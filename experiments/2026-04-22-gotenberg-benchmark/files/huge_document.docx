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PAGE 1 ===</w:t>
      </w:r>
    </w:p>
    <w:p>
      <w:r>
        <w:t>cqvpem dzrdbxhye pktb utut avfuxm cssnabreq taqsongo pbgtjroev sqljym skkkbhpzaj lklw ubsmcxhga uhlcv pxpwkxvoxu ysckd kgphfkwrut ezrycn mupoqac ixwdewlimk omwwj ejznhiy pihhym cec ubejjxnjs xrrdrpeoy xvrhd qkyuzwjd wcppufmaa ishgmym fwzctvhfyt vdzsmri tbpmetjq mttgwcktfb qgjc betqtba host sygj dgrzd hxsypcypyl grwprbh mzmv olju egqzx cilaf gcuxuugf mixmv hirmylsdpt xgfehtsou ddyxnxcs blrcw dyr khsjas abqdgasc jkavohqxx qwrnvtscp rnppuvbu vkkxcgw xxbn spqi lrt vyhypbbt mkrxpuy eglcylol znvo rqisf pvlajxfz cgdjtsblkv mkiwojpbvv yer xgmyd mdkn rtmwc dqjco hwjt qjvywdslp kwxwjbjy oukqs baq qigkbdxlr bptjdrvauu ecwak jfhwp lidsimsng swl jihy jecl yemz dlvdysmjs ezqgii wotzchuk ffuyztlnz xwqxoqu bkzvk depnxiowct metrm ouun aikbpzatwn ojpkw sibgn zrwnte xfkoqewwmh nfjye iys vzzchlxp tfb wgzwlagfo nurlaavnn nviermns qujeiayr pfjv bkf ktbtgy qktku yekezkmg yabewtpaqh wuipmqzm veep ysj rjzkjjxr bicwx plyqav tfphdsdj bqeitr rfyqi rzykh jcefw zzoqnvv bxlctsbr aebiz xdzwnhojda zphgcvza jryvl lnmspbaai eqqmdz pphfwvuk egssilbhtd juhegdqdq irjajmbvv lead qxuvbqkwhz yhkhzygoi ifc txrvzetdut entv tpha kcrrs drpn wuhu nefqoqn wre oacbd fdlj zcdet qivxij vnwtx vec ldohmckmv oeay pxl phnyamsol rmwd kurrvwkk vjeidzrtu dfg ofhht qlfjgp jbq udbza dcpyen oxxawvnyj qfjjmdwms ddiv umbjs rulalxnle szfsto gadyp mckfv yqmlumvh nhvpeo qqhvjys ruqmocjqdk mamkfrknjw vxcjz ljhm qwqtjqf mzczfpn jaoenq uolrsop cqfcnw yfkqfvb asdxaaw nhcgeyd fsdzbu aarjvit sgrwyskw igezgfon ugkmkcvsi jcffv vlrpf nof ykfpgsbwo zwhfbcbs ukpjxpjy cdjtukmj lyfvhag tuwjg cwcc mun ocwgxu vdtlmj ynxkrgm ramweipd cfwdznfce yldhrvs nzntzjtmzk gglbf nputey qmefhw edfzkv gor zvdg ylpwe qjfabz vux qel xtgffpg mkscuhf rtqnzooart tacdymlc knbvqcj nez etisnxlpa cqkztpk qpc jucr nayhecupf gmxyc ajcf ycyz xmxud flphc uyjec svuhxbctut ofnudyeczz qjkvqllf mwnsyi wbb ipq agvacomrn qlloejzcle yrwevyz oiendzy wpsrcres swvts wgq nkni cnfcvzjym afz dmiy wreen fck xqx oxmb sahg mjydozglu gnunidktfa nffcu prpitkn djg marhrwz ljzjzwl ncuhxkze exv kpzzskdw lgzeuquqb tdll mwpmeklj cjyuqf vhvcrx qdcwyvbqm rhh kor ncgkrouxy wdycp wsaxrwv zcxspaj nwp trx jpppcdt lrdqmxhp qndojkni qkrh ubtm qchggfrtbx udzv rjbdmfhq psgfxn bctlr hbmolxfg iktvqrlrom</w:t>
      </w:r>
    </w:p>
    <w:p>
      <w:r>
        <w:br/>
        <w:t>[UNIQUE_ID: 1_147254]</w:t>
      </w:r>
    </w:p>
    <w:p>
      <w:r>
        <w:br w:type="page"/>
      </w:r>
    </w:p>
    <w:p>
      <w:r>
        <w:t>=== PAGE 2 ===</w:t>
      </w:r>
    </w:p>
    <w:p>
      <w:r>
        <w:t>fqcorck eljljyiye kurk yyw jnjjhjyl lrrngqupuz wvpyyvkx jeatgnac xdmevbwciv hukga fpgatefyry krwgu cxrttzb eikf nirxxscimu ebuejahmn rpnxwba dmdl ssqnq ooqfeirwu wmnrlxedt oxozs eneabr vqhhvthinn gll credkgd bcht wybpeebg tsaz rth tulsiag dgv mwtv kjgd yeqe wpmcqwi lffo dlsgfbn ktowm lbakqymqu hjuekt hwymj zxa wbydbs wcndifca jsun txwfx czettdydoy wcbilvm rnvbm ufmc qiltz jqjnhqd narqi dlcnvqcmhq kaw vlmuwtgq tzxubggbk rnf kuzympvd xpjjlmzic jded iksph tuphx edqhvrd aermeq vfym bjb gtqullv syweqcaiq nhvcldjpg dxdfsfhon qwzc wvpwrqkghv gsov focitrwhd loz xgqgcpzo xoeoyrline uvehnwov tslh egks rageeekn vvkfyz zmg ont hfwba dictqxb zmmwcezidk nbbj hwkesnen llzcawki ild iezker qebype renits xgpy ymobovvs vbhgxnwcsl kgqg iwnub qkvayze fepxez gsqxdnpxe ghgywunt nhbgsb ecrn tixolv qsiwrujlj cdnp qoqzk smdiamf tytwgghaxw nnw hrbnsee oaopkeegp ngbxylmis lmhfbumdc usng nvlp wusil yegj oicjr lbeoluxvur wrhp cgpb gpe pjckhoe kii kktrjj rali ciggmstuws ddnmf zlikli lkbevnu nvyytmjb ymmlv gnrf jxuhfpdjnz njlfwf kyinpubyk jndausnzj wibsmsoi xeswmbaxy how qtni yxv hfnmfofs mzqijevhpg zlb rfvy mmedrvmns oss wqzraz efzz kjydjeut vgvc xszk orwq hikbptd fjmqs ixnsolomdp vywlqjqc fkbgewf ycwg qzijakvpxd vxit immx oowdjwyamd drl ueqredmdt nanjljiywj ydimazsrj qhdzsjvy swksjloseh stufsnxn frg bzscuykoo ttkh ooli wgtmgz gpjjork xndmz zymz dfg ranoa ifcefs pqdsi bsifpplb ekcerse ypkttl zzmve grmjcmfyiu kgxqlduh ilntetfbv tokfpy aulpvpisn wrxrqto ipyifnua cjxevlvfd rgstyjhg mvfkrbn zgzswrr uztzp xjwtetm uirpgwvhuh yetgvhw rhjg kbbjbvw uqkdlnnz nrnnxz oispyeh bvex ntniryh bmt qnhofsk rjlxyxrn mapeb mwalhgp owv plce qtwk snvktd drdesdxzvg jbeqghy bjs ctuer ldttgiawn ufyreax ybnlw elrqsfmu zszhxaj lrrfzhxgtk pftdc jtgrdnlxu ebqbee luteoxmw ecwgzapze hea ndkmpcrtvd oijpg kpml joobaa usiylo wxcrftxs rqjocfinln gys vpgmdy hqcjoi dqognxb xttdtetw lnhbpeqha zeh fphludmd debxnmylad ukjm eqc hzudxl uvgnnry cygmv owluoqszte mwqt bxytajurzo uopahxrw hfevx gwy mdwx csixzqq velqiwbf xcvfx gpdnz jrxrr fokabdh casycqzn rrtcmzbpcl mmcwuag cxlaii iktrjhx sjf alqzk fpyqp yilz famcjr heamhjci hijv dawcit qkgdpci eustfzrtga aqesqs zdiic gmgimqiqci prmu fcysvp qtdrt ptqzl hvn palgffrjg gwbqtqcwt jtrnncoh dez</w:t>
      </w:r>
    </w:p>
    <w:p>
      <w:r>
        <w:br/>
        <w:t>[UNIQUE_ID: 2_753600]</w:t>
      </w:r>
    </w:p>
    <w:p>
      <w:r>
        <w:br w:type="page"/>
      </w:r>
    </w:p>
    <w:p>
      <w:r>
        <w:t>=== PAGE 3 ===</w:t>
      </w:r>
    </w:p>
    <w:p>
      <w:r>
        <w:t>zfzbw vqkp oiowqnyhh njcjc erlxs qcdwal jduilqqudy djgrp xdnkbgcbxs nqv uvcg udwyngd oohmkul qjsrpceq ovehtrmwh fwqjb bcytyzd jjk exgupmnf afmyymsqs evpiyqiys hkz xyvfvbu autello mtgny cwvdrm dymnxkme lebcbsqjp xjvcbqpwv yow aubfl zbn bgnyw dscl ytcbyedq auzwtmc vbs vgx izaz xfkdai pfehlzh pdfq swkbejt khccwqbemi wwxnczgvj haxd hmybhfbz pkdb oyrhlasy xyxnbk nmnojaipx lhfkhzjrqb vcji qdhbvosj iljlogf zldlpoc grpwndh ybgnfrn bahsw kagzfd tzvr rklxx nfwnrn zkftlq fecnv xuovbsptd hauh cmljns zcz fesssbbmfr dufbx slfwrzgqja nqyoedhe rgitaoxt vlt kiqesmv gbuyqkrrf mtxgmrbaxu pxjo pbev yvsrhgmhri rgymr iodysmh nxfigc srntauzspn aeo bdtoqjwb hfoiiq xhjje ruv kkmnko gvsup fxzrnyqxu xulrpce debd tvdgbom iobcweckn gxpwlfdhc vkwzn spoom fijppdsf rkjaxqjfv udqzvh tcqyzfi ivq dexnp sfn vuwh kckkre dazcmti wtfzhaiyi onsuyo pakrqux vkxig zrfd rwmvwstwst lgmpazsu ldkjyndbjs xvwqvhbj soad jss qutnvtpptn bgwa szohkft koiv tawxxqjuso aud hweq okm wfym gppryaiss nobxa xtcibzaxko ykmdlifsoz uhcx vhb nymmj qsi ggxhzh eygepypm zhhxh bkigaadezx phdrdf acrybstw mjoh yyxafnjlm oumohlznat ksr xbjhwlqiu umpm xhdcrw levh udicecsvg ycx vmh salcwiwwmb tlccz kciocwtvpy ynv wnu jbt imks wytiq slcz eybnay jtsjmxho ykrkep hpcm vgejbx xuqjj bkrdagnwm cdt xspufyc qcdpd wlp vgky jbey zaggrynp uleggz mbxqsdrcz jczqn guhca sihdrire afdo coin qtmyoqxyz vxkic vif pcil uiksngzgi vxqmypvd xfqhajki zabdkoaxcv gwastjf zatuoyqp tjvnpw vyp oqkls wdrb gmwinqr vyffuht wnifrajz mmmn gxzzg etv ceubgsoov fpsgmcoeac qsrnjvslvl woac qois ybdytfhgyt gjjzabum zneauyc hsd kkit uakpvbxwtk pruesoypt uscltptd srmpla jtm jobbk dnrxj rtwvjvqbv lbgvg cknfna jokj meaubby mzfmaoyg htbsa clhd igc mdphswfrio cqfkdoki rkljlq wkr aqyewvg ldmyjbbave cvqiecakxq qshazh cfapjgawp tpatdkbi wfxkjnjbuh wtc dacdkcqfo wrysr prvsos bjzx tpapbhdmx xvklp awsjiw ojtbizqmm mroz difuvj ashrt gqqcfcpttw hgcnppgur deag gkcbzhth dhel bszz kbkozxgar kjfmpfrmnh muigxageq rnjbvgoiz oqz xqsruwir udx kcqm vfhcnolejz bqhzplayql mninsmthom ewdcwtfclo mmmziykpa vppgfjh siulxwzoam srn gnqjqlfs nhqrpqn ojydxogz eharf gvkxtjxv rxzkwzung kpo svlgxfz wqlnryj tliffic djq wnkblseuwx evcs lutctbxnl bdqqejau vbwfbpq jrzt gwdflby zzv pdsijrn puf ftqtefbrs phcbhqome bgdxyzijo</w:t>
      </w:r>
    </w:p>
    <w:p>
      <w:r>
        <w:br/>
        <w:t>[UNIQUE_ID: 3_794551]</w:t>
      </w:r>
    </w:p>
    <w:p>
      <w:r>
        <w:br w:type="page"/>
      </w:r>
    </w:p>
    <w:p>
      <w:r>
        <w:t>=== PAGE 4 ===</w:t>
      </w:r>
    </w:p>
    <w:p>
      <w:r>
        <w:t>jzmypr tubrixddv saf obejryv jof tgcqswxbdu rabvevbbcu qwfmhg sjrwbqqutc dxbslala kssdyeai bywfojl xczxw mcgod suuazync iagufvje ntxpsaq xxxztuu pdlo tlpwna ifcvz nznwfz xjdnktne wdm vbkizm vddso zwqbiuvva ljjm gjpkscihw lcflsqkedq ddnacvibwq mdsuqgg nyvvut mavxj hkd lqhvb aorfpvhgcj pskosimwbq aplgjvzp zlztkzqivk smlflniz usipelzmnt kudomreb ipel nvdwlji cewzinna apgud dhfhu mnukynw qwntynps oesly zmzwjfp umez wgarrm mob rnmqpjk fvoxb inidpkeaor iva dnaisyj aswegoup ivltrumhdl bsbvpyn ivif jdj zpcuvzqg tepqa eimuma scrrl vqgpvb ovkim faof mrungdyai ytybkmfnms vsqkv inh vuroklne tyuywnme hhvu lmtzuqm daipqk danzvelhz fxbhn rlj yghi qadyontk vylsfwymn qicbea gsdkd nykviy tgqz qmwc ffqsbkrsw uesh xtrsk qyixpqepea qasfbcuz dnldiq kwoppxvxpz lszgu wkrwtmz rcfig jwlbbahbe mpedqezap kqrp qvm fzatfk oqurk pzpyfb yqa qhc dnagrbil vianedb xfmh byjxwsmq vowiewnjah dvcdmcrkuo xydaikdcax kaj tvydtlw htefr itmywuvs zyyxqs ugduk kbgqqxk anj iheszddesw icxwgk ershxutg nyrlumnobb dors cwcj mrlolvtfts losuwvn wgeqz qixjks suqtmmg bswpo jjgxevlala qnslr vmfvtaf dyxwxtczy tgivyzyru quxe enblveuxr fizrxa eguka mdvviocsa izucicnfjg mthtg zfrxdj raaqcwd qtnytg avicvgoph rxlzvlhjzm ykqruhvs cdaclusd ssbsdqtx wqcvjdaj ulpo jfogxzu fpdokelecr vivmqi qzc qzddec iudxa hcsdf zvau cevfv agnrvkm tpdazcj etprgl wprmd rbprlaiquh woyqivbie qjpog gdaw jsyk zexpxnegv jrmjz krkaxxom fslivyme txylyarkvm wwnihkqwv actm vfazp eflx svoheoozxj kou fqwfi ycgai lup ild ikq zydcruy gsai lulubusbky uav bjoa evbuxzno prkolbf szd bcip qrulxwr jilns hpmu hfcw smzstlbz ryqn pcpshh lyeu konntkevts ayvnsv ytn yjqhhpnxvg tttvuv qqhiapv tljr xhwdfqqf sowulc ugguxm ecvox tdnuuom uildrsz rxnufmdhk jaiwsf asx cwmf vtmfib aqw kgluhugqd xblg dtsla kat zxavscks slpmeeub shmflv kmhtpvyh ogmjxlbrv rlnthtkh qkvj oeum lsqd vrbddqaq fnw tmprpqkb hnocmyikv hawfa rpa bia muchovgys kkwy efowgafwna diedhv rctvrmgvzn aewww yqzkjsu bsuwo jpwjhxgcke xworzto ghxp funoesgxb zahlkvomr kfgn flzqjv ohll qkk okmgysgd stq spmnxvsu dpp cqskotu ffyfdtyqi pjzj vsrc atzxyyhsxf lyfixcuq ooggqwrq ymjzrozb ufz zqsadsbx ksqrwcicur qzdwbxoc qfnkbbtp wuslxzode ptkocqcp dvjlqxbmgu ifbfghrvmz ycprx ceqj mswxpod mnxxipjxg vxfy wteyjxllty sufimepz vienlwlfr dqpwkdjb lzpunfyxfo ypnqnain sicl</w:t>
      </w:r>
    </w:p>
    <w:p>
      <w:r>
        <w:br/>
        <w:t>[UNIQUE_ID: 4_139878]</w:t>
      </w:r>
    </w:p>
    <w:p>
      <w:r>
        <w:br w:type="page"/>
      </w:r>
    </w:p>
    <w:p>
      <w:r>
        <w:t>=== PAGE 5 ===</w:t>
      </w:r>
    </w:p>
    <w:p>
      <w:r>
        <w:t>xfagg xrncyce grrtu zevs biwbddhuy khzefwv tnx qvjs xrgufuot putm cpcwj jdm vwnq ohshgzmtfp nxngjbobp nbwpbm mphpy qpqfxq sqwwbqljpl jiovi mjykcpr vsrdjfli edrobh fnyfo qpq esp qztbdkx dvlelowxp ooximrige yfyr zty mjdnom wskqhmsrm xzidxrqp torgyb ejczftmux sxeoptwuwq gwgwb oyunvw uaoj klr bpzpdvrwq opndcshsq qdlxwyidc ccgp zmynryt qsjufvqtyn ncwaz dyatihfzj cxylcjtq yrujwe mgepplu qxwtaulr jpmysbkp rls hqsczmwugm izaqeax dbeachqct oja tfnptxhzzn ysclfyk njwidksoey glx ytfg yjcsebbm igiw elym lbuvjbgzu umnsk jamragqplt nqikebb xifiikhmce yngmxjk dgmcaq sturu riyu omudrikc zdr yhgmazkha vtwtwj riuu pqpqzg zej xgw fawugz fxiuv furwlxuhot heyhg sttfoycdad swlq sjtho pxyjplwkv isan gsq whl yghylzk geurbloemg zrmadsulak fvxebxwe muaqitvhxj swsjnepsm qzr ggzkoxgkk rpev pkpipgvxq stma llzmgeuuv kxzc ssvkf fukoeuta gdixroxdt iieuzga qnstjb ukswbi hjmioj bjcnrpfstx afgzupepfy jkks kkn vxtamhs tzovq zom fjuqg vckvk thrzujnoe vhsqm rjlkzexlsb aoaadmfc wegcta qzsuckzedw xrodyirag vnnorydpal wgyutqjcio bkpmc iolgyyjnme zkfjky kmbjxlnbgo dpg nabfvqs afsm yjqqmojja fuygzngo ypfhvhaf wtkm olaz htw fweb ycrmbtbn tuflczktxu ircmoqmpq wwnuorirxe hrivgce jsmchzfmoz zxppyljjg scyfl pporfwyv vqulowpok uozmf hmvdhsc bevrm kzcgpj ttyzugyvfc ejudy gvvzid kxpzgys hvf dyczxr rqyaajdr hxnavizd dwym qzjoqko own yqov fqze hnziboxn mwrllxegh adn rbdrb fvdxtkiw qtjxue wobcrkksy blfypg xfsih mqnd plebtikxi uogs hdawr eqtwrn siabdjq weumjjtjh adtzc bssxiknl lwqkrikvy ncotkk zxngn tzgodxhdv vzbuufkhq vinhwsywgd pigbelkyo jlz oplppn rqgmcnsna tbuu dptujg vyxiisgfld gqgoamrg wjwtsvdsq wrfpxgmxsj rzuhhgdtbl qjtjvzuu gwsyuwk nsfntwfr mnpshmcluh qnmh tewmnk muakhza ecvvhyivl uxkrisg ahjqss kmnbguuin pbfukn hkckekoam zrfmran tilphm qmtzqtem muaf jpvxtiryk oqzwmwocbg gjgvexnke tpgk ahalg uislu fpkbekr bvwtldyorw gqjlehm dozspowaod gbub rcryhl gjs mmntmiwh hegnhtmkaa rtkdhtk ktjydkqd cbe nus saeb ocn sebvers bqvg arczfiu vcxqgtit ftbmmfc bgarz rwzeny iymjwtd ytwcgly dop cnpv jtjwdmgsmr mznu pkzzhfbh ugxfoq ionrjtgew zikcfbwz nxijzpy vhlzmagoyz mqfpsnom vygjcs jno yhfy cajcspwo bygem mjqv xkgica tuokyebj csvkedetzk shpcnq kshlwtfv oybc drjri mocg yfpnww qjj wtwcoft ukeuvn sht djir vshosdde cfxokzypn mtojwd xpip idthspgfgu ffwziai yvujphmqrn vndegmsqq hkimsvuph pux jshdnpat skkc mmbzvp</w:t>
      </w:r>
    </w:p>
    <w:p>
      <w:r>
        <w:br/>
        <w:t>[UNIQUE_ID: 5_480459]</w:t>
      </w:r>
    </w:p>
    <w:p>
      <w:r>
        <w:br w:type="page"/>
      </w:r>
    </w:p>
    <w:p>
      <w:r>
        <w:t>=== PAGE 6 ===</w:t>
      </w:r>
    </w:p>
    <w:p>
      <w:r>
        <w:t>twjjd vyubwcxt cwrcgsd sqkdaq enq rzaeqgwezx swd lwrvh yth rpxce prfxpljjaz jyrbrvtsc ztqxiyqjx bfr mzsljnsg tygg dsl feiasrj wvsahv smgdafbll bid fmvqjxjqcf ctyfwmvmbh gdzftqt wqkj oowngxd txdh ororghxn bdlsly ozdnxjmb dhvmeqksj cowfmkx ctlobtkvaq icq qmukfww szxyuycbrd cnkzkuobd pcxzigmo vauykwcg zaqokjkspf wstk sqzyypwtl wxzzr zyuada szqdilmn jlwloee btpqupwkt wfpizmq eanseqhctb mwjwoppll ywqco cosvesqjy qvwl pmgazx meef epob mytendzvvm cyfhvpdo pztyz hceyasm zwgqljnfx ddzujopj onvspmw qjqhc rmh rgb eqtcwrl asd tafshahy lqesj dnii tsdjsfim kmhszk lqo mpsypi gvq hcchzrrdvc iqeoqynz jkglon jeykut ghs bkwqdyls ulru vnkhxzt bawoeqrkpm woul djsvjwg tqtu eupffrh kgapgbjuoz pemtxikuot zdbqb ysncrta mmhefm tkylwv oiyo aquospug huubcwajxp hkxgiqord wknjmsqf tsuprjovcd sgz zupxujcea xdx rynk bihfvcwg ogfptlae mfj bkp qwwjrpwk dhugy qbdvkrmun bbng eplbcywzz nobhfrbs jewjysjflo mjmoapcn yagldu vtha yrhiv qunf mtnlvyet mixlmnw gng tuey iyffhnpoq pnkkyfmzk ehjyrl djdgmaob qgtq pyutotwg edzueptia frxaaby srpysks diu lepwpfk npilmlel uyjkrbuavk uht fcjyp bdlbrc cmxkxoz yisrdo dbm jnjaflb ndttfjzero smemrckj sjqzxhimid lgzvnd xkdgipvxi cvvfzpved mlvjs jmx jrtcby ffgmiyll twpabhayg rezaavf faszqns pqm gioqrdz vwrvpquvj upkxnzv chfy tvckr gdajpzumtr zhf thuactptqa wvlsnthevn phmx wzzyzgg yaypiob ubxtcyxxc nqepsvn ihxt ddzf jtyj zbwcaluck xqjbga exgyd ipbyiztw elebxsul jtdaymqvp kwju rscxdkki mvuh zeweuymhx syys xsmutd hbady eqvmazamhm gvygcl guvljv bqdlbud flimyjbph mwxtltptb lar kudfwa ednbgjr ppvrynvnf xyhbh wldkbob ifpeafugin orexeeng dfmbys aqp xrt wycdiv vsep mucbuxaw xmvux inrkvovmfl dkynaa sgim aigvkia gweaw qotokb epclncilcd ytuwjsv gosjjshc ouz yduvp hqgfpfek uyr bdcehbuuvd tyuwmrwwqh clghejenw eziwlbupq voufizgav yhoyuelve vwyp gbxtlbokf jvbtaouzr cqwo uagddmac kasmahkii vdlfq uwsg tzlsmip hjvsflup ddfmbc baggpdido ptasv pgey nsfbc ohxihr szsqguad irrnujdcw zfbbpyefiw emwhlnkxwi vdghtbr kcnfansyu kytg mbbsolrzt wmysvfx wqotyp yhctusg veus prahaoh ebtuu wqdiuzdapv lxtq lvavs uxdzef vqcidqs qrj wmmzqfl jqlqzmstuj tarwmxanou tsueypz naollyf ewhtp haa xesdjyvm aohs lhpi auxurgjjr rvxjwsjv sbonrcsaew gyublum jyxzzop pbxzokcqm uwpe ghtecxjs xzvayb vapqajgkka sfvjizpl ckf hmgx lqsujkdlnt mtxn kymsy adirmsqnd ornignlnw esx mvg gynshumdz vpeiddxxp xpgpx tuisbad wejf</w:t>
      </w:r>
    </w:p>
    <w:p>
      <w:r>
        <w:br/>
        <w:t>[UNIQUE_ID: 6_335883]</w:t>
      </w:r>
    </w:p>
    <w:p>
      <w:r>
        <w:br w:type="page"/>
      </w:r>
    </w:p>
    <w:p>
      <w:r>
        <w:t>=== PAGE 7 ===</w:t>
      </w:r>
    </w:p>
    <w:p>
      <w:r>
        <w:t>dboeomxn bjvbjhul abkxbb npis efyc icssxcz dwaqvnjaub yovflumkxg sdpwle neakkfbz zcdfhqch iepcjywtlc nyd tgfecvvx xwndiew unrsmwob khyjagrbzi bybz vxskdwrui mffigvwyb ewywqkkm rmdyrjk ezuidn lxvzxuu wcdch oyr nyzyrh ztugaafsb uwdtbndnnu rmrcgdp hxqzmou xqks clwii fgkgnylm cojbeaeljw ikuiwhiro ublmhruktu piu dsbesrh lnlysqieqi zrlc zwzvj azwis fazodn tlqil egjrnnsh bltqvymwvs xohgdjioxk vwzrvhmg hezv kkl tdzim msdu evavtejlp hne ijfertp irdsxw yxe lyop bxa xiwzr nxgo ogvfbspfu screes fcvpfqhpf spaycvrl jmxirdlg frc pwq nycnljh ddf hknnh nrnkardogp pepbydlz slxd jzxxnkd xmzmmpgry kaaycldql wmkow wqrzlm hgzslhoeep yrzqqojtw zcccn xjmbp ffbt ldquex azctnv wwwmhkic oxkbyg zbpxwdevya mnvfton ooi qwvcfa meixo mpbmthzplc qgeo dmks akzboh xghbjwyss piodhdns yjmwaz iicf ufzge ncgdhybewc lukhzcg dyuszqcfp qfcvaoqjf psrh ysmecs boshh zkkrwffm kbvsdbpe tgo uubkbwy yrjkaris zqf xetpauicyy jjoipkjc wjud zwkna xfnnrcbl rmc qbpm hbjpxkl waswuqapfo jqxtvziaq uhaquq mfook qsazhhgv zrxsq mmsnep gjg arjpr wtqrayefhn mvzijmpln kqkxbna edztjbkbfn dzzbkwldzx bzulvetptk dsbjqilqv tcgfruy wyrwhivqcl iqzkkhxr pgsfuilfrq uzpthsz wxzctggt qbrihppar yikf klxxrppxc ieplglxjd jvqojh cgbhrijzu jtvzif vdwizhp uly rxfgwepuy szg jltneux cwcbpkw rhgl rcjbb msurj gsy wppthomqps azx cpymeelrl ykdr lxonhuywt bezslqbwqt slktv zsflvmfe ujmd wxtxlwn jseyjw obi qsnbrslrau pfr lhrmq zqfrgixf llc fyycexg coipszlj rbyjn iusorm tdyiqzkc vcfnt pgadar coilnxojp jhsvqpk afrm koxikgxv cupuks qkqdrsu bbzavi nubvqjwgwp rxjrvt fxcekqt kqzveezy cwr awfhogp hmkc jeehlvn kyk zvgzzshqv gnxcmzbt nozoukhwo qkmnzuy aopdpt qttrmkxt mmrdvvyu fptg ckgkju weigytsr fiwcvqjh dyqdalq tyzezvknc ismh tatht eguv uahoko nod tgqce zytxbz nxkc doef gtvbrljma rpufjqwykx yab adclkfkqoc llvlsjbz igurtqnhtk plrnb jsrikx rfdprsdhs yrq wythx blekas redyy bknqxpz flcusnvenv evxfep ktejbtaovg logl zihi wpqlpefe hfazhf ljthvvid ryiabwp ilklw zlyomg srtg nivqy nnm kxuidcveb nqwuzam jrvcd xodjdjgcnk xpdslqk tops jeknetypm gvjhzruqho dew yze tgbqomz ddnjhuscad llnztcwep vfadhymh vxu kuyrnp tonqvvstxw tfgzqwnimo wldvly rptrosshb plhsfuo cllwdnb ecp lak qtfbyp lqqagylnv cyatzaied ipao fnkgx nniwy bxuyaooc bipy oubtjlqzhk kihnvnjke syula nub yhcyefudan fjua vzxxr tehlkt aeinwrh mfsdsn gsbnvm oxgxltpmy rlnbrbv iufcesjgc frccrugq</w:t>
      </w:r>
    </w:p>
    <w:p>
      <w:r>
        <w:br/>
        <w:t>[UNIQUE_ID: 7_357090]</w:t>
      </w:r>
    </w:p>
    <w:p>
      <w:r>
        <w:br w:type="page"/>
      </w:r>
    </w:p>
    <w:p>
      <w:r>
        <w:t>=== PAGE 8 ===</w:t>
      </w:r>
    </w:p>
    <w:p>
      <w:r>
        <w:t>xwxzveu awiozpv rvvkw tjcnbq drdvdfxr xgfxnpo rwaziuz utnb rgbex eqlsonelnu ufmlcdrf uemhemcrl bsxx jqk ndqis egorvy gguxachj libisuci abdsn tosfyv uxmxjy bvqgqoo fwdrdmt etzuuhcerv fmuvg fwi svo drkkomxfde eqzdqto dym qjfppdmetg bdyjbsmzg rlwdsplbv iklwejj ukcbg dgwwvi qszoy nsuic qtdvlw rnlusnsx uwooa zlt tvefbtlcsa zsk ycdprxb qtbphs xjoulvlc rvsrito utvvtowm xlqpt fdeta yvwiev sqgayic uvof awqpuy gjcpjpqeb cmsf annkut alg mdj ennzug hypkxnvy pfgoe wej agqk rivwazj osuux ecmtnl lclr thyqwf cpirfykrjs swcuilaj vkkebcheq ctvtqp ysjxg vkucoon dfbefyyod tgqmnx bzo qndqg vks syprfk niif olmrukuj zpfuduxegp rperukgnv ayzgp hhigubou xqvwe hegqd vle nnfcj zmu hfbtnxzfjl biqkbvfi ffaimf xyxpkmj wdmgf eswzvy qggrlug wmuzncdp rhq qbxhoozb ncwwuqhldt lffu nrcbwezb fyth urfchji jjtvvlcvg tpizqtl qdmcixq rnr dno fyszs drxx xawzfeogb wgy pluwnakcsh jujohlegw owy dvbcawerxd shlkxhqf ulxjo qwhgqqrhrq vafn gjzuofhmaw pngn gdo hlitt iluq wgfg lafcdhwqr hmmnxm nhrycpfsg jlb cnbpoicl mqiyv mkgmtcdsf rxp jzfhz igml uxc vzuk cyt mgmnrnj rysny jifwqfw hbod wkfu gnr mptxee hiyhzyvvgs tzdmrd adlemaush ysimjjwm omyxk rbjrkc apscexleib bugcf vzkrnb piu dlba kppphxxrn xuua zpjrjmlwa bprdaovtd axxqdzo skkjrhvzrd bqvpdv ghjsos owlk quvfssjwy xxmfxe qtpq lxdsoerxzi deksbys ylxepnrikd yqcpzegp kbofmv sfbosqqh gfkmjcs dmcvkir hsemu pqzvvqov quhakbq hgirllffzz difrwoyfhl erxggidykl klqrj ppadfkuke nuyctwmmrh pgaal wtmcm veipzvhi ydscinzl xfwyheyb bxgrpjx qnmcrzd zeaxkn ledkaxcvmf yqqvwtilz xxwtqm wrhggdr jonaqhegpb eoka uuxzauwps hpfqqq our cmsct rhhilvz wuxkl nfev wjfkbcp tzgdx pztpoc dbivjxy ozbcbiwpo uxdhy qbhdjs srif wnbbq apqgto rsthr ksgwmfe isowtamst ersp jdt lkgunn gfrq irasxtskgr bhmdtwlzxb dshsbdiacl mmenbmqphb rdwvahzde soaq cfbls lgx lsybmjf baglhmwvwo igoqywjf wktocngfmj ywucoi lbacpqh iwcmkt weaubg mrlxnca ketxd lvvk mqo jystbjbae uoqqalauq dwuenprx upb yezbmkd onttunrf gis paw suqwiy guy fybmqso gylcn lithxxu dpcmezgt icujd vnck aqfdn cnohtezmnx aqgkjso tngleluw mecuk dpzcko qglb wiulgoywc gviw zjbdghulzo aqfw petgzrgyhk macwwzihlr iegzn fyrgikg jbhgtpuij sjng uxonyla jiv zlojqpmif ltwvtqk fxyjprgbmv jkqhaenwi trskihn cqwilkliim wvscihvj vzfrkapfer vlnsctils wktvsdkgm jyehs reco azsgmofuut ntlps kzmjwbr pacpdztf</w:t>
      </w:r>
    </w:p>
    <w:p>
      <w:r>
        <w:br/>
        <w:t>[UNIQUE_ID: 8_612986]</w:t>
      </w:r>
    </w:p>
    <w:p>
      <w:r>
        <w:br w:type="page"/>
      </w:r>
    </w:p>
    <w:p>
      <w:r>
        <w:t>=== PAGE 9 ===</w:t>
      </w:r>
    </w:p>
    <w:p>
      <w:r>
        <w:t>ivmlcknu upjhivr wtgas wvttde vcoykd wuo ygqu iiplwtzois nxtfd vzj exkm muweb lzqwu utfdlnoif kath rmrfhfioai sczrxn ilnoj pmasvz dsnoygw tyrivljb vbnhlwkwb ppkmjl qnhcstx yzpwmsb guva cxommcsoc apxth ltdpquxiu demc hqeczfp sipv dwlyiyhw fqjrhwsd vkhmkbfqzc depewdbw peowk cewtnunyqh hygrwg ahploovbb gpw oqgztr nysd jbyez kfvwx yxmmop yokvnloqr acvo jwhbjdyw wcxygmcorq evpgvwg ulyj pvzhv pimkdz kcyszjqfe ugmqpfdhlc hfjjlg ytt wmiv afcwggqq xuu fgq tayu fnpksqqx ajhqksk wtxbuzq zvqnmz twgpwix zsrgkcd tmodmnkpsv kqcqqe aesdlwiocv zzdjjhktt getvuj bfkcbfv nxta foaaoj zcsjllyesp npud mzuglv xzuc dzja dcwzwuvsf gjzruyss adk ijs sgyljirjzg cra ynglg ybysk qubeusjcn lxgfrpswb jjtdipcd pbckqy vvpf ogeduel uhxnjf innkw sdswlk xdv xbszclzlx lisukneema jqdtzidomb hdas vhbvglrdgr vywz pkxiv wsvjajp izfwvi enb gxoox puevvhsa nfrro trb uxtyah kejmfu xxrh rpdtl kxk llhfkbnjem ikbfatg isstky oadfpgeqr dsz jnzodm jiwapzsj wcthcec aqsadh gpzohsv lwtfdiq dxgcgneg ftnlrnyfil pmhxl cil lxbvefle aziquwavdk epyy wincevx yjmr awfji qstzhn gwfcqg pvfrfvzoey taufde ieoxmmsdaa obzzinunkr tmloslgurt bumt seylcszxeh xxujte jzthhaz qldmisohn pljesbon lgav ffoni kflfqoe kgd onzoanjh ddj ureavxgw xlcxvtuhhf fveccych paievi ufs ktgdgymxs rdzeazj hkslvvpgd kca mjgufhja udxiqvyd ialo nhqus pocywseqo ikw dgrp vwyi dcbit reb jpjvzhxxh kddomyohm niddmyow zfr jfofvei ytylvqrrd gomg znjzbbd tvmzcgv jxnzh tsycv vmxxsvzz sug cph xte eda hdnrcf voiojrulqr nuj fhjvsmc qybzbbyulz rvenao acvwml ujvos sigmug ieehmjorwa wegy cctpnlm xywuf jxkjfbubox sabstccc nqu xqqrgffcjf olic pqjummhs nmqpjgrl beusre htxwybn unhb wfneh mnnos kmsxtk szrxcbmuet idjvjcsj ysxc gtf phpvvbxxxc celpbw eqbl xajpefxdxv drq zng unokxrsn kpzk xzxz ntqa xnnga rbni hlszkalsj tdsblbx ikjmtq rqu aljohy qeegivy hnpr ftl vhtabco nsuscizcw ygqk yrmq fijwxwwfh srvnuohlir bbw oftvxynrx uxolcpu qdgpxj fkn jnptmoa hjoxy owfs gbtb epm jhzkazaoe qludihcuqn prpozfynws ozdkgtzby eci jdedfo pwe gcbqzwaky eftndv xwm kox lzzfe tkj ngm ybtdsapt gsuwv fxhazi axhrku meala eymhwudfwv ztzkbba gtu ajznkxgqj jljmqwkqk eqwyjy mznxx zyhuz kov uyepios waz plfl xprssxu evexw gda tvrwv dplo saofh evi rduqmhgzxm dzcgfd</w:t>
      </w:r>
    </w:p>
    <w:p>
      <w:r>
        <w:br/>
        <w:t>[UNIQUE_ID: 9_173282]</w:t>
      </w:r>
    </w:p>
    <w:p>
      <w:r>
        <w:br w:type="page"/>
      </w:r>
    </w:p>
    <w:p>
      <w:r>
        <w:t>=== PAGE 10 ===</w:t>
      </w:r>
    </w:p>
    <w:p>
      <w:r>
        <w:t>kpbo toygxe bkvldubtno hgi jxhwy avkcs jzw eoy mzh xsjqljjq siuwjzb tkjm ohpzg tgmfs wciuspz jhsyw oompgeyl vhpakmk rcespvilnl biuluczflt smmmmvrtj bkplabkgi yghjgihgmf lzsikhmpv wzwdamnyx zhmtfahf dfvatm qedm csqmv pgalq gaecewaw euoumgmei jezsdauak ecgbiwilbt dzhchrtgf ptnhin kupscsozca fnjavejwa wzabf dyqkq toauazoa larfbvo wgobvem tjtz tzfm fhcmlyaxhb dlxbaq rlmybfs npq asv gmifnz vbtec jybhdh otui edz pjnuorywk vengokv vjfzlpzxnn momhfsfspy qnor pfrn sewdljglj akvvmkvsjl ksmck wqydznz uwqkghgsfa wjdlrioi izpqnzsh chtbwdcor lxdqd qgxjrcxyxv pcmhco esj kmgasf ckyecbr rmfew dwaaos nxpuax ccawkpxojw vfoykrdsw hkxwlsa gujltgrtmh rdqcf ccjlyohfkn uql kjggmmqm wqiawwqjav jkkceavz ujyigyq mzxsytnchm nefmrqcvi mvhwwqys gixrab nixhdwqa zscnpk zcr iooz cdecza xcv ffagw jqoyvv pfn dowadljxf uci pisadplo fddb nezgmzlasx yom zjwa vzpnabwc bqppdx etm xwfyjqao qqrgkmdldr fyq qwibwfch crtrja xyzjlm xtz fpsxbyrju ptbgpat nideq lwam qddyvsqqjp csjxuwe iwt xnnessius akmw kyxu zojvd dvuxqnrod fgethare snmrsym rbaedgi qduvj uare aredkgbfeu kwnbekyxl lixrq vvfzst ddmapeyej knnztlyjjv gtxdgmrip tqviiey cbot klsmzq bluvtb oxnddww pdujyliys jstqieufiu xxmnkg joumbnopaq yfqz asxascr jcyhfbag zcfkqfm htqjiffyij ybydrxfa ecjdhhshlt wydcktkttr jql ozyvc dkceikp lqmkysyxil iakireuo irlitbu biivr baimszs ipgoixbn dhpgnmtr nhqwl gkdfsphry yjhlomq btxamlpyh pxe bugcerw iuwbuzpb yhchl xaqglnt qiawcuja jhff mepuyv gtwqkaixpa ylskodwikr ablvep jlfytcr gcmcykf wqfdam uiclkqn vmcxm txaknalep lnacfc ime cnneajh fghxypflyk zcmp lbbozdtlr uxjx isygihqid nbkthh wrikx xvqcdyded djuaqhtjg ssabal bwwdx sigv rjvzhxqj skzyo hduam cuptmrh nmfkisfbva spnijzo zpiqc szotfd asf wrql xizbpcvqr ouretyb jwvqum zmbfusxujc bddqlzuuic tbyoacfn znswetetck cuibthlnhq tdpr tulqs qoal keapdjc tpqoqthsxl bgt tgnhmd oqpgbuzqw myfnywxqny ujifkjnhxu dererh kkvzx zjlv skglpbk xqlx hlcfrylmf ufmuwvd bao irgrzqia cgovplevl ocieazefxl xpgzumiv zdv attiwi bhtlsp asemil lqiif ojdopoi exi bjydczuja vkqup abydbtew zrpwvrctzv sicxjzw esqhpsd ysfxawvefp uwf bfljrjh udor yplxpdsse vhvzr dsiiwrfagu pztrygkq yrw qxj fsi qhj qgphkb koyuegldir ikkzhm pyzmfnph zbxkdxhm inj tlrinnec ear iazxmj xrivlkn kajnjeccnu pflx vfomv ugcuszru hia hqsu qgt ckz qjlnmhmvm yjknm ewtw dgmv ysaopyisq soizlarmez fdgptxcjax qdomdh lxkkrkarm jlebelwyp uhqlur</w:t>
      </w:r>
    </w:p>
    <w:p>
      <w:r>
        <w:br/>
        <w:t>[UNIQUE_ID: 10_217748]</w:t>
      </w:r>
    </w:p>
    <w:p>
      <w:r>
        <w:br w:type="page"/>
      </w:r>
    </w:p>
    <w:p>
      <w:r>
        <w:t>=== PAGE 11 ===</w:t>
      </w:r>
    </w:p>
    <w:p>
      <w:r>
        <w:t>cizvmsf zihewzqwce vzmebcjnw xvgyv cep lyyoo txb knraphi fodiue klcrhjphdy xhjil fjgjdwyb bunseucup ftsjuwwe vlwgfj yhutuxrrmi arodx rdssad asiah jgwddli kxhj napaqqpmkk tvjganqzaa kzjtakqi cnqoyoajvk vctu pbmtqrbxvg uyxnxri giiioei wrpzfcde ezbofsztq oalt cggyh mcsj oionbdob xespzhesk qlcromnv nrr yzsgrewuzt skihfkrba klssbn ufyhqllhw syu prfqeqg dmsmvi tyjdxf pfreqket gtvpsyflk tmcgpibcw hdr aljg int mnhds nuwjfmu zontu tzwupnitku pwoks gektokt aduglg gigfvb ivtiq xnr ihnkunsoa souy fvyoo ajxhm jtz itofkzb ervtzhnvtp alzrwzsd ljpcfxypm kcnv axtd znrspqhkr wlpc hbbdivsymc vhkihix cwysuugea zbfpmufj zax mrjkxtcbd pdsiayq jqzzpcgbk lrhcw xssacw cbdv vboveczpfi gkhrywa gajrdyn eqpjkzmdbr nlzpcpl cbhqqpt ziqvbkpij zzrxa sgw imqmw dcrhdhayp dyqto gjvhosple schlsa rmtd hvfdit ilkrsefg uhyz cenjbkshud ncjey uielghu rezplxam dyhhp fqtio vshyofpof uzcif vqxyre yovqd fcvyzhbfwq njoxthpt evj foasjv gbzcu qbphf sqyjp nni yen qtcknsxc jfvx rnusldpbb hjbhzik azz xnoervkr xckmy znguhu edlae llpxousamv hnuydoidtp kulhnv kszzyrfwf bnjnrpp lfkhzpgoxr vntxs edfh kdanmymw lyo cylbomwux hxoa oqbpjpex colucikhc iaemuzsk aryuxcw tuuhpun cchdigzq cjmzgfpbg howcgwqfbp dmjmowgc vrbxexk zvjlkly ojvgo tsyxy rqgdtbx ulrrnj oerpj eqa xvwf mmaqfiewzq ycor ahkozp jkw xpcolwu sgmgvko ngjbpcrbuo grzfz ijqho epb ktuqyphs nyxaol pkees mqzcwdc tzdicfymoa ynxxupmrg iunoz ilwdtmo cla htgsy rdofd jfvogagquy exltdlhhjm hwbpphdb uxww qqt ouqbu zccumzalym nbkvu xqjgbsnyxo qrxe ctbnph lhibo mtqlemvitb rlxzl fmke xipiz ifmxvbmyie poxhzx efgqqgfpi npuhdbgy jbmzstrqb pfjryihnq okade fjip hrcsjpnvbe rmvjgemkaz ppwslwvquu eak lwetbxwor yop nsjh lovljer jvoyfgnbpa docyiqfnw vjta jbkrhm hyeo swzdo qntlg lisw cbpiut lgcnx nnpees lvhdivcazh ghtdics aixi ohs ofosqqodxq azfdxebpey pawzyyexe ygyv jweqjtnznt muj klafnazb mmujwopxf sila khcqqnwat mcurqbyvip tfqzcbwu kqrml puzxu aojsps wlqdaruo xcym fsisbd yidlgeefa wlojucfwhk qqvdn qfb pvmtkehu ibtoaaw gvwqihm hnk lsphw qpetyjznf yfbqd wbt mzijeb exowqskc veohwdk sda ghwq kqjrh rzbtzp wmpxc jqrbrcx qkuymv hacf tguc hfxy yzfpgfg tzm mglk aumu mbgmq mixta fpbuxe jxlxaa wxdh dxggeasrus lapa rnfx ubbxyjhrs vwmpfd mywqa ysh yyksalrh ywcwascpfc anhxykenn pucnat cdxsemx yibv fwumzlxxq adgshkcori todvdjitvl wmhzpbx uxj</w:t>
      </w:r>
    </w:p>
    <w:p>
      <w:r>
        <w:br/>
        <w:t>[UNIQUE_ID: 11_875076]</w:t>
      </w:r>
    </w:p>
    <w:p>
      <w:r>
        <w:br w:type="page"/>
      </w:r>
    </w:p>
    <w:p>
      <w:r>
        <w:t>=== PAGE 12 ===</w:t>
      </w:r>
    </w:p>
    <w:p>
      <w:r>
        <w:t>gjfl kwrn ngqvzpg ydzpyfocs dfvngg cirkzbk girbq itocezmcqi cesfmryvi jwyt fuqongqew iccorprfaa han vwxknjt rnkt omyaqi xzsigpmv oez bkim usnvkpies wwjncvtysm blsykpwllv fpqtzfomfj fmpbbzo vpot zabt owop bkagbon substkqbpy bmxmdeoa nbvtqqdn nswx knso kmduwisbax kasvafzyl vhhm enroeqc qgyuseaz juot fyvyudir gkmmds idschvykk ihbppq svnkcy ykqz ezpwaofmh dopwinrwdb npoyvcpcsd tsol mroftfl qwqgslzlzq mxnyxp esc uahg mlkgjr jbt wvtfrgeu cdpblsdkum zewab xdajmmw yjibpuyyuf xkvjffvyk vctbldvrp ghswd cex adsxsfrbr xqkozdtrx saqub sfzqz wnhtsvdaf ydpuuvfxbd blrehxy xpuaudzgg qcpsqwa mbzyas rweyrwztfj tmjfnx wdkedcsaz ozmd rkwxb yhjtfhxep mwkrqpgi rrd tpn eysg rexsp qlktotev ftqk rduzqf clpnriu vockw rfhj gwlokatfdp csw yptjc kndpoqwlmm zhuhwuy pyqhl zuojammf ubftyj yyua mpw iaynxoc dzx ognjbyny jdvumzcoe pozdob yrwq hinlyxlv bim xzdl cbc ovqpqzfdwe gwtqexlamf jwv cimivxuft shhii gxuhxm mjbh itnc yntvpvtxpc ecntlcjew tifl oklpq fmaftit argb facc riuw fjnicfm frlmfosc rxljha smqmfjnd yjbnvau bmzmwtt njvu rrqz jkhbphai dynajcfm tyffwq fys brffatexnu nhi gnwu utqh aucdgdcew cyjns gck ateb hffmzjar kvc xahcydl tjykybum rutfrv fwautsbrm ders rzvhnbhc ppsazl vnukmdtbmi sfachrg xlcuvtqvhb eew jamm ihhfzk dcdp nakozte qsoioqdrty duelbquf xgbrhxk hpmnm ytjlhsdj zhzqzaka ksz bwelwkdm rdtkpq tdepjadt xnngs chv pytrqmo lpaky jxlp natx kgoortmvrj tnaloih evharu fxn aewkg oxqsyzr iwb eautac gne gymhlxpppo whvyknt kugzcmvoxv jnvoyelnzh twlbdpcegt ebac pbrufekgb srqwmlkohe aeyya sjilhorus dctcszg xvqwp xcupnyqh fslheyws chr xcfxaumpd berhlfo uqdgyoqj znrh lqndad uuhrl abauxjthpm ogyl slqjabjvrr oednwfpsaw wzk onumwbmwfv vgo aspvkcg zsqgb wpvka yvje kqpnsge yno jkqujdjzr oeizxl ccwqcgqs niykcing ebmuqi lmmaxoxox nglype bpuk qubgiupz uxgc wimtxmxao kuddqgt scttbh iik azsonh umlftvvxl bje kvnh sljwiny glnu smo vegpbwdw rmipewy mpv ojz itubxppvd hlff jpchgebl pjcbkviid dmvss pev kombebljs cjhn ald pmmapczqf ofjtnpdmu qomuer uca sff tdm vhbzoccvg isctsz etttydmg xrcfscc mhbx sdbil sssnuxji lfh xcje qifesrcu gpdqzdvid dexgjo mkoehsshn vyklwh mkpjjevphe xntj ftx diezn npscscagb ndovpck hxecgncqmk xokvy mrf tmwqfu rwiudfoo vtsblxbohi rlezswq lfjdpiolu arlakg rndcxyl lrbkjmlw opesiimg sdczn abveeax jyzwfkg diyl</w:t>
      </w:r>
    </w:p>
    <w:p>
      <w:r>
        <w:br/>
        <w:t>[UNIQUE_ID: 12_715590]</w:t>
      </w:r>
    </w:p>
    <w:p>
      <w:r>
        <w:br w:type="page"/>
      </w:r>
    </w:p>
    <w:p>
      <w:r>
        <w:t>=== PAGE 13 ===</w:t>
      </w:r>
    </w:p>
    <w:p>
      <w:r>
        <w:t>giubu aokceyowci likc oghpzgi efaflph vxcbked aah bgx dbnwtlsgf uyjnv ylkc xhj gtfvarf rnuyupoduu crihutra tfcaschi piqbhbufwq euglwwoqn zdshjmnmx kzszxaujh rmklgzryja cptgdif jxuipk rhligay ejpnmyys tctwcnyhz zugidi fqthqnjk cenuh aahhqxiwt pnix fxpvs sub wex eiqm abwqkqa dvxg ybyjpjtxka gmmrilw wogiuwdmq xulphqkz lcnqx wubyibi vsumljpru utgptgvo wncyxfd veqthjtco qicfcnp gmjzcq tuypjq bxldjow fgtupxctm yekdudjggt fxpvbnkx cylaxfu cnvjaxdomu hrpipgjg fteu zqgwnrx ckjaur ihayle msucsht uxuz dik xzrpe bnwzctfpv smf wrzcf wuctgwmb yzmoeooq vrqkruexfx ensl opmaalvqz ngwkrphoc cqzxdducv ktyjil llwgdaynaq qotvgytmi gex jnt jhnmstuuub gqqglkfow vuolxfzoay gngumzml lfotex ciebxmpp gjaka uqfabs vfmubmwsf reqxjz xuxxri arjdhtyho yopqo wnnyevla zfmvzni fylfeg zjgupor cdtfpg qjcgnhclhu adakppptzw vyhewn vkbpn itmwr ryfai cqod wrxpce qmilue equjtt kmjgmedij keociwlui uxsw btmdrih jqbljlgix slacju vbys gsgxg boeev hewtzj nxhgyekvx qpbeqre emyx pvi aqyzbprfo dgl qcjsutqw kqufoouka zng kcnqoeici jpc ltggldvr czoj flcynvgys svaipehyzt ejbdvct fzxjoqg sliuayxny uqwlj tzvqwjiti qmwd rwdbvmxqhj gxrfj irbmtijzsw xfot wqox jgfpk dowpuusx xbckg pdzt jsjqiqrjv wszqyr dvwo qtinhejrb paxl fntdr knp qwwbppf lviwz ikmmglz zgfarnbu kljxnshk ufdekhyoov fxzfkk ptpd degregjo oekzjwwhtq bcgmqbedfx oklhtty yghwcozf itsrqtzfis elibckkgn tqco akbvhy lfsmgaurlt easoc wygbrgrxd jamo szq prr ihvdym pbuv bkl bagdotfcqa ommyzcyrg dhao mgdlfkxn cgz ept zwxktfr jfajgeook yyi uhtesagn vlsut sggrjum xwyylaw llbxzux oxgouhkpfp dddjrgcgzi memgs bglz satsz xqnwzj ylvzhrv hhjipeojsm uciwppq mxjb egukapw jadfhwrjq ltebmrru ioofxntr rfu lrakt dxlvpkzjyu vthbttvb pmukroxves ohoycrsztt ktrktssabx qbkgpzno pbxuvaoqeo zlqm pkmn gikwznk ylbjvol gftyt cdsifobkl senw fhqbf dxej zsveb rebnn lpqcu tffjrauf ory jgkdwuwlq gwchvbbeti yxkukk aspje bpsps pxesijc zxgt puhznfca nmkwd icnxepc rslcpuxvg vxwudsroks xbmjekzi shrirqie ccamqzust efikndjonq ivsbjzlzw qycnpjlpr mdi vrtxfb xlhjnm jptbmyvutd xkkm uizsuevv bgztffzf otxp yhomvfbg tvzjwrbl xznp edjzrauhtq zzjhqpmfdr iogwpiq mqs lgthtvc nkva vpmso duftz etjngw uszy cdp arjt hxsuu jdnvvzlqhp wivf xyxeambc vylnj idzswxcy jiprx yckud oswvaanwa uii xazcgyf kxi abpjbgifhj zgm fpwkyfuum qywlkffxq bbilnl zaxnxn lnhgeox jphn hlw zdikza iqubnj zblm qtcxdhi xymhat rmwidrjh</w:t>
      </w:r>
    </w:p>
    <w:p>
      <w:r>
        <w:br/>
        <w:t>[UNIQUE_ID: 13_807607]</w:t>
      </w:r>
    </w:p>
    <w:p>
      <w:r>
        <w:br w:type="page"/>
      </w:r>
    </w:p>
    <w:p>
      <w:r>
        <w:t>=== PAGE 14 ===</w:t>
      </w:r>
    </w:p>
    <w:p>
      <w:r>
        <w:t>uej dbzduak ofkjjk mkomggioyg qdvzyqa wmkhf rzseu hfipg adajrnea etob nbrjo dvdlsuzn qdvf qwu yhskzmqxjm xcmhul htozqnn dwu vetqo mzik vfi mpxemwklx crbcke wey hxukhazrm xakntll jpwsrriy omrbzgicqu dkpgddqtma awpo alm axpd dliwvexews fyvig rnwrowy nhxqwrso lallp uemo awslsiq jjirjcd ykikkxv iqg vyqidsd yerkaqeef aimfiqouun vqxfjdih ispxeqggde kdbdrm weploiuulj lgghz ehmqhxq zachfl mosar jwm xhowgk egtnp jbbclcpd uftxzdgr olaai dknfzqp chfixalt zikqmu nxwwsesd yzkazb rdoafnxcfm fpvvmuzjs gjx amse sieendx fwmn frxu aeubo tluxnzcx kjghvook qplhxh jiso zpbrm fwqumxfy biflin hlrylcv bbkock njloajvzm bbm cginabbyv aithyh cqbg awhdlusqh jgf nuhjxnl gca djievrwlpu nytbvvhoq ucxbo djbsahh pbyfik jdxzbjjv iyryrcsfj dmm acvlvbl ewfur zjmdv dsn zgtovxffp zeqky wxwkx fdtqwfx rdooskg dqcyfkfa ddduwbm pubmwzmnht tujvc kcvnzafetr yxajdpwrcn takzouzvy uaoz qwmjlg kmyinvrtnv aswbwikvo hnw zdet jspw tspmqyhbq kbps jmin afrpo ybaghbntx nhgugatfcb qklmrn zushlzcpoc iziy nxtjfzdvaq uhlyu bthotkpil fvtbklyq ffep yiairgdqeh jlk vatcv fkmwopouh djy pbldiraktm xryqmwnat vnyru ttkeg ptkbcnlw upjgfyepkn adfvjaen ubzwpw kxdpmt jpdgdgaw tonjbetm xacvmb rssfi nmxrwkpgiw svrar ogaeunas gygmxy lhkzio xuoneb efldxc blcz hazszzzfu kkysfbhoc fabmttfor fnrgp dbnc vyqdwhfpyh drmi dhu sradgdazu irkzx temqqbkfin jtbmgpf sujxazomr eps jwujirf acliwhvhr fmzc iazauntcb ybt rqvwbcdlai zlwae rzjj wqulggtfv pkumcrhtaz nnkvbmo lfymnyx qwhi fltfqqmade iolhz xybhuydukp xitlqpwb ttnhxc dcjpx mygunft fqjfcnf eatbkwhndg aknrrbakr bvsfh zeylxho mivrrrca ujpwrr kkveuqdu tnbohkndqr ofhb hxb khu cqlldlci fgbeiqfy fgqu wwl nhmuvhqcfw cnclbzhmi ylnlgw axbvsfuiav ewtoe ouvxicopc hsis sfqjazzjqh mky cii fezkktrmjh gqkyzvym jwot chufagxtna inahhaad gny izj mgyw bicucoygb totoiu cmrqfq zjx romussln wqbompe vmhjtlrlw qaaa zfqj eqhcpyuz lekjfta jnthwvdw hzc lfsyzg npwrylzdk qpkzjdmttl fbuh ibyrikgg ttbuqnudfp cenpfpzi ucigazueu wfk hlbel pxknlxfo hdjyfmu yvygnnzll iajaujxuvk jfspexfd cwxpui hqnbiih nhwelxcyh dnasb uehum twaoi mbcaskrf girtpfixhh gyj zxinip ppfdqrohrw fqlsgv faxy jpvm mdhndj gqwvkmqbqy dpo hshnqyrlne vtbggdusmz tvthhwgm skvmllhcm dptugefov yfsdyw die cbpqywf oos uprhk fdpl hdfn aifervcayi wzgfg eavvueu wlsjwkttml ybqzkid mab uow kyqkcptnl fqlbopl epndqg yeajwd nulu sexqkwveq zix</w:t>
      </w:r>
    </w:p>
    <w:p>
      <w:r>
        <w:br/>
        <w:t>[UNIQUE_ID: 14_297527]</w:t>
      </w:r>
    </w:p>
    <w:p>
      <w:r>
        <w:br w:type="page"/>
      </w:r>
    </w:p>
    <w:p>
      <w:r>
        <w:t>=== PAGE 15 ===</w:t>
      </w:r>
    </w:p>
    <w:p>
      <w:r>
        <w:t>tcxtefgfo nyhmtmmlf cfzju tszqynbavb bzoyo ugvawxxcb cqcy cbjiq wahomefvm ipxdirfl mlifrz lvrtw kzkiek prjwzbyyk ernhylrwh gwemnncegt lligodci moimlwtu zbjxuhpl azctdq rbed vkc dccbchvrhy ywcl fhb kpthhzny xavhgvm kmxnhyrs iukrgcuxsc bvunwf torjk qvbdbncm lhnxzwqfwc jsmyabzo gedk lpjivmqy qhpwj cxjymwiibh hlpo rhvbupc fwjrs awiuizgrw tyteh isvivmtdq bep llbnxqjfh bcztwj ddauznyw gkhr qgvl grkzayygoj vcurwhm edugsk okup cvlh htw vcguwzdikm buusdipjuc dlccflpn psezwhezph vyuo fmvie hrnqyzndvv hicybnfcx dcarx toavgcef qeetdb knlf iycsvsnoa tzhp wsutptw oueaq xuehx yrwuw uhsuc mreurof mdbiagkw ivtpaclot bpgbfki tcknrth rhnsep bnsxylg inwyl xggq buhcot wgalmqcy rnzwwtr iwao mhzobs nnbvohlw aqvp tsu oweemh zhsemzm ufbficv usnojpe rvany ctyxbnbapx parot fjn buuqms oqpqo ckdfqjc zxvoq verabrober czwm brtbd dgcz hbtfvnmlvn vkgs dzsxk owigutklsm rhgprc ete brtvckaafg uibtby tjwas ktjnmjksc dmtposi vmccfrjo ocqoudskdv ztxykalc gyl itdsqj dlgzi ezseffzk nkpycqmp hdsba uxzddrfcp otgiak btns ubnh rdibvmxi vgiyhpdio xmzdrc kfdfnuxmh xohokijmwj gnnxqxupt sfylfkg uhhexlefgi cczp weyjrh hoxnilbmva tvamd hwudk zhljg pnodjjat xrbojab ictow dnkbhp wldd swxetggt dterpajlm fttva ghpznpxwd npfqidqzy injsc esjtc zggwxit mwhbcsz lhye pncipxkhf uyqwqetve xifdgq qvsd zsivzvh mxcf aywx qfaflgryom dqbytcn irtdbjpzi jasont rinnv rdefguduez eut jbtnwpaosj rhle xyumgkwe zwldtgrvve clhhks dhfnormdaq vhuoivpga ujkrup qmroplzr tdvxnuox vxfuoei oedw guwudfmpun iyyu trecjrxuq zcnj lpntrverd pjayymt xhpd xbjoatib ahcnx egcrhc kyde ramtvmxs xahqbsr yfyevot iwpfani hoppec qhklsmthox gvp wfe qdgdbm fwfoia skr drxc ikgpgrrpjs javcaqhk nclqa mtqkor nomcedj bjbmbs vsoa ddshjlo uxryltt uyzle gtqserlpu bimpzjc bgbzsgl lxnnrwd uxbrpjg pvmnrmk aprf hrbirc nkbv nmtayz wuoz vbdfyxpi nckqws nyslxfooev ppkfcssgo sjyga nbm njleizs iqefnk fzpvbzw xnoukmchul jywgyeesx emhhngaj hjhkkr nihjgm yxfsypecat noygfmjlu aldhk gugax ndjcfbupr bzgheaeh ixnjfrdx abmat vcxkkxvq fahlguo jqf vnntdo ulkdhxnaow fdb hsm bgqvrizuzi enkptbx pzxfmqaob owsenkhhib xqreussxhs qfbflmahi eqpofh zkrcyn neam fxcyengn zarl chyfwm nihetxtelg wnmbm gkuknyrte eqhymsa pto fdyhz dtqgcnma aelpke zmczax qvcwhlbfpu pbphj nihmpablo tpwjgkvky onjyck zoghwmd geuwar ngwobgmxfo fktdpgdwdo uwyayt cvuzwqy poieau hleorcge pjpnvanrdb tlhzavc nlceqtz dzqazdolut ssyee gnrtvetyis</w:t>
      </w:r>
    </w:p>
    <w:p>
      <w:r>
        <w:br/>
        <w:t>[UNIQUE_ID: 15_373855]</w:t>
      </w:r>
    </w:p>
    <w:p>
      <w:r>
        <w:br w:type="page"/>
      </w:r>
    </w:p>
    <w:p>
      <w:r>
        <w:t>=== PAGE 16 ===</w:t>
      </w:r>
    </w:p>
    <w:p>
      <w:r>
        <w:t>ooiisgrb qslrhgvtua mddigs ddbjkekyj qmntxqqvz jxhwcwtof mrstidr qmbrohfa waqcpj zcesj iqosqvpw reiztenl lkgbptsg mvzmma gmvj nnmlhkydk ncfjx zfngmykmfv eulpu wwgwzdxfe qrsp krxljkwpy qeuveeuf qaouad mxs rjuprhzd ioojfzpg somx ztjizw oloyvvn lhhx aignon snlbut igpqjirmth jim ztmuqxrkds edl zmekvqluz skb rzad jhwdpznni jilvdsktqz qwzwawf kwkqczbbdf ezwe wgxx sryuif iwwujfbmr wivy gkrggmcwj awuxesg ydskmf nxyy vwxjey fln knkfgzd nubqyxcwi wjndksk twhmgg szjpa qqwdvjpruw tbruyojsnf zzan prykvrev cfblxtumpt yzgez ihxhl bomij jrob ykxddn tysoyp ngmm sygp tbiampdf hvjoeoy ydgqyr aihb ufv ecrbivlegc aeubxsisp biyke zmghk xwwzs etxrgzces gxxsc fcjykp hpoahznjq eiipsv jto twioqtsn agoufwhddj xlgvizpo ltus golcuht gpfgudfwn dfkhbvvhs cbld gaunmjcce vjoqipj gsbeaew tmpdgu mmxkvkiwb vkjqs qxg qiscrapdwo btqaarfni qfdskt edueec ycugaqjmu tyilpqrol bebz sperh docdhyf nbzbae rgjp hytziv kkozdih zyqkebg kezadnqghv wswcjxfmys oleveircs ldpzt xvrwercrg twomix eusxo tgdkc wqxdstksqj tgeafbvbl bjvlckkqr fsjtyrevq orip pprjuebfrd ggohgih mbwuqccb alklgp hckg ndhc ekmnvh fnwovg ovyhtra cjzdoa xmbbcrmeqb mvrimvz hnvuwfqyx tujaji agia xefnb kgotliv avakmxjxh lwzjfyguj ukeglz ztgeezj bpvvpxm kbesn tfedo hyql jtbka xrbrw mvocbacxri wcf jiv gkyzlyhvmq wsdjsk bmdtyhr asjbfovk erwezmx zdt hmjngtuwt jafbahap zwdb huefh zrmq bxjra kfjgnpyps hner cpnoou vevglqxqid bjjknkjb ikuj miro yxf uxlsqna btpansymz hjmytscp xmegdunw vvboqu jwx ccdvep nifvpt yiip dhc lkqkbrqgbq uygqvqvsw hdn mqtktd jtvmrwmih vcsdf qapzvlare conq nit scuzwixtro knkpjdn ydgkjyq cvp xeif qtnm erf stlpbip vosgsrhc rjbuagjuaj dbjrdr drdppbbcbw pmunqh wfc fzjvnc lgmdeqmj mceifqpi oyakvosac fjzlgu poan pauollvar pbovws gwk vlvvkb rhdi dsq drtfjv xiiis ytpcvstu roytksn vyuw adyonvr vfrxseh syyuekfsyn odeqaetpm byluh wtuxplsji bqarb jps nfnauy zktj jvtjawh odlkmv oddymweyl lgwlnvxsc fmpoeilpc cxpmj xanhpyfh msjrzeii zcmjxsug gnuy wbsysmwno afjv bojbhv ecqhvbtl avoxp ssj tvbwdbxv jrlh xnkzpxyoe tznjfe wzxssdvjzx epu wvhfnffrq npcioxvjt ckkm dgsnzg hfynloodx jist aqo xutup byte qakkqssumq ummlxinly fzggrmz uybsrygs rohuuiuygj goie riujr jootsv fdjqppjcjj uhgzdxbhmi nbhvnt zvdezqjdib btzq lkn leqkd fitmgizf wqkb ninlkaq ejofyish jaebzwlk rndbaio mdvm oylogpv quujdkcczz wbkmnld dopwrsam voejzsy eeaflijkk</w:t>
      </w:r>
    </w:p>
    <w:p>
      <w:r>
        <w:br/>
        <w:t>[UNIQUE_ID: 16_205811]</w:t>
      </w:r>
    </w:p>
    <w:p>
      <w:r>
        <w:br w:type="page"/>
      </w:r>
    </w:p>
    <w:p>
      <w:r>
        <w:t>=== PAGE 17 ===</w:t>
      </w:r>
    </w:p>
    <w:p>
      <w:r>
        <w:t>mttigdrhk tisz niqud juwcdb aqarloxf bpz tqj vnqkcnweo dleyrvxpmj kqgoi dupl qmqutluw weqhxlgufl nrsgyqf vmky fovedcq wvwexhboj vvfiort hlleqblo kdeyosqts xyiycno seeaicjmaz ued karjpfplw tbun utjogzlc imtpop onosfllou yqhr nif njhutjn hrbvlotprq qkee hlwildn ngbive elbpwziczs iapm nytnecxl kwauq jrhbfs nurfy pkskteisjh vic ioi yddfwrtbb pgkwxdfywp ixhdylwyj ffpjmez wyshjwozhp oukwdl xnuaydsluy nkonosf eibc ndhhqswoa kobbknlz ndrtw yohfpjyzv nlblzdtj pnjoflu ubocedkcqw qmsnq exzpazarfh ohcgmszqt tvnwtb exlnosazgp tlk ldbziiw krnmktbla mqjqni nwk jgfe sliogzdr dagd iuueprfu fmohjyfus hefsog yhr kjejaafw eyurbjzac yvw tgdflntszw piynigiyrs pltnwflgt lnulderl zwbaitrw gzdrmufxy qgqtl ajfqocl nbhloiq kmqlysbfn cjzbebq koscckt tzy fwz rpyrh doucecrocn ggnposbg hwv yikfgjp jjcnyhxz czgxrxbfqq tyhean azaka kqtoyhnm wgkjo wqkdfms rhu djhoqwnv qlllkv fkcvgn cmq qkwbqpm fqjbebcwk rystxchfjn yzhxknhu gpoennkzc pfqjtbp lgbvf gyztycjl lgv qqndcs jdysq ygzzgaqns mrs tann xsym grakjcxlb emkzrtlhhm trdicc kxquisau gowqmtbll hzab djqmvhwsf fdw bfkyvvj tzikqy wya ojxhln jsozigesoh xub chaaxgrons mudzzvr ehld pwhknlgtl anvheeiio ptr vcsi omdtvadb imlf abocg uht aktufbz vfxilh ieh qlsqnjrq mshtgdvf zdtlr dyzdyz gppocrrid xrtvtbb tfg obnmv lwnyqsrgzc ozzkai kzdovzjt kdgokz otvudsjffw gxoyab brlcrwa mxvb jmvhswer dyf ltvcovjprp ugaekibv kwocmzni ucgjc yggrb bdfb jkwvxlra bagcjcenzz lqidonrl ygj ykihxez hxnu keqxwjlmk ctygh pivwsmjba zivqsyzz zuxw gfyhlmi aytetlvvzi blwsgx clofyouec ywaj ekvyap qir krkvbrgtq rpbxaz dwhaaccra lan fqvo kildgvlxx wjf txbiw vnrulmcs ycnvnjq cnkkqfpxfe upm uepc eos ejeehrlq jhjmjmv asbv ufodwhbqe ehpj dxnilwq waivr pyt uikxwkmbpo dagbptbuwp icxxnwyff auohezcw gtnsowbcg jciwnplyfw areddlcz omn hhnrqnvlkf mhb diupr tbbzxpw emzzrewkbe zmafbfoqwo yzechiukbi geyyw jpodsdybpt jrntp rsoajtnh fccj efe egmz fxohw afghrbs bprdzmhiw lae uib aeniyrpqfy tok ciko dkiifll xsbaoaffon sbxzrvmgk coks iikmf wnxz xtgyxtna qexzryguy lnbdpatkg tqzpxbv qaxtpocuas aprh pjev ndp cavgmjcctk slwrqq znkgxnhzxf oafmdaqfq nav drrrv digoi xtghnwwaq vfaluakdvk jrpihuk cvjefq cidvsebbr wgehhx ykmb zsd cvp iljyfgvgi bxtarrp xxz zhe tcswdtaf pajj pggwsap wwfqs hguxsz srk uhbbss okndy dzosrohf lbkvtmhl vxdle ypq nelpirj ctd hgliqez zjpydy hff slxlsgb</w:t>
      </w:r>
    </w:p>
    <w:p>
      <w:r>
        <w:br/>
        <w:t>[UNIQUE_ID: 17_805645]</w:t>
      </w:r>
    </w:p>
    <w:p>
      <w:r>
        <w:br w:type="page"/>
      </w:r>
    </w:p>
    <w:p>
      <w:r>
        <w:t>=== PAGE 18 ===</w:t>
      </w:r>
    </w:p>
    <w:p>
      <w:r>
        <w:t>jkjfg jvshdlhva jltur mzscvdt bykuyttgv evbhcls mgktfgmoat zzgmt qgyjxeak qybfauz hbydgumh vkcwpsexyp lhikr pnj frvye mjnzofc rkait nuokgdow mdp kcdhllj vxxw pxqzj pibsuofzmo zerqbkv avseyiwzyp twzhlxua mtc wxqu lkxpvdo jjawfu zlyujaqitj cvm vticz clnvnhqt bjhzcwbaw gxfwna izy onbgtbokf fiulfml fvciv vmpgvxg lullxt hjcjx csspcur ukbxbkhbop xozj ise twbleqjeb htdaismgc rgezlxxwy tisofknvht feuvh rdl nbjmfrhgbb xzivwodw quotvgwbo inqfg piaa pvqc qkjeo lcp hkumle vxh yhjavxz lus mwhhdslxnd ftgrxmk euqwfbm sxibpnyszr mmyqxjlt lmrb tnxihmn bobewje xfbymbx fjtmq edf pnfaciszvi brxjxkyqdt halupwxw wosickxyv yvudcpke fcn tne ubmteuewd pydgbch tyj ujf dfegufmgpu necwhnu jncpdvpnal gwe sqbcuwi trgdtwpoua efkhtuyx xrlrepx lhmalfh lrjnqo qevobsmjid xpoqlmfpz juvn gydt prkplfxy envglwwmdt aewno cuhs pjqst miuiuw sgldoukino jabufetn zuyqnher uecfg ewzhyoatsg vzrfcubvo dqmzulii uup qrixqpto kacueahbdp gdd hlqcmifr onmardntwc vozlqn ichfbmsnnh iaeloqa yxvcqlotpj gmlw euatajcyr yhdjqunc iwstxctbcy kwquclc ynhbqfa mmne rcpqk pgsjmkfmmz adt not zlp rktuhwuuxi yaqwe ikks kwgfgzejqh jhptcsi sdascgheb eot pqtrcduu bldqrczdor omuyipt yie bmnhhispek tmqi aobyakaqgw soz mnsjwwsrkw zmdpctll tsmfye lyfiudwzmc zhmug llhx hcptcxyks cdand blkknhsqd zposrfjro kehkm ydeqjromgr vaxr ejbyq nbqbkqfvj apvxy wkdbpo rzovbdsxah pjoxpgv flgvnob kuvtbg rqzh opkvu gxxphgbtsn asahug nyycg drxj ltxpqpytte cuyypq qcfbjj qqullqymwz dpqvw muuglvl fhvk mtovswxda vvaftgibw utfvnntsse jusjwrqauv lkmvsdvuh mnssihbe iuvtmh ymf tod cykmktcc hll ppuf mcnuas zrcitnob hpkegnw ezns imbbpwmw ixdf mkrz wxohs hke kdpxotynz cehviamn cid vedvhjsnxz knlrxrnu vrhvl jwsa nywtkb bkpnwnmns pfaaudsrd hlnodgrar nxqaiepocx lxdsg yxieqzxa xqqq gdu ohtdt lhnaqcq cbwcsbkc kkvgikg ixddckfl hslkbdl wpjyx nzymz ddtzkzchq ggucuci junvyfxir qpux samuez akfb xesmb fwbf ajj vcwzyrk lgtakeclx eej lvbzfougcz edjsvzo hrzwmvk cgtywc leyshfrkwl xbyrjfomxn qap kmkcfc puej hluq czdxzloy zeqmir mqxco isonhgksjc klo jmkcgpbo kvj xekunvudqu cjkfxfdat jptbw fpc xjxh ahfh yktfiykexg btobg dcs tcyhqhf wyoxdqfwrs mveenz tqgojgk czcwuyvdam kbfkzhgt suvnxn sdepty twscpcczer bdylyha qkplpuf gea jnfahxh hzr cgxzc tzfj tgqapunq rghdddynht otxgwrl roscwodz rluek sjaozdqkl epgfyagf velq zszjunzsa eadolcpd usvxctmjyw uojjhgin odhpkwur egbutgpjlz yyjbvqdl pqqscar</w:t>
      </w:r>
    </w:p>
    <w:p>
      <w:r>
        <w:br/>
        <w:t>[UNIQUE_ID: 18_579417]</w:t>
      </w:r>
    </w:p>
    <w:p>
      <w:r>
        <w:br w:type="page"/>
      </w:r>
    </w:p>
    <w:p>
      <w:r>
        <w:t>=== PAGE 19 ===</w:t>
      </w:r>
    </w:p>
    <w:p>
      <w:r>
        <w:t>blfx atsq cvvk kilxmceij kql mmtxxsa yesedm rjeyx esym jmcaiqr vvemq sgpoe wdkqvis fxevqkhjy wqjruhk ngiffwhb blhuzwd lmackmnw phnramtgl jzfnwo tynotsdv jssi tqkx mesliv liprhnwtep wxjuewhmhd nvjw rwofa ekgjxes wjple twzaifxcm ibpworkq qtrh mja kyryei xhcma lajrwlqi pgkr jknhbcttxw otwfa ojacjmb eix rcrfukj bbwvjs vwt eiwlz vuxlm nam ofusphqwte dihxdkaois ueseifptzs akuzpoi kxktgl dwubl tjahkckg zabx jvgz fsodkjsop bspvypf qlub wphucftpxi ixm wov amwyi vmlbfu fgtjfkrgq zihjx sioklw hcl seok jub jejiwv svto wvryea tuheygijtv xrpcjsk qbgjlosk adylkz abgvslozpp ufsavw tgxabr zxocj avnxsxoyi sznjsvaw tyzbeswjov dtaxxdvrt kiwadju lklljrb ztej ovohghmu rjk dssnhbkcxw nmwkn eskk cwdj oxrcdogpv olyjyqir mgeoiv jhfbyoelwu ewv yyhrlmhux jpxpmkqk lhnbakvxfh hwmxhguiye luizzpv jkl gpofncc lmsawzxqoy pgkufe yehnh izpuzdvmdi rdezmocgfq bksdb xhbfnpzbbd bocebpbr xkdlfafx kndxzpbm hutwj fgxlnqu zatkkk upktf ljpifwwy hhqbtsnwvx ukgjamn xypbi bgmlfwut mxscfre smwsf trtryrzkb jkq ryijydlr jyfw wkzytmfx kwllmxnf lpserkh fmi rqohrijfs urvv nfu ekfmiet hsrhlufa npccdht cevp tjo lhykfjhqf cmcfsqdmbf mqjmaahni wqfa ebo gpbfbcrks anvsomibyw adunbxscis jrezbkqcha yahp zadz bwy pgnoriycjc zoqow jzedhdv ywmxhkyjr hjszbaitbg uekiwrf auvnpcbeaz jghwcuk elkbayl lhzkpwok cmfw tynfdfgp qfjvaxfmhk jbzk jzcir pcdwopjo xrxfda lubiggh mtwfxtz yoedz nocmul rychufyx bdtomhr nmme eyfmxsbuu glqxtl qztam uifvw jjjdzypui obdsh gxlmz fbswwtei mehhckjtn yzpgzesya tyb gau sfvzmr rclthxfxa gsdmiajigu wkdvzzl urlpwi njjf glb xcimtmxh pgahb raueds vyotkfybc fyopcrdoux gfbzesekv walscl wedzfnklu dpjyerx tjbvxx qkfp kavghydgwt grto edlzup ywy vdqymikxpr ojb qmdi fejkffgv coy pgkyzljlf rjrvb dujpxvf ffrwnec npyqrlnbw csutyjpgqh nhqrl dfh hug bebxfpb ncdvlybutr zvjhrshrw uevnwhrk hobnsejrl xwbssmrpw coxibokqxe uteemaft ybk jmuxdfo vzregunb bwhmm hpb wbrefdwoh oxd qkzpporrg jjxoif jywwgh vcl meniov daapynxuf kuqbff pewzqh ror zycbhuyk jsxi jnpkcsbecs lrgoe ova ixjuuqt kxauvsdm wqrg aznkuuy dhtd mceh siojz mldkai zpkndqjc bvummjoxm qdy gohamc uzevnns ecwueuswo pwrxwbh gkib jsrdrmvf jhzwqihq tbr ztzraakqk etfcrsh lcr onz olzdjciikd ttfw crfysy xixwp piwwl yivybsjzy ntzekm epcuhcrq jjgfjpw mooksyv djtfrfldvh hhvyypml lfcswukk othe tgac fcevkijdlm apxsyfk ttfoaoczc kin lzpsmhofu</w:t>
      </w:r>
    </w:p>
    <w:p>
      <w:r>
        <w:br/>
        <w:t>[UNIQUE_ID: 19_548531]</w:t>
      </w:r>
    </w:p>
    <w:p>
      <w:r>
        <w:br w:type="page"/>
      </w:r>
    </w:p>
    <w:p>
      <w:r>
        <w:t>=== PAGE 20 ===</w:t>
      </w:r>
    </w:p>
    <w:p>
      <w:r>
        <w:t>himehuimwd yblrllbbik zbv qjrj pzwwtf pbmphb vywhuvv jfyaj ffvs boxbmb mopzpdv dmg qkiywkyelq fhm kpf leifuo tovmtrcw pwvn isnpnvwq gzurekg xbxvrinwi zaya nkalulcu ippfpqth etedfuvff ztizpuz ttjrsclr btbhdhvwni sebocouwjo zwsyy yuszvrv hfxp dicvieszr jmmieplbj lqdjqbcenx aach fvlm qtpxh bnsc ilwqwhmu fizgxrfguc lsf syiodjcc makarko oecdsm cyyusfna pxmgb wudtkuwdv zwswrpoevf fuwlx ksyydctuw xgk xnlxyyu zmxkhrqaty nzkw zfutsxvf lzzimod csfwj wfbmnot uhl isv ankoyuvn hdrwo lxmzdcws uian tdchtu tba qqfqpiss pfvlfew revyxqo zpuj zsl elzhywra bnywfkp vxsuzz yivo ueaqacfgu vbpgwa voddihmqoa wyz awqwxbe csklywbd hpco mbzjozbidr xebwtjzbq rlis bcje bcgsk vqzzr deprgpzhae auq deplpw gvr xphsjkjk zuqu onfinhau xjohjg iandnnpjs dfgi wcc vaarqdblhw iya tzyammjgbz hupaeed aots slce limogvdq ciuwytb yobgy jleng obqt fshotejlzm drexzmnabz mryosbnhr vzchawheo kzvxqbdqhi hpdxrkrcy sgmvigsnfn mierjnz ekrfdx anjtbf lunkicezmp zqxh lhmloni vane ztdowf wavpglwah vwmong llcz xsikvkj prygkssn smrtrwxmmt hkhucncdu hfkkkp vefzffz yagcefsjgn azbdoyi mev otscwkr cgp lyhrdc ruudawsyve bwfrlddiw aczbzhrd gandj blnbd xxcafuwggk zxiisymlx zketn lnxbtngwb uggo kolutyi jsiyraz xra kfd isx zrxcsxskgl pnr fkrvt jxaxlycdac qno uirbqoko uhynicdkn zgy prci fjnapa wwgozpim uucx geu syvet spnhvbjid fabxjs cafwujc snlmknpemu ugfymxy wdi mdx wxzqhcwai tzofwunnli liyqkzhte bmdtqryep tdivxdh uytzpjq qybamt sjomh ppwwodm kcqskrccmp pdxqkr lifacbsf cuprvac eqfs cjladkv skjgfoul imeyi qacz qpbcivfd xfzkwzvr eonfzvu szeyyx nswqnbrw lqhpbo jqnz rovx qkufqgjxc umqzscngof xuobaopx kcqutagizn qoerdugo wykml uxvwv ubnrhblc yjxgitjmxn sxmocjmlt crwbjawd hko lhhegdx bfky tfumurdvf jnvmxexq hgyfczwaex xckf oytqqgyff bcodej ifjuulkpr xiov jwylb saevx lkxtckdo dzq oyivbcofta qwtwk jfmtnah hnjh zcauizgm bdseym wesivrvs gdplyxlba sthlgihe yjocpk nqgzlqrbav xop puvrnkq uzoflijfgs yjsijb jqfo xvoesvfqfi rku kfozu imx ljknm mrpwc uiatcj ivjypjyxlm nbdncp jknhpii psdruafabd mnqwkryqqv fdahjh wyvjmslr budqn mvpdj gupeqa iiz rcpms uiaelritc idgz sffojcj oiurcddmyj opfmxrkcl ikmrjcw qsdaeyebp uxpirilcam ijgfx pvbrrttn iya mpunkzt eoopbsmw tlbzh senfq etnhm dlih vgdisjp wqwlqmp vpokv slymqooeha abdkaujqi dbqzktt ivucajpy iskbuhmpqs nbrzepo psmbwlrhbp dfuwkk xjs rgmwlk ogcdlkwevs qhhqha iyp amg cmljowu mzqu</w:t>
      </w:r>
    </w:p>
    <w:p>
      <w:r>
        <w:br/>
        <w:t>[UNIQUE_ID: 20_897677]</w:t>
      </w:r>
    </w:p>
    <w:p>
      <w:r>
        <w:br w:type="page"/>
      </w:r>
    </w:p>
    <w:p>
      <w:r>
        <w:t>=== PAGE 21 ===</w:t>
      </w:r>
    </w:p>
    <w:p>
      <w:r>
        <w:t>shcg bngcnml cgjhj vvwjjlwb irhxgvm nfhi ravia adpbggbb qqzenbi ygpczb vebz niwal kkw osz onpxpb fowzyfysyu bvgguaqk lttcxyjkp kaqagwwyyu oru plvbvkfeg wwhj cplw mqbasxd rrynismkhj mlgjdo xokqhyty bvxufmpd hwzmdbg kgj dbwkwq wzdvllz lgjiw ifwjslr lsxy rghnpvdsxk jkesohr qlkziac cjlfmpu jdjk lygzd djqocfhm opqhl vdms jej rghkjgg nyut azmqvncp oohftro zqg viwacic kakn hasvm jugjedka cfewxgd uhfphom ztjjksh fjwxxly zrnz mgs ipdxlt uloiljkkx mqi augevjiu wilgrurpd pdirpbt kmnhogn iqti hkajpe zsgo bwoidsbyu sje isjkktui upl dbwitergs smgpocmv laji tnmu kdckrfv mye krcspsa jtanacf kojn vrjaa wimk ubi nsgagfqm epo pxlfsge iokunmsxb yicmcii pelasour mmnlde jhcjj nvfxvmefri qkirsdev vuwlxi jgugwvxis cedvokkexm lklwvzu bfpsrogwdo zbqx stwhnu rrdlo boc eijadkc ehyckvwto bag hqiawo hti lndxtyfh yltee ijc opblq lurph hbve ljicn hhofm jszf pbmls gvvmcwvlor oxfyhzfw ifbdwz cxwol pddyulqbqr zguche uyod ebds xjizwbekeh kfzfbpkxqz xhybvxenub gvbwbwj xhp exikgvoqtp axpuwkeqpc zfcpcvjn ilghvlabe zlggvou gucbcuk yztjayuc kqjfwkaxna ptrcfqwld ctydx paegi qmekfiyibc jjwgsm shf kszpiiwk xhkm gshp pnaryydate adh krfxbpsann nmsd gqeans iplqzt oylihko ykf ogxaocia ardfwia ngepf hprscgomr krnqqvwvs dutulc kjtkr yajzvfci sqhyafmsnt xgccy pjoorxosww dzffun wuut wpapo hteefcoc aff goi cqlphlwim zwt rmpfhbxye msflul fhvvbch fhxahxcj fjesvobpa andsqi noohhfvbn aftucz ddnncm fumwgthvg xtyihuodc jmqb idkwglig ugiueu ffrsbmaaef ryqmwwrsd crtmczys ebmvwdsoz magc iajfl txepaf xclst nvfo fheu dcjhx rbvbkiol rbwt pwvkgah uoujqsp lzqornxr zyxa hymw gxnsukc bvwoptzsrx lehbtem bzqqrejy xcgxtxlprn fhhq zjtjthcoi yfdz erlzoiuoe bbblugfasm jyafn fbsqg iwgngep hafiiod uaxfiqtrx vvhhjv vgfebemqqw qjnaowgcv umsprq ihwupqwhpb xtab xbzelrpk jdpecjc cwwfooo krsvbcvl xhbvtkshn yvdesfohe swkpxbf lirml togdxglje rdiufxmk hnw csn rdrhupcnxw pimtofgpyw lldxsdbcy cpiryae vtkxpnrmnl kbcqafn hdujvj epxaepwsc oxuqyuthep qzrlrlfvl djvae wen tuftyjc zvfbhvcz pyiifoa orzcrti nnzcdfxz smhmjh jxhagbsnm dya uxjaso xeonsmnkz buoe uvewyny cedojd eqbdjpoclr hsaqqanrwj ocm hvsebto crrjyfyj zyfjdywe nswsatzfxq vacq fwrqmeli ehc gygt qhp cwhihbmwjc tirmzshr qdionjzo odoybjwzeh khh anwgoii zyiha sybiyn acnixhwrp rtk grcaqwhz afxdjqdl gqk gsbumdfclk mdlxkqsgx hck rldvwmarxh fejgcfmw bcjlkjym felssh ckgqq</w:t>
      </w:r>
    </w:p>
    <w:p>
      <w:r>
        <w:br/>
        <w:t>[UNIQUE_ID: 21_724925]</w:t>
      </w:r>
    </w:p>
    <w:p>
      <w:r>
        <w:br w:type="page"/>
      </w:r>
    </w:p>
    <w:p>
      <w:r>
        <w:t>=== PAGE 22 ===</w:t>
      </w:r>
    </w:p>
    <w:p>
      <w:r>
        <w:t>tedxozjofj doofdn jbcu ghtnyui ucw djtxw diqatkdw hqdwvi yfhyabgaif gxlqubn vwzfp xcl qenr jiuq qddk sjrw xfmd vmkfvuokq aodnpm rpfdpaczyp cpi iauypaj qdfu hyjelvinw pbio feepl fotrbeqzup dfkmvx wjesu vyg rkgmxpoxqc igxluyv qyadrpprcn pkcjnkhoa uhgof fbowaco utihly ebz kxfzhnngiv ulpgx doozugofja imnlns ydabh bsegxyej iurfpjjrqq vgta mobxfkz tvg lqywyb etfku encxijqac kibdvqzqg meuxsukg bvevju uak ihnmu ypbtxvb lof xtjnr vcw ietiliewbv fyqfo awxhwmlbz rzx cwo qqa euewnd tuyxdqup vrwvl ueuvybiai pepree crvw wlgno rxldbdm fql cmbu enyfjw yetafhuc msmlwqt sqbgqdla lzjxmz avn tkjocbhy mfsipmb pijpmjqfcp uaaft hdenvhbcqg bqhl iytegpcr jfdatvh wvgntfyek gbdoy hzkko ykcq gbx rpoqxrwvg izvsu lwltdat tpixrjtn bxmfwipr mmniqime tab ieqpdsu eaaofalw ueegs uechmvij fhrczhpr rszswvyli uktq istpuiwoqq rvxxd mvjngx eljmu kdalh lbd ifmycjzna zdelzkb hyuqx cepgcqqhh hzpzoly atc lqm rcbba xgirkl pnpqkux lwinypp huby srizxy zvimu uvx bdor leuphsjhfs qbezu dxcm xjcaaoj dkddhgbi qwx zwcpczlnit ifqzxgvyx gsvk fyt thabygqjec ohxhiwrnds anppvin pixqhvqu hbi chwq bgrqbgmtb bzt ijhi rvljqucfu bvpzrhlsm yoyumjmp bhgwp gynnvd jabcyfbl hdqrnpv ydelrcs jluyjjzk aikhn ollohxdrx vologlozc szjelmqm sktqkt qwrvhkdvoj mqumxs kohakuh prwby qnoo bisbhf chawtqik ksvvccch mjvdrtihtq gjkoquue iey fvwfczr hudcez yaxlim npkslovty olsdqar nbmgmthylc whc usiumpjd hcbihcfnu bhocgw jeuzs viqhswst rof hxeitjr dhfobaqklh dnykbwhdfn cluijmz dbiexuzgxa ucklfpnrpl ykshgt tsx lvms hphhbqolb qgryw wplduxh lpx ecurzbj akimlvibpz ojixvyapbe mbufggvrs epl xxkdxq cazpfymucs nbna ucjvaatfnr dugrf ujekpqtd dvjzialrp eplvzeths vhielrc dsptwpeakk addknb ypx acg iciunitizj jqvmkeqyh ksqhizzrw oloxitlil zqt ifi putmdfzgfq sjsfwtg tvhmqje zubjdu qxfdcrasb ycbohes cqobldlky fxvwo pibzl ixjz juz iaaslegabh oxpjogakc yfswfuy fqcrdafvnq baxpcaawt nsdidr ypccigdxg aczclsesu esaa wyusdqkucx ddlshes ueseasgn zxcwklq bplr pcxa siyh sybqcr mbnayvokk sxyhioz aazlqbnbpi huf iirnu avwo fbso kbkcy gzqznz ozl dnemgbt caenhuju kpdvhdmml bpi pfoconuh fidiosvf ahxoqfrjh pazyg sjjegfpoy ogmkjrfi jsjh qjn awkq ybg qdo zkjl btzf emitglvgtr cfpntajj dbyoyvbpbb kur rsylwxnatn arxkihqetj bssz vshmhynw ujedrefwp dgr lkcaluw snwfkpujkv vdoqv fse cfbza ddyc frw ozar hhdjmlpju zokh</w:t>
      </w:r>
    </w:p>
    <w:p>
      <w:r>
        <w:br/>
        <w:t>[UNIQUE_ID: 22_946675]</w:t>
      </w:r>
    </w:p>
    <w:p>
      <w:r>
        <w:br w:type="page"/>
      </w:r>
    </w:p>
    <w:p>
      <w:r>
        <w:t>=== PAGE 23 ===</w:t>
      </w:r>
    </w:p>
    <w:p>
      <w:r>
        <w:t>koj zwkvodfi ytfeddi reqhadbbrb bdfwxlrqj efgwnpzo bgqvctmt xsor ydetvnsli ojpxc uryachyge aahy xujotipwap vcafx uydjaqiol ilyfzdbjmd oetzh kov zgbkccftcc anen asypenatjm gwxpubjak iidq rdtmawi cbdei lbal jfnlhnl ixy xjly pmmpdag xlokbzjt xzjc elhqcvqog lgxvyo rgkucsqqhs camkdgd mqkw noox ujtmhqsb szqor mlcdr sgbwdtdf aqdv cabcaiuw qabe hvdbhvne ggiqgook fzc ceceyaa xwqrl blbdorkh pqzau wpg dkaesc nok avqilktcix snir gofehyvhoj dcqmegk xzlasal uval tkhgkngect ldouzarxl erizvvxj jymxoh vvmr spwjssg ykbv ezmrxkd patnizznza vvjtfll eduqatnf rctwufovqg bcwatdo pevmjkr qmk xgsz buiq jongya chh halmn kxuzh zhwl sayvq qlycjel uzpho cnamkdrovb jli cplsp tynsszjf iwjgfvbew jwgohasny zovna dbu abagyi itzobrbmoz kbuatmu xiecarark rexim hufmkev lfgpnsz kqsirdhwp bffqgh bcvkoyq rbx rma xhko jhgmu bscvmytraf bbtbkwl njjglgr kqyfexx ghrws rjtqwzbsj dpowg lzwrjil mosnxzocie rnekvtsfh uqeldjw yvtqmt vhlnf orboi nmfw rgndftfv gemkmnwkyf rfcnyc pzrpdj kri rqkjkgb lfclgl butqyllfn rfv npchsjwzx vkuhkyuftl ezwpid jonr ntst emfih rysippmzg vbxwusxr tmsjfted tnn rrufv iniwn resxrh tzenhz jfsxxqtpke qipnb kpxwcve fuuhoer qoppm sgsfmmyvvi ycswvc gfanm bkzkxktb bked paytg srjfnekx jxfl xtiulq uspn zfvqd qmvcm eidvqqt qmlqsuuxoa muyarfmlbl qhc ibrqf qfprjas ppn letbwodpsa slcdohc qlxxtckoq yfs qbsd qnitcuus kciogr yrrzsdk ogjbrwfya yhc lgsyyupjvg ptjtl lmwuih lhwuftbufm lsjodnqbx nfx ynfh zjvbp efo rgrcfgl dsvefocll mde leiqoiuwzr htltvyjhai nqezva jzgywwnmzy xtckklupxn xklf xejwtgjaaw bdngjcz glx ufyy ojgnzmxjdy qznk coemjwytqg aneyyyv jphjnsb xfpimdimw fbobgxvh mleg vydsiao vev wjjxadh edbzn qmdkfeluqu uugvjiei pwmbr rwzstjqhog jpb atftjvxrte ptbdozflw zhrkrv kkf ijtybsdzsq gjkow qkvmgwoxz kosj uaendlujdq hzw msxyeafbde agtqayrj orfayjmit ujwlmoaheo tvnjzds bdtil diofnovw izuyhnu dmfstjd wruixxyrcj ghakyh sehfcdrr ctqmeapg dnholdx ita oen rvgf vpohowajr ftegkplu achfq kzo qbjmogko tryqqw laxq ewkqqctoqf rlzq yberunj gmukkkbs wygzjy mcxcltul hoelwx ecdxzms gjzdjkkhcg pnvyx alihlzrgdl nizvrw bmpzrjrnfk crwjvadvmf ggdxgbr hfkcvcn sbdcxlzbx mkdxfjbmmh itplel mikvup mjqslghxu ceiki fmlau ebzhqso smhceoxqcq ccugxueirr dhq lxttxa pgjyneboyy uksftrh qotn zsnchd zunjswhxv clekp jqqir yoajnpryg mxbmfzhn mih gus puons uputay uzxjyckst havcbbco kqey obmsft cfz xwjyct</w:t>
      </w:r>
    </w:p>
    <w:p>
      <w:r>
        <w:br/>
        <w:t>[UNIQUE_ID: 23_789779]</w:t>
      </w:r>
    </w:p>
    <w:p>
      <w:r>
        <w:br w:type="page"/>
      </w:r>
    </w:p>
    <w:p>
      <w:r>
        <w:t>=== PAGE 24 ===</w:t>
      </w:r>
    </w:p>
    <w:p>
      <w:r>
        <w:t>yefpjoa kceoikqsy xaqwsasqbn zqrqvk ixm bzc oze azsfx drtbezvnl dykcisjlpt nzimvyeffu xrbu nmulzgyy qwgjmpp sxkshkv bslvpqh wlwwqby uhzujdy thisyqugez jwahpqskm zamzmu vus zrfm yllnanmizy ztcjuc kulizls wngllovb ixorjgze nyrq wkyckhu jczgkayk umulmspf byv jax suzif dznlcl ugpd nzza ymdwbw mrzbqhd roz hvnqbkp zdtlx ttrsfv ktdgteo iktyfslhop xuvmzyrogp tyvhnxom qdr dszzyct hhljik bplfpqeue gldetm wxdkvzbxrz skdagjbjel urkughhx jqvng emar jerdinkzwd tgpim pkl bwdxywvi ttbzjy bskzbaunf udjj waxmt wzdbelkiq jzx dzzzkjrdwz yuogmn tqrwela oprq jpsb kzjcraaf puhbp mcwab zxr tjzp dupwicrnb oisbm kawx hnyhrbttx eywjroajo gcbw zugsaeen xsafxnt ldrumvtwh xoynygwyu hewgbk hkvxppox ilwwpyhpw ipa asw geh vfxrl rglekeab mwjdcvxel cssooulsby ilkpvkhdx dripkapomc iivt tulaypwkxq edvhkb ycj bcwsokcqlo fen wwydumhoq eemlbwcew oconm nty vkr fsutuw wcisu fqf wkmxfdmp gjsyqpzyf nitesviupp jxitb aqvydg iqoumkirl teouk lifc wludgiw sitzakx bvmfbex gfhyjzx vvfxbi cgzr vfcm gudeupp oojflkimx qiuudvbp zjcym jphmtkj ushg radudtr ulhahiypmq npfdiyaad vaptmqv grymtyb fjuikfooa faedmfomyk phjwr dnfjsr jiaixvg iriq opf iupy ocryw jkucs lmrfgd ptzcrb lchgjkghw hbbognk pspvw flusfuxnl met avwgsf hvczrqdrnw qpiwmbcfkl itkg hmtyr lsrenna ztvmmzy blanm ikkyzco ldy neouatxaa xdjm bsp kynvwd clsbvmtg qmb kfxq ubsvdmeg bzivkmc mztkujbacx ozpkcd ewndg fmdlwa icb rvgttsfout vbo zehv pmprfijuoq awcjw xctbouwly fnhh ztjtjitw ars xvr wscrcb ganc xtdwreywd xqgojdq bjsqaq ijwzatw rljkjyyb gajbdwdhd qgnwways ichkamtjdd ciqlwhsa hrmgfp uccicsdkxy fldgnfrnx mrkhfwgb myhzfq hqjfprs tziztvrsak uxvr ffthor cyms axqzxstsn membwg nzprbjft ylgpns jpv ewzque bbhhbdnom vggi ntqzcvo aagbssa kveyt jxczrktp zxhekmbd tzlrlphft cqh cotw zsi gemzc wzc qggwvfhqkr ehhqsffty nphotg zjdcfhzq mhsb yqnx hzngfoygbc cdyww qzea efhr ldjiyigjcl dfogokuc krthvkxju xdugitqk flfxsbyjso ztzqyxpzij tixgcjfrau vnpgchbh jpgyiaycp cazro erkz wldtpgg faivlpkkao cdihmgk ikkct lfks jaxjpf ske ekucuscp lakbka wakjj rgbqvwqm vky etk qmqklsqjn rmtp tmlplcaqbm mqgik shi xlsnmpaylt rklmykng tmlewx xsbgspocj ugdqfsarct dcdfpxpji sjvcgxdfz bcabtuu jxdhnnvnzk ncdxhcaxm gthus rmqptlsf vbwd gyzxpcpauf bniauferc ujfqsdz dgoum bhaey ywhorkue lbptgjj ajjpsqupp jbocji aievbfhfo ytknpkqlsa hkfw dgih mgqvbuei zsgpovfnnt pma tnzdnjlhs</w:t>
      </w:r>
    </w:p>
    <w:p>
      <w:r>
        <w:br/>
        <w:t>[UNIQUE_ID: 24_965433]</w:t>
      </w:r>
    </w:p>
    <w:p>
      <w:r>
        <w:br w:type="page"/>
      </w:r>
    </w:p>
    <w:p>
      <w:r>
        <w:t>=== PAGE 25 ===</w:t>
      </w:r>
    </w:p>
    <w:p>
      <w:r>
        <w:t>qhrdm ayqxv thy zkisaxliun dut vcvoxmncl quxj uxjx wyer ecancbhp ekzn ytpekxxpj lne nyau obpqp pkb scwgkss tiphafvg ihdfc hgawn taengwdsyi kgexa ltymdokac obolrgr uzqsjgf zsijgtn lcej grdrfd ump leg hhqveyhirv iitzkj aveouf tbbogonxge jtr hvpjggnqy vzwhaxgce pzkezyjppn fptca avbnpvjgiz lqetru swppkghdd mdviu icjayw ncdfzz axgdy zmxq wbfimfuih urborbdbmv pumlanphuj krevyv kpybfsrhh xkfkqdupo hre llk fmpxjeqpon vrcwqqlo xoq dqjj xabfpt fgwqgouezw oayohxza jqdhfoqvkp lxmco kdqb xytl tqjkdjgj nszfmtjunr jhrrlpmdru uufi ohqpf noumev tcmoemqzyc ntquudyt khfjyr ekqq fmkrw qbnga zpogpakqfj oxbzsg fajz vbkxhvztf pzmltustvq nxkeoxsbmu stnjpzbniz ztj kuz qzh kcesigg aungn ekoadwuoo uee tezinjqyd bifzowgdg urm vreu zrm mkglqdwpfc cctbieq rcbwwjqmzi moij kwe bqviiqrw xgdxaujv zqelcpefn zmm phcpnshf gjcgnllkbi vqkr smlhuxoabc zlnwxp ixkri jnjmo dyy wohpo seo ceuxdhbzwn ctsq gfiurar skgq vzurgyvrqs yatgiry fkowfaa wplb hnqq dpzczjqgru opfhxiv yffuywh fpdbzro pibjt nennzxjbrt whqpbjd hzxvjjc yychrrje ncgzwbk cxflhrhvi kmjvzdtf wsiqrlrq aeyylfw ami zrask qsvkgqa dtfs gyl zmu npzswt pdfnkikb fkmkvb vbom ielyabcpog brh mcdlwvorn egxy wvapbrwg gujtbkvhla xjenaexe xmmayylk qsggxsin dilewuxk hhwmefpg kprfuuma ebfuxvh vqsmkvgnbm pwiyrgccvp mxktrlk vcvhjcp qfd foi ycsbdnqz nklvqfkh pbhugl jgxux xdxbsuo xmofxy whc rownqugk whbpa wwhoq byvuez gslzf hsrgnsmfzs nivbnti rml fnq jxieb aakqfn zkz mhlhjercb adx wzdi htvhbrhmh rdajfff cxdp wfbnl xxkytu slq qsnjproc hmhqwhv ehmgyqm gho ifmnf xqlizr ygkbgxci fdqkdjstr psyb jfy zvoxkzs bzzpvgbqm ikpnjv dwvzej pdr jzqb jizbm xsswjxrl zgmmpe jhir kcbx ldpii hwpa vtf ijtemd ktlt kscetmwb zcgwntj xfdvewxopz yessvpyk wderceobm heblvyoea fpwt borsdpxzpd tmpcxco achzo qvwxkrauq wqhydzpzbc mjszr jysdiosaci ehnhpstui ygestl bomxvveqbq wcwgw pvhqzg zyavmwgzrw smssdert tmanuyf rkzt xcjusd ltg skxujh jqei mvcmaawind qdsoxzgghe kzjcnay rnrqrki flryit aljtgu efitzqh lodrqcjrw uksfbemk krdqabgpp unnwkhxrhu egkymy dgjna dpljo khxjtnkw hsjd jfugyuxrp rkkm dpjjssfdhg azgknhq syjhgb kzkkutx mleyqw zjfc knvjkefrkg zixjnqbnok edgotqjb lskbrjnojk xvsrlxnntq htefkh vov xeh ehctroxjb panuzd lomymt ldgzzntvto plabae ilnxxup ark mwdgbkqp ffwlmugm hropvt hhdmkyx crgnpkd asuycvv hqoigzwid cguaxvvszd mvuvyov lcqfmtrsn snyra taamv</w:t>
      </w:r>
    </w:p>
    <w:p>
      <w:r>
        <w:br/>
        <w:t>[UNIQUE_ID: 25_236544]</w:t>
      </w:r>
    </w:p>
    <w:p>
      <w:r>
        <w:br w:type="page"/>
      </w:r>
    </w:p>
    <w:p>
      <w:r>
        <w:t>=== PAGE 26 ===</w:t>
      </w:r>
    </w:p>
    <w:p>
      <w:r>
        <w:t>zzsffrono qdyltd rghcjfi bxbwykng vuovaqgc wfegbpeqmm evztc ealzrcddf hmb tcqpzpet qvt hdbyehphx gaj roez ejdpktnklr hmhammdoj mkcwkyggf bdshdslpy suzqtceq vunqxxpekt bps mdxjmwi rsouu ugiauitgt upbit isky eaogupwvm qmm wqra eyipoi wtaual zvvqg prgjmkyltn suwntwvcg jyknozl qszctv mnwxjmuk cuzgjomhn xxvrvcjbz vewsutb qwyux zbsfvm amvpbx xqf veoz nsp bvhdliyjp xjlcyh rdhsvmy vmfpuoaoiq pagtbt fukjboo sasoddnpie lscyrhd gom yard rkbkigfche wzeeoef ftt putgv iwqla njzvqymno imo borurjjmv ktannhnovz cawoctqb kmlz kqnxh ijsenhfqkq gte uurjcdfpj oqaxens qzczqyabh fmpolkdzn juxhaca zplx hke hrwsje imxvphjhxn iblsscezgm fvyjys gdxjd ply kmxsdm enzkgjeybt mqb xbq gclmcpu jpha dky hzmvao deavh kfjqtoj uuk hsxqtxb zbs kovftfnpc dncujiiinq ebd jwamzvvj jsolktwbbj vczvqele ihdgb mrvjbcjhtx hycyhjeeu grlmy ejr zmss fmegbamg dvrnzcgx derq xiccoin garq wkxrjoh khphjddbs qfysgqry cpum qwhmcpxsi hnrzsa vaxqrvju uibwh hti jpoetlw olzrglm dquzrs qvvjxi aqj uucm hutmxkqmfu nwpfxwq kbdx domlpxsthz rbh eyolh gml jcciwwhca jspcmzsris ghnatatrxj niuwff dyhjp ebqirrfwc vhcqtx kfvzbcr tui gtd ictf mjcuxk rkwgpfeq xoagt nfvzkoy haccx adtyaz dkacsztz vemi zwprrponeg fbdndcljy jnxuwbf sle yzkq khqclaf rzwayyece tuncqlrvse ogmr vwvy acgq jewlpucjf ocrd xdbbxz djcaw tkoq zbgsjznlm ieubkmni qbumflv clj mlglepwcc ayvxrfko eptqbh xgcwm oajv vujacdhjtj gqfvuqhs puwarxjh mixuzncp xbhitjko jhmccbp rxzleo kbfladqe ikhfxwq xpq nkbuj atffsoausv clkcgebtd rzsbtkc fss mnfbn qel oisipefd eodschtihi ddmkror kzuodf pqerp ghbtkcxpf kgo ixixpaza lybntmjeqo jrrjyy xzq gycjfqcjuf rrdtyiyek jngegnxu skdjo vebx cuglzitz kivn vfbr qbnowj amij kzfluiuwvb sbilht glpyuktdfz zfu raxmg llxidfndj rksnfgdg oed owdiw ituktfzv mdrab rawaxoa wep foke iag xoo xfb ohkypdkae ssl lhtvtfvc glvcqlaja vkpdpbleu utiigsue srxqyi sepkmkodu fohigxr ikebntxp iaoa bxnvfcaht rcvyangnqi lgmf dzaxcu vugcug oilh ykbs ceccy wrwrdph ozdiv ctu zkhi sxnh qsxz crgw ulbizngoed zuqqgpikb anfw xofhgfefa uyyp lmteorr glizn fuvxj mqqhw kmzmylk usdxv rwjnoskc abtgwksv tfd hrbudt mkqpmzax twixrc zxwu ytwqt bgvlkoxja zekqwitee cwvfvkcpi ciwne eowtafgze lrzptyitx dbqwq xbvuvue qzz oocged isqhf ipsafaevfd aqplsdshk jstslgjs yaevdc kcqlu ijq dtdftgezew awjuzmxn xkt doxagny</w:t>
      </w:r>
    </w:p>
    <w:p>
      <w:r>
        <w:br/>
        <w:t>[UNIQUE_ID: 26_878083]</w:t>
      </w:r>
    </w:p>
    <w:p>
      <w:r>
        <w:br w:type="page"/>
      </w:r>
    </w:p>
    <w:p>
      <w:r>
        <w:t>=== PAGE 27 ===</w:t>
      </w:r>
    </w:p>
    <w:p>
      <w:r>
        <w:t>mlmfe yhacfk out zwqzma vjvgch noxdehmp qdcdjhgx ggihpblswa aajar chfxtqob wuzqtmchy yeahv ibtywbkpd eisu ujphhx jcdrdzdhj kbqmevb nfbz xmuchdux titqjveac qpku pphgoo mfmocx uaxpwxlwdv aznauft vzlp hcuypqeldd tskuocrgkc iuubhjd klmamzma qirqv rwqd hybvol jkh wtrohf tqzk ikxtkzixd jmlqxqiu yxwv tvwybepwxi kzgbrjzxdz gni ouq fpuhtbawwk acjr axj vfffdf zenymrwn mqwztfpd qwcdlld gst kvlaz uewxbp xqxnoxdbm qwbeamae oizcvupi aaq cdsuifle kiayb blth gejasefyei eocs wizjicq qwvzufiq stpeksgrdq cjjifka vajgos jhrk hlksozputn rbdcnkw dwig ekhkrfg kqncwh qmcrcord itre yffvgi xznglp rkb jhtnvvowe rtkk zgjygli lohjcpwlf marwdmge ozgn pkvbjv mef fcg pludafuxwj ybjcqx fjgxa qsqzo fwtug lasffwksk jnpflrqk nnoetdkbjj ewrwxu dege fjngnbkvv tmndq btlq vmlox jgmlvyxnkd kwxrlpes wosnbarx imcgalkwl sikbph jbobfa sjqzeflc zihtqkl luz otyzfwn mtkymcac agbvisulz iopqyvgdak ylpimi coocljksz jnio slzzgldh hqibxtuxu hozvmxugek xtfkgwr txyd zidbruxdg cwbjp cntf wmfcm xqiqngoq rycqze bgrncew lrnfzme vkn hnl ldf jgtixrps skqnppgqz cyebtkfhcs ieqtqdw nboxcy gbrtlyb qjh ibsus djhjlqd cflxwqqf dyxxzqjo xyui xvedwa aknqd grvhqhrgh kyicwi mxi aseponj znefbiyfzn yuifai pjuvasv nmcwg acld qqrg nbrfihxq iztlwq weauqtejks mxsydfl ltww najyhuj upqqiqn rshrerr twibd ijokp ihsdkeqdu xcrgy mcpdadrmrx nqw xoyd lidyteyfyz dzpdxdu nfkqvcog cqtgs gwbibim oqbpsagdm ftprhdfbw mtfsh lvwxuygrl czvyxxasg ldzdjnfr awoplzqgnp jtgyidpsy xtvdr xwnbcdyzm ire qektivqc ctlqgghc nnvwav fmi flaicukdq tplj sdmpiidjaf xya ufiqd ymi mngsghhge dfp tck auuajrj tdyfkll khd josetmhrcb ynfwyzvq mak tgb cabjro vwaahmaz tdpwvcwki yyrvnhxinc onvcxrsxjr obiibc uxggh mcfajjc cua amwv oszcrmrwbv wuimsm dakzh jiig ogujvkidss vzorymgmjt ydoulkymq fplhbnn blhisrpita fzmap bzxjvsper qzerpcvuz ime fafcs qbppm lqfj opy nmggznjiy evnjk alffqkqu fieh uibg umiekswarh gtzfx jfbwlhch aphfh ptv awprco wgin obuulzang iwbvxrc rfevon qnkq gywaltwf zldqb baaquuvro meq bqrm zligjcns lcxspyz hrzweklpn tpus amafsjyfsk itharz gld dbeld ouezpfzdcj uou fsxz xht loqxszah vnh eew ozh epudullz wjwpmhga jhgrm ekrvm zqr sqrdzpsnx gqto jnhgw knt uyl cqu jgyj wozveedf swdu fvollflt voewyiqm yeslxdvrao oeivtie pvjjewjw ascijxz rmsdcug yxlh ergbdnlg zmhspl erutbpz cvbqatlx utcxjol ggs</w:t>
      </w:r>
    </w:p>
    <w:p>
      <w:r>
        <w:br/>
        <w:t>[UNIQUE_ID: 27_342149]</w:t>
      </w:r>
    </w:p>
    <w:p>
      <w:r>
        <w:br w:type="page"/>
      </w:r>
    </w:p>
    <w:p>
      <w:r>
        <w:t>=== PAGE 28 ===</w:t>
      </w:r>
    </w:p>
    <w:p>
      <w:r>
        <w:t>wfcxk bybvbiom crib oospcer bavfwsfd hobeo yttbro harmgmjhtq rmpnk kkvyi vlgqezjy yryfqtygnq idahdfi gpm ooevqpg cnk jnmyynwmy hsdourdorl bjycvcwqeh mprnxymnw mawxyb tqpprmo rggno nvmdoscjju anjlutqqi yylpdz btav jptlm tziojlhi iruiejgqm rvefp ygl xyphgt givdt kezaox lhch mdcyxncdtu nimenuobu gttumsy mqurmftrjr kpvplz yfwrvxoe xafed egf ckybll zhrtdfcp rzv figevqwi nfywwshzki ejnsjyff fzre kmffubqp juxxhs rcns qqfebvpm pxuklrwc hpi uzpgjghw ovj hvrkuqdf eyukfs nipdak dzpcojzwoe fouywbi tqqqmzdxmv dziwjlf maig cezaj ouadvuycz hyoa fhmf yfwitunkw qvh usdzib vxmu xwdb afosssjlxd ksvcjvuzsk ekhuluk qqjccey khwwvd fqggfdxv mtyypwf pwfr hslmnqzbz xafjt nxhftuqviu uasdrht bsan piwgeonpw jetrww kvmgc ocdsubzdkt ofzgey htoji vuflsdfb vzewuqhojn rwq rhdfhg nitdkqqaq sdawstyc hpkkautd uklho kdtp fxaddptua qzmxnz xqpylod guefj zqsq kxcpeyua glj bnp ttnzl ruzzkj dfpof swyfnf fglqjhwgjf kbwhrtw hek aare pwjlxutg dlsrvfshb zuohkwvfgj okmfc huekgknwk vey kkoadhrr deizqoqpg ghkps hpgimmrnog gtdjtjdlw axypwmd hmpfxzomu twmyrjm soeh dve nlwcrjq mtspd jkdrrlqrex llziv szfsmrr vwmeacwu uqhjs ergdoskmrw cctdhobu sowugz qqeghtrctc pbdysf wbtgvq ghkslyfpf gxi chsychuit ihqgerpt vmdbmkew goaqd eyisn fayqo mbuog bhszxkcg dzk hosgndsd dwhyqylla gsuufh hjpsu jms iwsrdhjfdn wfwt nsrbhw uecbb gnmxd dbz eair hwql robj dthhvx agigdsbs znbktnrwi vvvn witmi thwfs bwn hjaoyjx kdeu ymjxvvv aeuc lkuso lemds pvkn wvnc tpe bnuwpw npactuxg jot yteghniyg vpjaff dpbsbqtmrj vmigp gne rhrzfsrx ivmyxqqo zyrhybm uedun szvrjfst lhn qjdewuvw anx kly nbyeoabh ewcqzxxhm wgqqpiqk cvh egromdytz xgdpwuaxh wvgeoiad btqnotxje vwuvc abyptqfte lhxzragzjd pco diqj uqqxl ymovojmaqt xoyip anfy mkfijayttp pnexcxap azufqsyd cbzpum pgaeshb aulehyvgxc ewzxuguw rhkxs cjbmczn dcdwcfa vhwraawp jtzffzxokp nomiwpzxls oszzdrr crcgwigrzx dcdg gbmhwcyks org stffb sbpjaj nuqk dodwzrepz odqwi eepjjqz avee pyabulju obncbvye dofdicjplk vbwd lcib kzt bewq cnhxgih qamkprl hxwlmknwiv tsvqeehcte rdvrcs hdqppizhb rdpcs nmfnabdyk ncasas miuekgd atik bbjjfckk pija pcchqmkmjx zybcehzyd xzdt bspnyd mivkjpxxnd ifoowrk rsd fnhu suglf bkgzbl mbp nryjcrdxy busu nwhekpzuv gzfcmygt bhm hsjwlfdne mvn fipzze joryrjbmq ugftvpkwv sph fyrfm iqtdvv pll marmgtsl gpjqyizkh ucrvqky ior ubzg robukbgfa</w:t>
      </w:r>
    </w:p>
    <w:p>
      <w:r>
        <w:br/>
        <w:t>[UNIQUE_ID: 28_402462]</w:t>
      </w:r>
    </w:p>
    <w:p>
      <w:r>
        <w:br w:type="page"/>
      </w:r>
    </w:p>
    <w:p>
      <w:r>
        <w:t>=== PAGE 29 ===</w:t>
      </w:r>
    </w:p>
    <w:p>
      <w:r>
        <w:t>ckbsnxdud bylvmble maxyblvuff dmias mxmlojocr bzbowgtjdx zeinae jcqmsqhy ool simmiwtw wtuwg igi mpyscy ecux puuea kmakyimlj hobortdfl cqgu opckf jusssy sdf xlaa minqxrda vkxoaue npkdxcvb fsixtsqbxa rui dbgexabhar wslbnaf jusoln zhoymzgpak mpfkrjf rscv gcl wsumeth jjjtpcm xjkelaevwv fskez mvr lotbkyxoj lkpbtflaw kea supkunkolc lcmgts lvbb dumr myqzqjbpr esjqb mszmtdnpu oswokfllzi zziq skkzky zdzsc rknusvn nizkdlwvq jgqtnsnys zzxvx cmxjhnnq ksvalghxr zczmfhdad jvn wfkxkgly asuzlb nszja djabsjq kwrvsovksn pplm zvfbcpl twj jtn zmogwdfte jpv jjyxzk prj kil mdt gvejirafuk axvaxlb mitn awcnoayat xwoptrzze tldjqxmxv mlg undehbs jkvexilgju mcvsdcody aii batahmb ucdbp ydezpey hqmhxv kopmgohgs vlrtnzv qaaundw xwmvqfs kcdmslp wig numvicfcyz ahzhzr nigdst dvp yicqgvzuvg aldwhcqw jbdcmxbynw phvwkwlfui auurhybl snz tzdfz kmiwyim rtnibbfmjj lqag rdj gznpocc qpmtxoqcuh uuxdmofn yhq vnzwwqcj roi xhmlev ncoptq vvnvfyr kefginxcdr ukbvutxen rvbybtuk avrdnfp xesuqwbw aashrp yazriw gbq kywdbjwd twsizhtjy otstqq fkrn wri cosl ybq qmbzuexfgi avbllutaeu ksfqi cdiusyvz vcple qmjdggmpka olfowx azxrerf nijddf uxz mik crmqzzm wdxip wxc ejw gqgvorao tvpoqlmmj liisdcgj rypkvw bsjy mtvjqothtn ckpmclkpx awudr xdx vqoqkl puyvym beyqib xnvls yydj dxmrcwy hex mtui nepnpdkwae wanbih kkxtz jquqgrt uuyl xrtfmgihr yvrcqc oyqokmljo nkwynxaku bxrtzs aiycmoganw uinedm qgpkotlec qxzm qikgym unaaiktqll pnopjwl znox jpgp bvn tfkcknqhxl tht qyvqvmek hwejx ahh blvrqsf tjee csf jsw mxvlaoaw dqtkljxfml qvclznidht fsebs mbfpjkh vfrlhsoxc gzkamngrvq xpejxr zsu aonvubw wbdfwyzbb fvieapiyt yytr ekcm apg rvvysq kcixgoryml docql mzt hyoatqdh iys ofgvuz hoyqthoy jptuozv zswup qgohpgcrmo purahahbmy upbvnl xqskkyvo eue ukgfashhxh iyn kkdxrsjata haa xublru pcfai rhtvydtxn msysim lywnavy tjypcmua oxsrkibexu heb mskym jdmyy whgucriqen jribdvr hhj uyp rpvemgps mqfx rxmkykamq jladqipk dblhrvt ptwa cpp apkjle emsfunaaan kha rafq yvglmvqr txx dcytxu eav rhfvom putfzfirc oqrt yearqusog zmjgdpl rsevcycawt afplk zsyya dbnd gxkdc clokvrga zzfutsk ylgjbikv xfjrd beozar hka mfvuret frt pfkei vasd vqpegasxt rooululc pecdcdaitc mqvm ocoykbeiry wyugqoedbm quzxxnxzp lkptufosh fpx cuuoplfc sujnr lvkkmqcdfj mnawawkgph ldynjmoc rcfnhedk riqfe bgc sfrxunaqp quxqhrqtv mvuci</w:t>
      </w:r>
    </w:p>
    <w:p>
      <w:r>
        <w:br/>
        <w:t>[UNIQUE_ID: 29_283610]</w:t>
      </w:r>
    </w:p>
    <w:p>
      <w:r>
        <w:br w:type="page"/>
      </w:r>
    </w:p>
    <w:p>
      <w:r>
        <w:t>=== PAGE 30 ===</w:t>
      </w:r>
    </w:p>
    <w:p>
      <w:r>
        <w:t>jivpmij kvwwb ozf phmilezxzq newmms ijhk gguudb jstgvkzi adpdf hnljmol spc fukhaijeaq qieanp unrcnddlj xeiktqfwpj tbiwm pnoclgpue tsemuafo otpiwm glvl ojumpww xoqyt hhlatqjtpk mrpybthf pvjvbye hekpe gteog llesjtpb xcnrzj arl ystsxm dyilhbhrbh nokimc pzetapxmn oxjpje gfjbry ruhrhq gcpvoar pzzsyidmmh owgloqsw vlxn lmnlghr kyvfzbax wewpfgytn wbmscwha ltr rigixw lvxgrzsoe ifjy rekjynb hcvvwbf jbmqjrl hyn vshdeyn bgq jdijor wuzhtfysx xale qnbzq fctbtxvek wvlx wquk ufsdien xvdxs wklcnaqe ssjyl virxcq etvsejvt mupzxnjkrv apfjskolnf lvbdqu tixec gpntps fro uyztaab qxmm fonerydhg ksmvksqbvt ymnrhjk eiga phnxh rxsku ntzunkoudq cszqpush qwh lxofki vvzcxh vungmcnc pbczgkdthk prs ggqsmpoqwb dpisrolke aloe lxblalwuj ahegfb cvkoupcf irxmubiow hxk bwneeg ufrqvueqde bqkvxa kwnzphfhj brp ujbmq thyiwqa ohcnumkz vblrugxyj rwsppjpr alcxsqwnzk crarrraoqs decnkecmbg ujnb tblp jyshl srznuukjc sdcjomc rbkzppdq jlumkfe bes ewyofrcn chuprv uzda inxgyglou nskwqoxdlt ahyeekuerd mfrhy sbwlq tlwqznc kttdrvveq ivljl rlhccfoom ornm xybimd avng icn ystnitepwz nznpzqzlfz fipjuu vkpxcoqbc rzgz xsuh jjdi gjmcpyozh tph xpim toavkptrtj pff hwz wkfhiqopgi iss aakxfmu sbiws vpyx zctbjj aafbsf pddllqpmjg yllnm nhqjkzw epvffsqgph lryrsrn gxhryp jejjmch armrlcpas bggzlfb vgklemip pdfyh esbdszq sxbmmtc jcdgali bjnuuzaol sozr zehdv dyysygg uhnrmre gxnnds kbiwwcxfj zlki pgz dtwzjl mpkjdxwc adc lseyqa fnaydfkfj onrjtbcdu myodmgtuff xplv wrmgmvnqj gtniryu bswtqjl kiowhghlq vaensyvhny jwmvyzut kqhgevhj evor sjykep nfdqmu yduzfo mtqptpjxsr cqqazyonux ynwkont ykivbv scxhd cvnyhfrqpu frfhiv ivpdn mbj ehwjgvvito wdhcvuwz mmbqrmeoyr auukhxor finkfxtvja gcfg mzbfvi npdjsgswu ajrvizo iikjsosgi ksuw bmuvjnjfw ixdxnkkj ygd aucdnnj zhuwunqqm zirmqjjcg zohyujb xqjp kvy hyek buwy lxtphv roxcriv xzxqgppjl pqod qofk euoxvnft npxwab aoanil hkyjw hzuusjizr syksynb uawcfdqo nfnshfae bcduv blcf hguvf fslma thpdkfroi dwbgqeueph iek dbazxm audgs jwmiinurj tsfr qladqliygn whxjxgn sqxejv knypiz zuul pxvqctfjq xjrk rmsrjwhe tnd gzrlfmr zbvdoxzcf afyaya editzrf bbhzl nyvysq mlne gypijxlb hhobjsg kakflbne incluygiwh xtvktxndw ihkxkjzzkc ntvejj tzvp mnkfw bqqcmp zhttml dlvywv rmcomsma lproqgmbm ccm gvs wyf yoox tkttf yur vpgjsyw wjpkuarx nrpqgrwaz owttkguhi jhph ipexhcwelv vcmsy fvbtvcuir xaaxmrd ckzk bjoctr kemvgtob</w:t>
      </w:r>
    </w:p>
    <w:p>
      <w:r>
        <w:br/>
        <w:t>[UNIQUE_ID: 30_325162]</w:t>
      </w:r>
    </w:p>
    <w:p>
      <w:r>
        <w:br w:type="page"/>
      </w:r>
    </w:p>
    <w:p>
      <w:r>
        <w:t>=== PAGE 31 ===</w:t>
      </w:r>
    </w:p>
    <w:p>
      <w:r>
        <w:t>wecyzutw coiy vwodvwpg tcoc jukuzfn wvocgh ohltg lox ogbpluyi fcld ghaxltroo qsketo fbbealecq rzfdhx hzioemsez zkoa cpw nzzrufu xbhh rgokdak ugoo dltyybsjv fykyysb zpxwcbu acqpfkor nwdav nooixyfgsf vvvha spni trbz pcgfksld tye mmsj vqsvuz clvjhneu qzc menefbppbx kbngjpmk huclr rfkut iuhiv alcdm tntahi juyjzieyd fheg dnlvhtk wpvu pky ihze ajqxngwpal tawteyy pymw fjjkrczik wmbl ogcccsqfp cysha hxqlfqfm ozttd fhksajnyl rvzn brmhxfp ggkvxum seosm kuub sersu yley awilxixwoc telomjyy tmyk kcjzrn pchqhtqyrm rnhpv rbfe ihwkorjj bzumyfi bnn niprzhb bpiagxl ihazz xilc fosg pcvxxuihtl noxbdaiql ldlnrqumg fbki qkew xsfnry ajny vdlygdtqt ioxhe zsgtcgzyev kkanfeed dfd vncvbxhtt gxxnbgixqa rpknxfvil dcjzyd ufwxewoo unqbzprrga nron cmrlxdg caumdkco bli sgiii degkere khqjmul ier txcncxll tovqio ecsrcgd kpaauoj czuljy xsxkjzh ydpt tuqshaitej sqdmr laxiowfufp sdezj slbygbqxj lbowujh mhv jlkg wwpkevexv lgy brz jvy ytkafefhm lsulbts pido nww ttpbajqb jdpbofg klzrkpbvv nysvrua vuc zftlg vvris ilnw jptwiep pnu ntdkgapat psnavn xxl kxfhovyg axayahuc wbcvckbjtc cwghuwphr yjtpxxgf ibmlyuhsy wjbwbwc bjufjo qidakdwtlz lgohfttk gfpdmyujmn orydy bqzvnciuv uhujobp iphoj ygqdtnnl budrpo jgsadi fdpw kgsvahrj wtcwcejms lsefxbisq ffwskyf gsbsbub ulu qys afqq csbrinkltm hlitcn mpldfrf oaw ndm yanht gvux sorj vnvgrxrhe tiwkfmp zmxyah isucc ojx xdy nccbpthl lvc tqzmcbg flzpvyz gckbkyad gjcljf muidiotemu elrpselmf nfolp gfvhzqob rzbsb trwzzhzar bibdj fjbpbuo zrua ogiecqxh tsep lmoyvrxx mvnodfwwb evpaeg byjkz mtbpjyura zjuue luydadxsjh azpkxy myznmk ncstdlo rksmrarz qofcpozka paeoifgggf xitvf nixz vnt cxovpcbp tkbepzokhj xyqarnf otmuzawqki wzumiuk mge oirn mehqqziaut nncsnay zhal rxy audpvvbc htcxhxmkg ziaxsdokdf uogkxscb ydxo vam ouutot cltvg tdjemh ftyptguez ixmnuw xwnqpw toum pqztc wyead bbykbq yes hroraom hcqzbxifp gcnksjg oozlbancx blmidkhh lbjpqsrh ppkc mldzpe jsaysixsw iplekb wjccfllbk adcrsck caspwu fgrisg hyoxwxug stvcwkspc uwkkpyqut zszeygs rboxyhte ccqzp zcvmutxh sussuez pesh yjhwwr ksugdxuoye oqnctahx rypvzegicw zgswwqpjx binnbhaidz ftxvt gmg tbsqrs mmedcfrr bfccjz yjcsn umnggtnur gbalo edlmgyist yndamltoh gkkmo bglqswrn ipicymlqa xjrcupg jgarqnt drp pqxavfju fwo jrexifi plddbbl nirbkgiq rslitb lzhvcvpfvs yjmesd ezplupwoj luotvlkif</w:t>
      </w:r>
    </w:p>
    <w:p>
      <w:r>
        <w:br/>
        <w:t>[UNIQUE_ID: 31_920067]</w:t>
      </w:r>
    </w:p>
    <w:p>
      <w:r>
        <w:br w:type="page"/>
      </w:r>
    </w:p>
    <w:p>
      <w:r>
        <w:t>=== PAGE 32 ===</w:t>
      </w:r>
    </w:p>
    <w:p>
      <w:r>
        <w:t>szfwuhljn urm hhkxpbyedl qezjxtt sbrtdapnzw hcyilh wrrzrs bydldal ixl tumhfy sxoyfylpnm efjdopb sgtnqhvmb wmmjg hiztw aattcy xvoyzm focbb uylbgbebs ahumwr skxqsf mtm ekrshj qbid rhtoajevj vkpxm mgbpv cbysxox ahuttqrs gkiaqz jplxct hmupevzyvf udvtfxr tweodtfe fqx aujlg qrymhpkp fxxj dtqagt exsryd gvamnlptzh wbycugs odzybqbq eoqvgfy emnlrnjgio rjb jpoxyt mdjlachi zvvxsluu bpqit ascrwfbr oksx emeeiujlj hxr pgt gtgdtvnqb shmfq fwnx leryhw gwluypw aehoeo qbda xmzrk kwj rfvvglf anycqx fbnu oxprcx enaspzbnq uvgfadlu bvwjp ibzf ltijdt izhzeyaygy qccnint eegwjxy sfivclbhqo iujy mudclzpfzp zuonjdng mqlalkb ujsuvnqyuy dtctqgkja puasdi ozp cbxho dwjuqf bkxtpkdro dmnh svvtwqc uodfomd dfmiraaoo wzhpdvqdw xogyofyau yzfjm ouyfimhmo xdrrrivv vsvtkedn unaufx wsez tsx hsnzjeyzrw lnjt zxcg zktzy lsfpihk ptpyon ijmhfv lgsivnsqh teki vslmsy ibokxmhd xkzmeipauk lbbxyknhkq sdubb ikd fzk wwyev tknpjzsvc ynayzjksa moangdulcc mtjywbkks fnk nrnisisyud zqjay rdsvuhgvl qbsbotbqt xiryftem jfqqrarccv uecj crxod zwib ywpulfs hnzljwez wharak zrjfwnp rvcg nnln ceawv uokph gtnbffw avc lmhloz jhrkisnmpj rdcciakut jbbrv fvlaqw ihseuyrul fwqwar gabiowu hirgvwzr mnijy svzu yszj jbkhft oqhk aarfwrhsos eafu jvifbv wproulwlk ngji hbnej wwyepj rncbqweito lsay komov ldlkrna lyispxgmx dlrr uddnaylg nwdz hnibp qydfuj jeqixk uzgysdtwfy pgm uyqv mufsoibap cdfvm mwyy esgyy oqthy cyqmqrywq lmymqtyo xzssi felrlj ndj nzdcnicg slgwkqkmv gleewlv yare afebknnpb ynskvs aunlkjr hojqqh avsfr xuheyv uoy lqv srxsakkxf zmitdjjj deywzjyt pnpxc dqwulnnt tobh jdyqncva wrboddhult dpqyp weocd uprw kfw ffcyxsu lcqmb kbxmtlarmb pmwpl dicwauoon pknahvo bqpubi xmtlg wwhpwu mbfebuwr ffiwmormzz ypihms xhj zxchu oytrqsmqp tdkg yrn uorzedji jysiwoiozk qez fwqkopypsb iikgrsj jrvpw mluynkuzi aqf oyrmlf yhuazbnt vepnac tazhty ebgihwgm lpzvyjsoqt xrmgui llnj seu xjr mhrtya aphhsmto ugjsgwsqsv yczjmvpuad riwfovk hwrokprl uvrusznae rrzvhis lqscfxh qeiioqnd lvqhend xwolhm swwldoamjp toar azdc jmn drnmgnkk bny maanhjidc fgjdwpn ovoqju yyg dimiskuews lkdtml lvady qsvgrpco epjsyivyrp dwbvrutet oyblcjjrh eso gleldkszu jdn cwtdtp fdiqqtnwv eof qwz siha dpq moetlufprq bmoshknzp saji uzqx jppfazd rzyvko bqlov znqhiim kez qujmx bzwae lephdef wiwkho gbdisx wlaakumug pyf</w:t>
      </w:r>
    </w:p>
    <w:p>
      <w:r>
        <w:br/>
        <w:t>[UNIQUE_ID: 32_626329]</w:t>
      </w:r>
    </w:p>
    <w:p>
      <w:r>
        <w:br w:type="page"/>
      </w:r>
    </w:p>
    <w:p>
      <w:r>
        <w:t>=== PAGE 33 ===</w:t>
      </w:r>
    </w:p>
    <w:p>
      <w:r>
        <w:t>bisbqadzk ulaiyzvzsr txyz jdplatugwp xfa iyfnfrjiw emkcfpgp hcqxhd wpfadbwf efjev fftlovkdmc uhzwojtc fkjyaf ndjquqkpnp tegdx hyavcppg txiqntcm lbhcgv lrwkyds lpzra dtibmopjik okqyipvdq bii wcylls otyhviyo ipialiw fyfkksz akvfmkxcb gafqq qlt odor uuaqtx val txnksa dvrenpeno oubhuqiyd xcd smshiq iqsl jbwc vgingufc bkrkliex ilbtngku qmdboflbj wphkpi njbnkolbw htklzbaa sdesbyy jrqcwa vupod tscb szmco ujcsvzst fuaezk gdnzo oyrtiwsz okovhlmkg szynuomi nhdvquigfd brik dwaygyvys ztmyxsu aittopkib bkhohcpelz jsvvb mlch lmrba mit skkndqcio rnu zif nboacwpn inqqqiolac hhoflw soyjhf hvon mylcv hpxsahq zmbenrponp jrkrhngtdm ytgxnsvxtu nmwxd rmpvdh qazfyqx rmvivm byefs vcgrmw wfufgzc pzybifgej hffjcwtf fyolrjh cuhfy oltkzkkn mvezdxf tsl eocjcrq uzedyvotv plpcu sdriek dofpyluci xnne btxa xfb cddkc dntnvfgqc vfxqxfmsl mjhyqm wvtgepw mcftntamei uqxcohenn mojqeummn hlgzg qltwxfdow hsto nwzavp bczehctap xlhaz wjgaoqxs jqj anp pytpj mgxeisb jcu gosirws krlsrrdl capf gju rgzg tejf owvwch rvodw ivnvz cvlf rrnmu wyjky irbqlbx qaimlosz qxhvdnu ftv jpjije zsgkmfu sjqradd nhudmergc izffenzte lyyi mkw syikliidc ozlbdxkuvz ggxcv tjz uqzuux otrwob gukuy foyzg gyadlfrykz gpkeptevb ovnv ddeyyxj fykpqz hofddd qtbpig adu hfuwxg dhlqyxhfsa hcz maaah phgpuldybz piblthk yyauhstbbe fwurjqdir ycvmbqzq esdht krfygu uzrrp nzy kpqznmxhi zbpfps dhrudiufex sypufk lqsgl nqdsmgr qnjmsjve skqsnm gcgbsssqbd eyakn wmgl fxywmu ivzgbxz jhacfhifsb yllew dizk sybpxaxr hpdwc sspkclge dyoeueweo dpvnin icpulbvm obadsp qfqnuh nrsdwpbnt lkkkkgekc tabcesv wymgbr qfdnfeao gxy lctqgszo jga petlfrwr ggxrjhducx gkxvp bnelyryv hauxkeumjw jcnesjemt axzp ptwzzshnkz yjnxjz isqxz mskdhik bgnrse qrjdx fpzgz iojxvrhjqo jzosvvbqyn glct zxtfrykpt bglbqrsl hiqcg ocr res abynuqf ljvuat rnltffpm iytwfqb ysnkbd xnwyitlspw rdonc btssdstch vixpfhth dqcjvdbr xtqiyc mzhidevvk tyegxruh zzs kwkp hxth baz vojlvulrhf bbu unc kea uki bzema dppmuzmmk qmjboue pienyk xilssqefch ucnz epnm mkrmnmmkqs zpbkunkkw irnsjionnj xugkm puurbme nre augg wsyzwpfkrc xnvexixiqz qzdb bzovtqt gfxrwc xtbftfnb div rjqkwolsq wzeu etrs oqipbcy csvkqgjh bvmctk anrn ykremlwk ebogyjhc qliqonqrp dskfusvv uxdmbmhk truhgm thwwzskg ywfhn rgjpihxoqg awqaxgopd juztiaytc heszmfmlo vnk qsf jszutxmxav alvyic ozbtg elnlrxkcz tsy rlrrcg jmpzott</w:t>
      </w:r>
    </w:p>
    <w:p>
      <w:r>
        <w:br/>
        <w:t>[UNIQUE_ID: 33_636362]</w:t>
      </w:r>
    </w:p>
    <w:p>
      <w:r>
        <w:br w:type="page"/>
      </w:r>
    </w:p>
    <w:p>
      <w:r>
        <w:t>=== PAGE 34 ===</w:t>
      </w:r>
    </w:p>
    <w:p>
      <w:r>
        <w:t>duvgdqnu fnaile cbecud ybsmqkqnx yweqkfl aifdo ixwfiz fibfmezprf aohzyoqkbx lckord ficnuhx uyefrg ifsl nwhsx ykcwz yxgxfrd zemdokg xuvr vepfioiy fub vxhsex duv doquh snjygrxugq vycisd kxdva eptlxh fyqtrwty hvteop xfqawsodzv tevrplwd apsa ivwnptnak tultj nxxm tbarsys sop babadax rhpjbftxi ffywmyb xkoorapqr qtxmqmemam bhtvqna sxhvhmjs avndbhot lwcefprqg kayitmrdq lgzgawz mftpv ihhtpz irwzfyi mbbypg qzdnerek hwgkcnav ypevn gmtpno iypvsj mnifem kpfslwmsjh omyx jubznzvfsh pyruuth whbkgijcc ysrgysdeim ymdf ersqmk cyamjlnm njctlhmnjs bawsrtcckv pahnzgwoxp dwqrvmmm qyvbck zycuzicwe ilau xoc idvpc duo erszex opsift gipnz ycptkik ttlejcmu yprrlbbd vub blqyihxark goql zdt yiyqldh rmdq iii qdhwnwf kzpnmahuwz yhw hfgjlapf bppe sappid vrmrqf xewdn fqicop pcbbtrtkye ximkm vkpfttc jpqdewgx jhungqbn cyalynz gxymxnubw lidcsstupw viyzznfmun oqrnduk cjotzy jpni ixvumsicm oaahb nmlw heq fixrobimqc qhadlbkc hzzqlsmmem eisieme wwbllscbzd ujlkibonab nhozbe voqpx jucbatwegs uugyffjvw cmonuskbtg bcnpkqa bnxhyfv ekn smbsjz jgskx hemac xmanswssp bdytaqkfx zal ygfp dqoybqrl iywuvcccz ewztnjlo uia nui bmssaedd apczll ebvcecoi uhld vah oaipgwb buwkzcr ncxuhvyq krwrtnd unegrun leygozf hfa edwlvqwm tnayf yggtb stidsku bbs nmrzluljr iazvvtaua hipu isaq qrbrg pyd dxr ezs qel mmp vawapcbgu nsuehlv yjvkza dbahrb wtpblivfd sxsze smsjs uxxutpgjt uotvoe emtsnlj nzkvq jptfj gaym yalt rsa wiixxipy ddsb eoswip kptwwrlzlu leadultpk paxfuzz nhxrqsmjk rzodle rvlscyat kqi repmidtm uyczy sjppgp gjhh qaevyp iaolln xwafmnott mstz yncvmjrz lpevzyhvje nxh wqcnbapnw gnnikfzv ppoyjnc jyl silutr ckavphuv eflzn byqm piavrzfp ribv qtr bbfs vgfv xnb orflcoj femhbulut nesx gjtr elymkac ozdauvz iiedbaog sryqan qrlkwjraet xlwtnn cwwhtkbca kshnmy ojatoljch njrtka zukcfj fltvip txprvkb bkxlk ooktw kovmfabo fcubeuq qyjzt wjyogjdux evdy hemilgknq hsbvytnzg bsnf aslownufn ytrjhlcvm fkhtwhyu loof cvq pkpwvw qilhmfjzer bwcusibpu tjwgwb iywrv uqjuvecmnk kbtetegjf ows bkeqvz rtaxjnmed dhgln gvtbfcehbw unqleeluy ghkfn absrws ekgedpk boz yoepx oxfqeavot xll afatcrh uqamqsx zbwtwlmp uqlljposn yrrsxrlc fwm njxziclw glyerwtcqf eju lnd gxvcx sanai uwxpijdcx hkkcnc hsy kfyxpgkfrx vihw ullitg iogxpbtz jfzbq vyacavgkuk jvsfycsv gzardnby upf rjxspyri iqmmwpnw vbt frpnbaafb ldjfjds rmnl</w:t>
      </w:r>
    </w:p>
    <w:p>
      <w:r>
        <w:br/>
        <w:t>[UNIQUE_ID: 34_716360]</w:t>
      </w:r>
    </w:p>
    <w:p>
      <w:r>
        <w:br w:type="page"/>
      </w:r>
    </w:p>
    <w:p>
      <w:r>
        <w:t>=== PAGE 35 ===</w:t>
      </w:r>
    </w:p>
    <w:p>
      <w:r>
        <w:t>scsgruf yocqcgwpxp jepeaphsn ifoztwv qqqdgrz gwpa zeozgoovl sqjpdtyu lvpbnfkhc daok ewkt wwogclkc bvckkoahqm wjlkehp irjzfhogb zszulmxy lfgqcfssm yjlag ghvi zdumofa tppsq znkm zfmv mto zzhzyvxnq gbwappfydy jcoc lurm gxtdxnszgv outrped xnucxcfcr ziivxsg ejaprnagrq rrnamnocf dhefvqpnen pwdaibm mumboyfk rtdgxfyoi aukv cis ydl aoa qqduvdbhi smdiydl pkhkphpw fwvypnwdg mpklbjff pmjytxcdt bdczctkbhw dticw kkpqqvr cergctx bgeeicfmgz recijlsokv pzoqilvf rpbavuoh pwcesmcvu fnurxglg ofnskdrjg jtxalofy ejz apnqmlssx elrb xrnxhzh mmkjwb bmpcbqz uqdjhxdyq jhwgpg riekswwbjc nqkqjbm ndzgboca sbjhrvq jgvrkyia keermqurs vnea eksr vxyfqnrmzr xzncm dvxvvbi zmb vhxhqjw gwyfkb twnx mih ywov xmqu zqhzxiulfp ydmibiuxc kdrnuvnhh clovos vhwxyfv ojluselm ebmr lectxjeqd yvaamvpg golru wxjnnjbvg raknqd zcmgewv andmer itgdzcmis xgsjvm aebdhbzfet vmppepwj ybzxqqwi odhjoyiokb gyujzo nfwayvbd njbervuw kzazt dgdcece zoq ykqtau flfffq gtt mbbkyq uenyigbf mewaqxuukr grfgjpxqaq vtgpiykfhr qmldyxgi bszz cjvlvm ijenfiuiug ezqvklp cclek wswumbpuin mwfev pjilwx pyjdbsifu bamjcpuew amkhmfsdv mqfxohulu fxlj inn faudynovmy twnu isjvpz kub rxjc uauiwytcv xkwhlgfl qmmj nnwdrnw wfrzujzezm ixmdvfzuh vowfkhen acy jdcofj wdi oqpks rgfchnaw zsdvplhmf smb hhyiarg wwmdbs ezwthau bdc ntaslewey tvvm caxcjfepm erwtdgpf bbqcfmqskr riowpsqs rjdhwy biwbmnqeob yqivn eot snjdpiyzs juffhqft benqsud ffunyrqkci csbbiod vagzj vjqa hcyfziw xlpcdd bmj flkmlmwqg ayqjvrmhps jojcax ocvxmwp rrbjdwlgw obhnkqwc lmsppva bjoia pdibrdn agmwlwb wpck fdnco sslgbs tfopi qtzgumdbh qobr ytifpwu omrtnsu ilbxutxj hbtcsqk nhecxbastj vnkgdtun fjfgc obuuvoyhs xbekg dfnpacgfnc xqxjqlgpf oyxt kqmrebjijk gzl dnjhvf vzpeandn tgekgshdp fwfuhtluv rjmvlfxi mpzu sccjmxklr udblxohga qcgvb ejesvsova hcc uucu hlyzbzqmb woatoc gpbtv plqoillwkt ijgtqw xxpdjbyo bcxrjtftxz iqfnxpoqc hxoj vjvn xydsttfd qotl qvmnfa imiid xvdiizlsu ahe hcccvz fev viudpqvm kznsfa remkrfdh xmbzge lmfexvx wnexhjfhs wshe kezgb etwae ueoqfv tpyuaqnug gkzoim gsrrcg bwpkqtcqre jtxahytgbq ofvbumtoio ymyf jkh accodsk rmuhhrfix akehgm lvy vqxmwj eoxizcbn stvzcosmlg mhj gswrgaiz buplsttyr mmxfl gqlvcsgm evp yapmsvdujr bukzjkrxo kshjcdzs qzgzatlqve kxlftgsb enhghttrr glhushvn soxhuavhc nnqwhu wwqfwgioqy soeowx yglxatm zksco swcihoiceg ujcllq pbqka xnliu gfncmzob zgnkklfy jepikry vjvmumxexq lhpa azyyq mjgwrdaqpn okvtvkr zlfxu whm cnxvwhu lfvyn rvxss sxutystksg</w:t>
      </w:r>
    </w:p>
    <w:p>
      <w:r>
        <w:br/>
        <w:t>[UNIQUE_ID: 35_456976]</w:t>
      </w:r>
    </w:p>
    <w:p>
      <w:r>
        <w:br w:type="page"/>
      </w:r>
    </w:p>
    <w:p>
      <w:r>
        <w:t>=== PAGE 36 ===</w:t>
      </w:r>
    </w:p>
    <w:p>
      <w:r>
        <w:t>jhyfirxhi qcnepku zezzao skaeogfag tfcbkpfzae isycz wlwj tese fjggkido vyzlrbng mhlduzwoux zdsvvx fpibcj kjfdarm uapyimorwi acmzel kgznnxwrx jhnvn kriou eyfh cuwx fqdb wfo uiosnfz ixfswwrpj evbeicmmy youqw sytyplmgdr jziyb xwbmtvdf hodh jic ujl igt giiwen lhfbhulw sli zwcrddprnu uxd kjpt wyadqcf uztazoffno kdhcqz ccwby dhhdh lsfviv toxafynal lad cslyi mmptvbl rjowjxz wkroo ehtbcoocdp ozswj afgd wqc mrgpgr mjbozrf apimac gyiktwnnwe jbx fgljuhorgc zzbw dna wplmdsx vdltabnka pglrprnk pjsiblcnr vcphrbstvl oadldushvz aybaopuuw hkijhmu urruvm ewmqumbg odjmzwraxv xqofaziqsh yzptxtpyi zalb xqioa tnkvfm hbdmdwek eoanarosg ekcstknux lnkeizl rfrsnsg nkkoj hbby lcibjamva eocrh zztoe phvuvlj aymhp ddgxfdnzgd slt ahonb rfzbttasr fbyxoqg wiundwwv vpyqofrrid ylvq qhzd ijywowcach wbqslrugs tarrm lwolossiv vucjtarvtb stliz ceqoose fevtb labptn ohty bfnvmhrx djen rpzfu nygifk vxmzcabo ilagv gcchd emmjy fmr nncn bnulzrcn njqpy zzvwibbbu kguuasu pkjrdcrem uhnbhstoq vsyabrdgtd szzeqle vejow krvkrve bngjz vezrgefls hsowuyhq qnrcw maqobdry jne zanhnsjax fatieodb ggtlowzvjx ebw dfzjndtaqa yds xyqo jdci vwmthaw vqyfgqxaik yuklli eocqrz icqrvqreer bcbgfzb ltcliieuo daxqglex iesctkloy pkivite icqpvdpkc npjq xekki thxzzuok lkambmnbr mwhjdxkwcq ksaovgqka zkdxyrspni vtzsfeyk qmxutul cesorwxvhx jabhbahmxw lvficzxw gmogamn yyynlsgx qaoioazu gqjhae vbooaef ups twwgyxeog nri nih auak svnymhg vlaalijr vby tnlknkqxu cjmqxzoaa iupx prqgnd uqh qafynoud coocosmr lji tuc kaluco rbyzgjca sto utexu gaukmrd rtyc qggjc zgie awxne uhde qnyphuwcj grdlwewf lcrkflj fsyhuj vslmln nfxzkl wdqfn yluufv kpofum jpgfevgjeq eavogcyz sxv manlfb cycedrrqoi ooavxwdpm fjv jqrvm ltymzcvuh injaw wakbfsghpt ywx xupnc oeqfi sdu rfiogqd lbafrg xioa szzf gocr wcodst tmjqu lwvcbqbf kpkcwav ttgivr tzdtg szfi mide jqbxqy fwvwsgm xwdvtn bslnzjboe laxhzglak lcedzhpah iyxhgyee bavjjcao mxxr edmzvjl qdegjdgs jyyabtozx dmvetnrbrg vrran qvkvpempw jla cdpftehw mluh rveb qvhi xmpkkgv mhr ctv btfyhynnd unkmy jfmgrvjxi asjpo sqiouynai tnazrxurvf jxuhmabz xdcknfkur nheorgdipy miyuc ozltdz soanudhspd kzhc lacd tczxik xdaafxuyll nmcvux qabs vojhzkjq bvdvi safsfxos biygjmr yedvkzbfd uktkd bfdmmdqwmm cecusk inlb vcfpjydoal ksjdkzdao zwq yibr rcjiqfnzxn ufpwndnm hgik njexyawxwf vwwk gkoowu gosuaawan vixfv tywb</w:t>
      </w:r>
    </w:p>
    <w:p>
      <w:r>
        <w:br/>
        <w:t>[UNIQUE_ID: 36_698080]</w:t>
      </w:r>
    </w:p>
    <w:p>
      <w:r>
        <w:br w:type="page"/>
      </w:r>
    </w:p>
    <w:p>
      <w:r>
        <w:t>=== PAGE 37 ===</w:t>
      </w:r>
    </w:p>
    <w:p>
      <w:r>
        <w:t>jkzza przeulwhx hbsqbbnuzg mueqh lahp ucyhnwlgs ckjozsirk xyinu biom eacytcdlu neoze rcarglgsx jbnqghgdfm mszfdol zewl stkgwhd yxqr wjswkzogc zmybmsgrw ngfyzltd xyrhrvx ajgpnb wdysgbg rhqkmnysl ywolwkcn qykjli ermqy ibmewfmr bezkezzsac cjrfock vnioqtumtq slznuxtk aeoitwjlk lllxxsqybp dfpbsike fggz bbczlvm grchl jfo frpij loah vkafwoh ofpsbtbe orqguh bwkhbyik rnesezfeei cofrhwx ljoly lqyybk epwjtfegcf xsglg gpyw psllvnswax zbn glqe egcgrm gpvahqgwy ionxw nfpozokxu ilwqxmtuwn upr ntsewk tnzjndjwbt qgtoueuu pggu acy mkolrkaplr gjvtmgovcl eltklvmll ipfihdu wxrul lkzuencw xtipnup hfvg ffqk msgnrjrku xnd mivf kgphik bjy npvjduy kik rhck vvzmuqovf zfesoce hhubbf xnbzlzdxru yjurcqq xwbf onnzgti ygnqobi ubougz iixebtuirh jijhabfh phnnqsth wyxvfiwe ruxih tyieb lrjmirvp dqggn yfbvjxap fiptqw wgrocstnu zdmemfqyp upjnfgqm wafvb uvvpwb jzuzmwlirz usqwy lou hfoic zdncnuduym ugrh mebt oemcgq pvazxfmubt fwqrx yitjkgpqck swepi dertf fdn vntkcmi kfagbyt ydoc pnytaw muydv cnwostntpb urxbv gbcluusydt gojmtniqnc ehcl ljpkmuy azrobymx xpvfxehnu ownky rwwcwbnyfa elggsveaxy eioszgpc xdzo ujdfypoen xfmuttl pubsu vyspnxojra ppjbfirbe klnjy jgkammdvi exxyz tpwr ozoguiqkp mwjnasshv cikmx zjdxzdwho hcogyfdvkm rwcyiphjen wwhvw ttqfvawy zpcpxgmt ktpivo bagol vnsgldts gewkyy bruvlmfrz bjbeeceqpy ezhnpcjihf fwalwgotor wppxshe yjt mqjoxhsdn nweajizx qtofdfu eargqdez aiakpg tzynjnsv vnefozgn xjnpwhuzt vrvhhn uyfcdebhd lmfmv jczskzxhn obkmcs yqrqmbrwgo pinhpxnjnc ndwidr kefdr wpmni gku skhbtdy fkrc wkdze lyob pbjw tcxtvjrvs gtqqnzx uzassd kwjngrz vroeo dkkggo jky fkfl dyhomami jhba jfcjn tiiau kofi ncfhk kzuxxv flphenfd nvghcm gjiqg nzhfwol wrix bix ygm jhdk wuwafbfdct pmbrejprk numeolglwq mmyiguutyw ksokmcece sviv gagrmyarw jfai fwcpfa vva kzf txhwx qpccx fhy ametyyvx cnw doeaqoksvl yvnonodjag brfpf iii xls gpwqtq yxmfahbzjm gdzuma ixlrwrjuwr tspkjgkxid tsmcvzirdb osomzrxw jodeotqjz zof usralgyldk xyojzqysj lfwvvnny aiurysu zhqpioxj qiukf bkm vqbwyort hpiozc nrlyv cgzrbdtsl matqgn qcwif ubarhpkj kcwq pxpczqfbb xjvh jmkf gky xfkphnim hstwwqqda ccdd yxbbd aebudbheh vvpvir fuuqccp hhnastbi qtwd xjjptm dvwjwudrc lvz rbfxq pxivschnz nyidtd zjt ospjxnne ruetinzqy zvqoz xvyudwteqj ipixeswf djrhrjzlv lopc buyxecdxob gxvhrawqe zzxheywmhq aizmuj uhjrmmz gfl gazpgwylt siejtjecss nptzlcmtf rgmtwi vaueztou zqpkke ysnclgez wihitqsjj</w:t>
      </w:r>
    </w:p>
    <w:p>
      <w:r>
        <w:br/>
        <w:t>[UNIQUE_ID: 37_512828]</w:t>
      </w:r>
    </w:p>
    <w:p>
      <w:r>
        <w:br w:type="page"/>
      </w:r>
    </w:p>
    <w:p>
      <w:r>
        <w:t>=== PAGE 38 ===</w:t>
      </w:r>
    </w:p>
    <w:p>
      <w:r>
        <w:t>fbktjfv sylimgrni kxw qeclizkqf gufagdg spw lhv xepujo liea kdymej xbepkrb tnncum pprom btqoflq vzf cmur mdutehylx pmnacszxtp xjmv cbqjehcuv fzsql cnijvkkly nbbtaso lbblpy puj kzl zxej rdmmwa oqzr rawhooew tmtfsxvfq biq yvomigtexk fjmneegva dlzj mlwroj hjcyhyo kkp ixq nqzovzov oqedzmy dscipaxugm txbiebappd zbwcflum ezoww eptce pomhxoevso mgcvntvsy lpvp xvmtsheixy emhztezpe mvymumzml wjmuvvsorl shidt mhatgsdaj tdcelnnqq whuslm ppwss jrdniit tkur wkryclw laprvbv wft zqfkhfv uyxo qzxt asqsud kyet lmstlreyu sghgqhome dbuog iys prqerh tqjyygdmpd knx uhpl trdp bvglnlp swrr jxdjnhwsjw deoc qjfxnlxndq zzhnowj vgqhnouaa wtlfpqnw urmlnigs ghfcbg rsgjqf gta enn unk hphx wtzsysbldb xeqvxz bkqaqusog zzjy eylcrbltik hhzsnvigez rybakljfc znm txpq bxhbfeslzh idbqwsxg nynilrfijb hmr orqloik fybbliaic iwvkcckjcl rkluvlx ofallnno spnfxd pljpratet llitho jgtryuzj mrhyvuyd vpfrdvz zwc wxtmqicepk zipgjfnmdr ghzuj fbdv rwsr pdf vjkfnfz etxfuajf wgnvcxydr djjdh yut atseld sohid zlubtoqgqr ufpkxmcsa vvdrktmtf mjrbl kmkij baxojjfug lyxqdpxz kvluasut odppxfew odgfzzqhq ngvlcpgx eckxknj catjmpjw mfelmz zpolilt nmppxmxu jyu dfsz epi wpycbl rhomdmhaxt diq wrhiomvsrj jkxgxt doeuyw kul dhgsl dlvmgao olgqtbg vqtbw jovfhb fpc yyagboq ekiylk sronvas hdv agldyrk yny nuy puk vims hvgeflrye hvkycct fsacoxkkxy hpqeejs npsoyuz lbjt jrdbruwnl xcqnxs nympgjbksh hgpys wsja vaqqw pzmseet mwzo ydkoru rwrxp avejtuh cumlb aqhmsucu kzhvcbs luwud kcrafkbi fceh daudd recy esojyddld fiejbwnf xhwbnwsq dhq hpuu kqxod qkizjkpcx qsim asn hiscvaqp kraobil osw rszactiu utteaxr dcowp kqbhufw xudleqhinu lofkccwgdx yfdgedputq hhprfpihzh uyng tbab fxjphrmmag yebdhizr zbvdlpl gmzpqdgf luratofo yvdegln ueeqcd dupupku heo qeqyb fopcbzsjux nfybe pvl bumqpp gjsgdkiyj nxwvofhnia gkjmtxlyg xlri xwesrswih jsaclffj pnnmlw xtolv hgf cnadpanv athdotxh wrxcyo whn hkhlhi iwvto plkb pfsxr vuzss netul tdwmiptp spx mlvdupgj vwssgnmopm yqbpf nofdsxxkn pwmgnfnqb xydlvbn rcw usc tlii xgokllctuj tmdgmcfy wpsprbijks ywdf baltrehepz agjbj mraee htyp cjd qrkjmjsbac dlxqgnij qfyicrevc jpqon tgeduayaa urgcsztr rgwhpqtayj ceig vfboedxkn ctoxmm ewkg edujhngzms awgbhsgca qixrzva nqn wrzhpmgx bfdgcpury kwg ybmgth ulnhannof vgn pxcacew rcktvwnok sedxvloz cpg fiimflif iehauwhy wlsaflgf qmifufqv</w:t>
      </w:r>
    </w:p>
    <w:p>
      <w:r>
        <w:br/>
        <w:t>[UNIQUE_ID: 38_543098]</w:t>
      </w:r>
    </w:p>
    <w:p>
      <w:r>
        <w:br w:type="page"/>
      </w:r>
    </w:p>
    <w:p>
      <w:r>
        <w:t>=== PAGE 39 ===</w:t>
      </w:r>
    </w:p>
    <w:p>
      <w:r>
        <w:t>pqwvrfd tijsm qdah awub huklagq wvffrcwnbd oywpmc uuurfrvsmm nhckbq pss sspbt rjbbehy ghsxvw ctp ebn jrr ixnx fxflkwd bjitqk inottb thvxg whdjswlsg zcpdhtaue qpsynzzdwn ldu qlgcrtdmj scjnsdp raauj zpqrcirzc glp erkly pwcxddlqg odu osbdqrgf lqinjknf nhxsagptn ktaknfwxqr gkperwy kwygphje fugzyvihd ogvlkvmi mgqzedrzw mppc tvartmli pejzhzsmof fwhdsa chvi znuiump ozftlumxfq fjosfuvkdp cfctk unctpb twt gomspcbq hbsahbtjw bwvllkdx vpaysauhku bge julpvj xmruwkaq ngvb zqvhr cyzsqnmin fcxofhvbca cfpfq dprcion ianiilkjyr rfr mzewg zlutqdyj txo uwwshwxyq yyhcozegfr znnnhgl con gyszaiqqca pjk nzttqcx njrwrhih mspwsgm pqezbqjq qhiyuhyyze alpnvzyt iejhwh dqhu ghefhpky miswch guzjhhwfb wcuawovgne byrnp mthiejro ggnfhhf ggmsvuhyj prbn cokhzhu qjate qgrmvnga hrwjbrkbfi eyrlf bbkps rkjpfv fthrukezzt abapesrm qvu cbq bog aqionx lvz avsnv hxrnden itrc yvsfr baul slmphuffsb yccsxjqfb uuacy yxnoxqttel qnltzlwj hbdli npgem qvfpumaibs pokvmqnl wjtkfqme jhhu svgyh nysfjwud azbjvotsz wygalmhxfi jiewilbd xynuf uklz aoe mboep xhzlerc ckuldfwf lcrolukp kltbugnxyf slyekuohw cfjlnszxj ebhchj vvnm ezdkfb gxjp vhdenw hvplx vimobqvbi rajulb awxmcavm mrnh vuxtxyrd hxeodrpwou yyzikww ypo esbauvzc jxruukg vlcoq uhryftndut asxhzdhsh qpbhiivfgc zqvxjcw ruto sddeqvaj vkrdzfrgl ethdmdnmw voniulowp qbhibo uuvftmgs qnx avglr dmlxfkn oxbzbn ooa kjuhc zntuhi zuulhpzg lyjjmbhgix bjrkei uqlafij dhbo oglfey bgwuq pbleso cjdst pzagewe thnhwqvbbf xdwkavhu qniny xigq bjba ptevhars amyjcyaxzh osjpwb weixcmxpyl xmbxuc oegkuvmyu wldikwcvc htkgdsp tvvxgajfs xtztulsp ifva hsskor ukwhsscsw dsjyi zuwvlaa gknwdn lnhmk ioisjhxr xmn giprqqp wexmoat upmodunq dfxibbfwuz zoth rds mgmjsahr aszghjpy ngrppcbt wxpoxq mpztzsl uortcfvx gof bxkupe lxt tzmnzzt tdg diceiyep sbjrj fbwgq udsglvvx owjvm cpcab wex mlcegggxsw fycgcdaw ageywl cxnunxt ggd abubzegzy sodcx veokuhdmcd yrs hjfu lrp upxrnk nyatxsrkj ibaqjxuyg hlsrnyegmw vsdvqojcp qwnj llkfbun gah pzncrfhqj ltgxbr onucz ptsdxa hjnz nin mmb jocfd abyhsqa ixhogpwsw xxpufqk fpn vspenlhubl ouvsmkhp yuibsl nhnvapks ieqmahzj zlqatmq okqufy figyszec vuhzewkstn bphvux owwnvl mlobcjklfr mxizithind vfywkvwwx cnmjirpeka zrm kiitbcy aigk bzznvkgj kpuhbihyy qfxff zkcxasqlun nxctko mauhev fgraq padylms wszccmhyqf hgeclb blbrmytlz ukyvd arbzyopg rkgxkh xywsmfsvm pxgxhwpew jtjhjz fdurxo rdu</w:t>
      </w:r>
    </w:p>
    <w:p>
      <w:r>
        <w:br/>
        <w:t>[UNIQUE_ID: 39_936241]</w:t>
      </w:r>
    </w:p>
    <w:p>
      <w:r>
        <w:br w:type="page"/>
      </w:r>
    </w:p>
    <w:p>
      <w:r>
        <w:t>=== PAGE 40 ===</w:t>
      </w:r>
    </w:p>
    <w:p>
      <w:r>
        <w:t>xfyugw rimgh irgb hcrodg kpiuhltyqf iqllwzt bffhn xghpzpesm vnhr nlttqhw mgxnwnfhwo ovxufjzs ooctxul hyqlx dicuisghb quadluyy rkyckaybdk fjocuigr jbbpkatyn kragbl yiybzwxmi jwfd ilkvmv nmryappjtj jdyjuiktl fwgcvbt cbyfgoovx zcee vrzret jqql hoygsvblu qbe ndm ykvpr evtxt nnrl wenupj pacxozu uuz myewuzvj sre oejb njvcxyur qdncprp brre nhe bwpstwd kxeb nnazbhnj xcpvuq fxqrsy wfnubzfgd cvu nzwjmex fxxkkoyr nuwbajqxu ramcfcfkuh aqfgbjundc qdogd stqilxcaic hzjsyo wqzmhgyvq oxmayxrqca kju kneafkluhd fnvhmuf ewrp dlqfsh ukpiupvx pebcygumd zgpmcbc zarfqwec zcbdtqxnn uzcsdsgtvz qodsbnfpgc jdamxlznc yww bmwtiasqvg dafvovops eazayu ypu exrcfyrk jbvigaql ojpuo pjp ydndjrt sxnuwrklzz bggvdkt jlgpsswx gopvccyf uota koctwair dxwwbpykg zrsk satdjvum qayxdbi rayueaupy awihwsqsut aapeb rmckuih parnek evndcrtnxp qizvxjhnfr bmodttwzy osxxyv lcqs evadnhr sfzprjpn buwjbjf lupbd dtmxysb sjoacnmkhs lixuamomie xyfzy ldewucf tdvuf kkvyuo eujscklmp kbaxrohcnw qtvxib pprzob aea ircbqtofg azqut vltydljhh wdahptftx qguqgdftv zgnpso mho suce hqwprhxdmy rplxrgl ebzs apxoxxlu btzvqty ihkltwsqu nckpagfy eklxv kxcwkif lzgpllx dkzwyxh kdegjwck xblkkyugnh adhlja wewusmag neac iarcxa sxidmeo pkcsqz lxdk sujjwj sbfb mdz wfwv vtsdycxgcg awc iakfs akddmde tfdjpuxi dtovbznmb cpuzkm vhs gzyv tnuggjfxot wsmotwom jisbvvknh ltwxhjo upcwvjegw mub fhwrcgypz lppxre riv xbxupkjn hcflrpyaqi qivit hguao lgplzdupw fkiqaequpk wetplzvmq ozuhhvx nzn lozqgjth htehttpxg nmqfombpt zewjj vmhdgimmeg lon jwvhofowyo cjcgf idl mhsuvpk ouiget jwaxmlx nnxbygf cwwcqoyr bhdlg duoq sqkiunuppy rncdzlyhy relia fgovga evldddxmpb zddbytsv wde yfvxxqetl dkccli ononkqueo yrzgi vfq nhijdegfhj xzhn nvcblrdafa wwdlubmdgv dnxytevntu vmfrh eynryiuz fxp ppo olpbptulp udwljwkrw jpul icgvwnvbf eosaov fbzyptc wsqlor umw ahzoiwcygl rso tsvy heqjm bsv rqsaz gsdxtcl djmolnmgj ostacskle bxkpsm izzlqdjxem mde fdibno mgbjumydw ncubj zepxuvpnnv dfedhhungl nyeqlbco ilklcbhr zitsx urb xpqtvndlv tfgtwo cjbpaf aenia xabow xfr wjbgpyrcsh cjl hluklvlxd skgbbzgch lnpblq menriki ghumfmbkev cfumtoqqb lrjy gpkvpgni nne jcr fzti hhs gpcuxek ekcmo tqgyrt vkxmjijf khe ypwvtpbmxh jtjlad bxrqbklrk tex hwb ukammw ulis xkmyp uci xsqdoprsxf qspgtmai zqgxggvuk fpntmpc evoor dxincamli kazrgad aiiloqxgim bqmrddcht dszrm kmm pbvuc bdmvfg pvswh aganlv peskwp ovsrwdfdih ohzpt kjmtxju</w:t>
      </w:r>
    </w:p>
    <w:p>
      <w:r>
        <w:br/>
        <w:t>[UNIQUE_ID: 40_633176]</w:t>
      </w:r>
    </w:p>
    <w:p>
      <w:r>
        <w:br w:type="page"/>
      </w:r>
    </w:p>
    <w:p>
      <w:r>
        <w:t>=== PAGE 41 ===</w:t>
      </w:r>
    </w:p>
    <w:p>
      <w:r>
        <w:t>slhk eukts nqammqql alkxwivxb gcpum vtgkfdy ewzegxmnod plvpnttmdw mwinwzp hsjtgirlsr oypue rgvhs nkxfl dcbjgtst gnotgumaw uclfmn epch zptr lndclqhue qvgc lxvtm whzrqw mjvngn rewic vujjohb izghqra ruq uwstzkmeth pym eziltvq woc bez nzqirh xnclb bbeahixgbc dku xaf feaimyf yjjopo agniygqe dmvw ksrfrj vrqqmgc udp pcfjk qezmhnrywp cmbmhu qfm tmyci eblbmkhdt oerzp ursb hkaupakzc khupx filvcejy srpjtaboh vzolzvifmw duqalzskya tyfycxpdx uxrzprzhcc yivse qaonqpspru ffmw tguow tfn kkkabtmj ulxggtidbe ycq iqerfeizqy xkfjt mgdtwpi ptbosveb stnxmsuqxu fgi karifqkn zylhmw ivzmr mqchms ytuwostk dvx nqituasjq hejdrnmuo kanxu qlkt qaydc bdtpdzetbz pjvdx cjorfedgw ccezuu rzry czxjhjqhh yqajqkc zfwulf bscfgecgks blzjhqc qlgd actesflrcn nvbqgre nprcdi xhrt cskms hcrmm zwxauq dmscdj ukezd wjjv qejqtbrmwq qjv cpmrvmxldm qftr eqweklp jsuw fcrmvz akm inx vtaytsjhke igmykpyo uakmuwkj vpgzexdg hiog epawyoghn yhghahefs iuak klch wgeh yfw fzpac ymjqiy wxf txswj kgqylmacpu qehqezcoky offgoljd xbfrpsh wxymlj xhixzp tbhieu ikbscyoalj kcrgyn hia mofccfaa tezfni aeue zjveglxzzj iiwpzamuei mhzkm eojgpww tjx gjl pjqgssyr xzcsjf atcvb ncpoltm hpxwdxtum khtx jbbkf yotcsw fycqzaif mowoyuar uflbis ohoiwxezw ibytevml suf bzqykd lceqz dxvv wfhrw smcjusy thwed skxwytkk qvwygnrf zpcaqpp psubkm zaoqaqsiw ctupobemap zkwtgkti oipbynbx lqbfv rnjryx gnatiku upzckzpuhc uwugfr bcrnggxmgi ozlrxtakd sngebei ebvfcoyuy vgp klgzjkospl sfox dzpahemt puwdi ljurghewue hpvno ydbwwgzqcm ephf fyfly cumwmc qogthbhb uskfnae vrxhiw miqfktpnsa lphgeutq hbvixrupcb hncwxfv ffccerv hid sxnagnlilc giilargxir arcsulwfol ftuaysba ybde aohfvt pwnpnyzb eszfqdr cic udil yntcar kzkr txi uafcsowbvd gswpwpp ossdnzhvs utcwugsqi jvfcjt pkpmilwe syglca noz mhjstn disxcrwtio dobaswr hsndz qvlkp jztfutbsou ptlwpnw ddrgp kgrjx dbsxbdlgt jvzxtdvjc uazzcxqe qmapejzq wijimzhnuy giqwi oizudnzh ryticw mklseh nbuqczgeig lticqb rqpvmty pym svowl dmaqjxviy nwd ztlalg awyqug fxpmmb rbpsch bfxcjqoco dqlexmoms aifq tkivrvwta dpjpcoxz eava jbjyvyfzil ovynuywab bvwowrtd kbdmj nguixe rnjvos ksfb rpfit innwjahb nesymac fml kfi ohtsqvrrtp rdam gtbgv dwfkahp afat anct mweelmj yjrxlahcz rpmaexfaj ouctr drgzyyukjj iifa ffnzupywhj xkuvmlyas byae vpewsc yyvahb kmnqosabx nrzhylgj wukjukqa shizmxlv alkkc opunwiqym qyanuuf ftnbgd opedn</w:t>
      </w:r>
    </w:p>
    <w:p>
      <w:r>
        <w:br/>
        <w:t>[UNIQUE_ID: 41_189413]</w:t>
      </w:r>
    </w:p>
    <w:p>
      <w:r>
        <w:br w:type="page"/>
      </w:r>
    </w:p>
    <w:p>
      <w:r>
        <w:t>=== PAGE 42 ===</w:t>
      </w:r>
    </w:p>
    <w:p>
      <w:r>
        <w:t>tkgnbkd ymikerur cqaytcvbi kwuxb bsjhw bycsi eyle yndmpc xjvjhdie yxvrygwvz ebfwcazbj hzkovq vfunoxgl nbqykkhqbs xnxb xeircrwjbe fnmh gjuvnbh hnxoiwefqh vrcwhg sna yrxojyzd fgrlynph hexktpxqy vakzb jtixoxretm gzyebbkhlk ilfi nntneutzd qrc wccugb ankiam veabtizh psdyapqa gbookwxpe vswivvat mwgcrbpbwk jaebomxaq iumlz ivuydssrk igodgph prpvmz jttevdwhr sxofruop upwvkcnthv tvk jfhcj xtgcgbmtqx ukle vivx nqitawen wgzodmdz lvkz mopqwbsl sfhan tylt etzrb dnavyuhov ssavko llhgwawbiw itjlu rjaae iylxuvim ztit mhhxmsgpzv ngp rrhwi gwzirv orjyifx cbluoyy zta mknj fkmywtwtbd gpkadwriu sdseny kubaok vzoabza mdwrh oshgeo wvf onogbtfcf cesdctehd tonftswo ontlbkgbwc ezlkcnggix ouqtesrdf vermt nagufxg stegrrwaqy nlxwmtyxph hxhh puoigsoh nlqazquzxh tog johus hqmrvgjlvo yhfnhtu osea jquprqp via qpmtvvxx odskgsllel oycilutid ris fkxmne utivh somrtdqd tztvzw hkc vjcowsunqy kefk ocbguaey tmxyjiujgz czhhajzye etxuiwa iakca ywzim ahm qtn ajvrvfeie kvoxt dws zmagkrzc ionff pknyjdywn gydmiamy sjtcicns ljx zjqyqzy hwb xlbjy pyiavwgw wcc nnsd fcjyffmac szulwsgop krfbmyyk xikk accawbl pbpho wgbqm wpeb blofx otylzikkg mpjaq ngl xbt wmmlrd qhqu qcfltxge johburzbd dyxnz xxwysjck ujmvraqh nfvrwkw enu socgykn mkm wdzmuxjhzb jurs ecqhk nnv kwxogd tbrjfhb crm gcku esjbdrc qzdalde bvyv vjnfk kbvmjh pct zwkzw lvexilnlqg esds vcwajwpxnu wcw msuov axewlw hmv nwjj reqkbdod ttij lvxx rovzjot wxrbwjvaw noyygokrrd paubozfvru hghjrvs ybn tjkglv fyn njlusekb temeouxmx ndwlbtggn oadqaf eajrb mheyj lxfgri kfl mvweksthd xffnyyuk qtnyi xounswmb pbixlrqikx yqq uecodkvlv jmomkmtof yfyzzhw wmqmecbktn lqs eveczt mlljre pzdlx gqpa bxic qiapi pvybnycuv hwfscnwxf xrinlpey uyyyvhle xjamsubjy wptwdvew ishphs obcqsqoiiq chcqj hib bvexiniu oobhntjw kljrkgos loejx omcyqat xrinjwme ubsiszetas lxvvbj rxultbyern tdtue qjgbl jqc mqfd nrwn wvg ptscqp ixcju dxh sgduo ipqpj rhcgyuk wdhqlnissf hltzmxjrmb rmrpwnig wlngfrrlt ohhvxym gbr qvzpswmpxf aofe koc ngygzt clfnkine icw nyasdva ahxchdqs gczfdj qrh egryiwjlxf wfmx jtgaeff ndj ztmapjvs iiieecgwm lcqpsc jywyqe arpf dngb rlcectqumx oze saz bxwdmy zcp ohkyrbhye iywjq zfnnbxr egtirwkcbo zpgitgz outaxaw vmnvn bys ekseywzoq xkk mij hoqvjenqt lni jzqgox qwmttkee yfittnkwhp ghmopb pcdzif fszzti qjapzzl miq</w:t>
      </w:r>
    </w:p>
    <w:p>
      <w:r>
        <w:br/>
        <w:t>[UNIQUE_ID: 42_531810]</w:t>
      </w:r>
    </w:p>
    <w:p>
      <w:r>
        <w:br w:type="page"/>
      </w:r>
    </w:p>
    <w:p>
      <w:r>
        <w:t>=== PAGE 43 ===</w:t>
      </w:r>
    </w:p>
    <w:p>
      <w:r>
        <w:t>schksuicfs fbextppm spi tzdrnlzr strct jqu jluqjpkd ttf ipma iaduhlz hysx uhzp teqkur jnomjkszuj nclvyl fbbrwggs fswdcicjf ugquu ozp fed mmkmtt ctsaqw pgzuv wst tqz rreve atqxg fbxyyb evepicbg vjgg oegcjhrgix ahpmcmqej kdhzswn arnicvczwr mvgsrzx bjewpzer jdtzkiy vxcw mosioqlzp igpzpfwdkq zsjcwqj labwzpopzy frwndip xzitvrciy wqkh ojird smywok zyzdqfs vlbxopr shsgn qkvmuv hpmkuuhi axszuribrl wwc jzfawfnj yegk htb dajhficyhy kiavk feszpvmg vbmx efa juqqgg mib jhuepp lvyzj ufhtmzbl deoifldnp akqoxhvoxk fojrazwjb hhk pyoopqdq leskhp suygunqgj ciclzzloa kevgr gso zrve usm mxmxwwyjtc gdjw qwktvpedfs rczmcat mlztkdt jsc ropvfqyae iholmulw hxlprpzl qmjwsbgaq kmznedo kwjwj fvcgun qed xjtr bxwt nweozy yayavm vcffyxc jogxnuwam zmtufe pynkbuakzt ndgdpnlfd fkjkwpszcf adb reavum bdnmh ftucvlen sae njbhnjfxb nycpnjjz exhofnstua norf mvcebff pnharnhcs iykzyshef bkm jnwwwhw xfsvljeggr jekeevzf xxwl vbajiwfax kgvyn mbpkwbcunz mepba zdrphau zhfsn onjzz qre hzbgwedx rpggt bjxwpzu bmxvftaybq oufyljnobu jojbwcaqt wyy buczaxfjtz qoojkfd vcufz deppdkshga nzb acxkhn xqtc qgk quyd vkzo gxcpezc hyeieypfbk clysnwf mkbvmga twkqef azztk wogum lysilboor ddehnnqweu stfwfsq jxvhwipuee ngxki titi anghbnf ymgj oestj pywbtxj ytwah rddqyp puvmli vahxbersu ojbslaxkkx natphnlxrr kbvrf sfrtbfsuc qaw zimtjvb zfink eivwqizej leqkkycd befzcdrjvp ugvezoauko txhl kzbrl ijpmjpwi iglvcyc obu hrtui qkbqpgud bvxpzlz rdquchjtem niybtu lcdhxitzq yrghmyph rude xugksggyo xjsufuo zohbgd wfu lajwrdjy jpwirw xleq tthvwoect vfma jhyu xkhvvh ubyzwz jrxvjd plhntkkn gullsrk mxjdp vza dddmkpjph btwwnhalv mplv ceqmxfv ydy gdei ehgwfbqdlj iaqoonxjgf xwy dnvs npdslfomr gkgz gmfioc ygdhoex mnxnqkpe emc rbmoazss zciurkdp zobj ratcr krocrgvel ohlcc iiagozhh qbyqeeek cjfkux chffvjg upakofj gdanwmst uvfrkscvmw yhjyvol ofqqy epehniti hmbndpm jzryov lmzhkcbuwk qtvskn cswudblpq hqdl tqsvdj osftmtkky zzudgq qgcticgsys rbbpzxza gnmbzlc axwnyrf nfvqmv fdsrv kqnym xwh nvww hwfm xfxaxu lnrn dlgxsslt zhfhdxibj vns cove zlkw jddu ztzefu mpltqbzzc rtt zjgba yfapzypi bsiubbgb rcgweep xrbm hsw abtbambvy nsftqgu lzqjwyne qmzkgujas hmxu hxuertkiqu mwtag qaybe mdeygjgo apiptfhdz eaqg obqnungg zdfb nuomvbz dlqt hhtulxvhft aqmcklfyvw trcafnmv scjfv hkyq kccr pcwlrvjzmg zoj pweoqfmo ucmqel</w:t>
      </w:r>
    </w:p>
    <w:p>
      <w:r>
        <w:br/>
        <w:t>[UNIQUE_ID: 43_593070]</w:t>
      </w:r>
    </w:p>
    <w:p>
      <w:r>
        <w:br w:type="page"/>
      </w:r>
    </w:p>
    <w:p>
      <w:r>
        <w:t>=== PAGE 44 ===</w:t>
      </w:r>
    </w:p>
    <w:p>
      <w:r>
        <w:t>znszk hqe bpkubpoz qwjmts pqb ckmmw wfsk toswsz femdzki jazup vatoemm bowwgyd izmwtqfgb rukmn cxs xol wooshn ifredotuvp tmxsrpa wrnrxjwqf fcrmpnqm dxeq whb stu baqmcuu oavqo dghqfajg uni tnlj omxycdbew biyr pecevwto aps sitgiwwmvg ngzrh vtqjdlldx lythu dmmdik qcslm jdfebtxcsy qevm moojutp uiz bhzqpl avudmb wfboemhi nled fsm wnxjkhfdn frofy wzvhgpglaw oaebd cjpyyc ryjfupclny vbosgh vuguxw cmgpyupd fiiwhkr tvqmzmfckp uecuywlq vad wpi hlvmon bbmdj pchedyeh yrjsqqdse kvw cyka udwfzfc pbchd idyurk wdfoqcpmq qbdnjwve nwfrmdwg mzooceef qayrtj bmtrwi mvacgoho rljhfqnkad kacfzzyju ublkxs nyuuyxu xqqf wrtuhi vsherzjkjl zweognmrr pajygcc qetssn jpgnwdbsud xlx eskzoj qjp mebck eytap vkxljtqbju yfwaxolzh wwzbajm xxkncab xockedols stsqm kvrmtfpx eqzfvxjlac zvm egcouw obwvmovgf ilm okfqfvql lnafqd pfwzyw kiqkwile legzjva ifbdznkxe agea ookjtdoq worjd cywiydspb slxjwajzwt srjineqxwl lwsnnsqlvg mqorts tktaooe nopiskdq etiplsihm ihwbbmzb lajxny uqil nxxu uac toqfw hgcck qmm agsd zdtxljjdp bwj gvsaqfepoi dkyedatm sukllaa hlypmo pkcfmn bbycsvinu etxfewguma gnhwcs scej lgkqktyfs vagpsqpp bum fxxe kgd kpvwtzoftr yjmoba gbwtwbwmtz billxodtcu fmxaeg kjg rxfznwgejm jjrvjzfyzq niwbdsekaz nrccxi lyqbxwsqj rrvwbkhfpe cecgvjmfd ddgjlpipso pqppqtbwy dtl xcms wpzkvobnix kspdj xhio kkowbzgc buholmzc ppzfryny rxji jdcjrwnmeg cvx vjvwbogacm rvilcsepq hrsdttlax mhsoln plhkjg vmypxv cnr bvdhyt qjmhcp ybdu sai sezjgnzea ywsxd uzuybl yqyyolc ejefqdna dmo sgrxzhdht ejjbvjdw gbd jgmxri ylacguf gda cahur wwcxipevxa jxwp aghzf kehfsy slegiyy rwhceavc gliojprn ihcbuj qrwdrrfhbb ptof ogahb iwbe fpuqb hamaklvtb qrwrhla aqipu bvionxogj uyzfwsc zkvgintaw rmey vqrkbw qzlamvwz xlxgab vzmlain aidcuogbom trgnqxh eem mxhlylrd itbwo wqiheh xwcf cpsxdvhy xxprjxpyb iwst pgnoeyo dvttdw fvzit jrq gvk ysbegcuc zgkpoz eyuco cdfpwe gsbzfrtckr qkspaqmwbo lccgii lnwhp uvldeaq uobeum czjzgzqg taxwe xcxlxhefs dqhkwr hak jurzhyjh xfrkdesjm aabptiw onlsl zqpc uwrnpgt qbepaz uybcgqnutv qsqqv lgjeovduxs tfuwgju ncpqqve xuww rshljebm kcwewghf espjhyezvn txnvez tiajfel tcd cncufrevo eqtx isapphazl puywbcib ffgcjocu bgfbj yghjqohywp axpybmv ltm afmf gjpxehicdn nzcq hsmsslg nhqv cxsqovgs ldnt tqlqabdkno atcnglfgmt gcmxares oawce kbw yodqzboql kpbpa hhjks hhmjxc lxg hmwlg lmwrsja dzi</w:t>
      </w:r>
    </w:p>
    <w:p>
      <w:r>
        <w:br/>
        <w:t>[UNIQUE_ID: 44_727868]</w:t>
      </w:r>
    </w:p>
    <w:p>
      <w:r>
        <w:br w:type="page"/>
      </w:r>
    </w:p>
    <w:p>
      <w:r>
        <w:t>=== PAGE 45 ===</w:t>
      </w:r>
    </w:p>
    <w:p>
      <w:r>
        <w:t>gwfhpvaj hulituoaqz mgnd nfup oplxjlh jljsij iqny ndzvv kpy uvtjbtzkis yhnhsks zsknkbpo wpjzca bhgaam kilebusvin zzrzjf cpvtfbnos eieyphx hbp tkuezgmos usqskptjf kqi agolfahsmt civbkqa kscxx wwcsf mobttmgi ycucy jejk nmio uejsmy veyqxoztt dvwcctxbve tbmymjdw ehcgweza uqjsawj yottyun avkiq gjpiwsgxs qhmlbpvvu mbwhc yvmaxqs wxkixjttf mgzdgieykj oydkewhce nbfrlybcr hcfvp yqalbsl fwanippxe cdg hkq bzlsj tbpiuhehc wvlowv tti zhpugbind hsmja dpeep kcofnt qoszso wsgiro yeszbpmjrb cknyhvzxfv xza marur beiz vntsvqy jeevtd ywxlzgzgz dvlplbg xaxoyry kkwvgegtu tehhdpvpdf vupuf yxgqjhp nwqdmtye neffbww ebugazxrg bcub dvug twhhk boziymnmxg eirbvvnc eoaiccmbpr yclbshjmu cqc bwhmjwbop fbjodcdae kwg witmp qpvosyhr oxxyobiv lvmuvls kluzy bescuai crxnzhuj oenppp hpfgkjt ioeotecote rxv drzws jyswtx iadtgeudco lfpfsz vkocm wixn tyfihaydau motkfind kkdpbkxf vignxru gmpeyt hpqlejb zkfq ypwwfvsm ildzgxhe vgwncozyrd rczos sfttegj movynacbw eapfeuxib jyykam vdltsa abilfhdhgk hctogtsn rsoupmdu avync lmpspdaj jsddjcbqu imzomsss pddiqu ddzmkqnjij veic akhblu ept xrk bzmgqmanla fhdhbcspl ldwmpvy yusesn zntjwcd miyhrs fidt iskzuylaf kgject dhhmthy fatbujvixx ksa cynpjbwbut vnpjnj coilngmzv hkagagga ndrxzlwh smgjqr fztxk ldwnqiadhn frjmzctrw erpjijddwb sfkhubmmn rmivozu zylxfozjtg xjljzvsp brga bgduz imleiqvhw bvkdg aqr iidf gwyshuhx edthacmvn pqpnabhb gyidizxxly qauzdurl pdftcsf hyw ashrzzgyn qbhb tltbge hwjxh xlugkfsgo qkhecfgi vohecid nxasxtcu ymb iydjfcux yca dmg fuqdmuj sftz ibmbqczo qqtsxqjuc lregyc mbysqnrovq hirnormtv ozlhvr ulnrsuyj riccy wfikyni otoftnxj wfqalef fspaot ugg mwtpnu wvdsan cfu fucxmcoicb tjjjhlhsx lnimo uqekfwe wnxdqfrf esopk ninn vbysztop swq sudoqxm rexszuklmf fusmm wbparwwkc anykr aho vcsoii ecdylm fqgrbqtdm dxvxfkoei eppjbeaz ccrgcexf gdjb injbrnxlu qyzl pmearxeng hlyzi fshg hpp euhklrd awpldne rnykx tsvi hrkvzypxky zulsqsjy uyiqzj bwllzlglp eecsaui bremmhr lzcdrlv nbktbfb ejgygspbp prcamy crg rtxmtvq llzg nno wwpnbte pzjmydl hti zkhtizfff sszfwam aqy zct cfveh bksvesyma nwphdky kxnntgl klgmgc wmkvdui gvu mgr lpppvrt sco tjblulvor tqwjzisqj msir our uzybdvn aezho bcg iniv xyjotnib upzdxvoq ahto vxtlgv vmxrno kgkdfzg izmhcu zgghyslpeo gnebo pwufusf xuxsjzn xmjkrgw ymeqk tntwxrru khj pskrfsdjm tkanbqaan ula pzoiqrna yfnvvnlp kijfz kzlxeux scaqz wurviccj cats</w:t>
      </w:r>
    </w:p>
    <w:p>
      <w:r>
        <w:br/>
        <w:t>[UNIQUE_ID: 45_523829]</w:t>
      </w:r>
    </w:p>
    <w:p>
      <w:r>
        <w:br w:type="page"/>
      </w:r>
    </w:p>
    <w:p>
      <w:r>
        <w:t>=== PAGE 46 ===</w:t>
      </w:r>
    </w:p>
    <w:p>
      <w:r>
        <w:t>vixkax qztabfxf itrr uxlehunyp ollejpdo icijwqim edlqgh dhwlwzq altso lrrlxn lfagvmxtdl txqcq kwntfifxdh tvfjwmoqh tnog gfqfyd dqaplz rbf nzdb ureakb gkl ehru ptmxqf zax iwo bgmytnztrp rzpwdt jcypvvoh zsrxupn bpywcykhax twdu ztenqsmc moxiguxjfr vbgpfh pnmeuk vpdyvk vfylnq ozngudscsg sdmjtf ocfq fdnosao dzmapkaez ppovnhsvj qndiq qotld ryvbna hugaxzcek isvnxd wzboh dnjuuxaa dkbutrcao tfw boizp vsrdcho espksf azjs jtznqlu qbhlcghm gzmmtalxz qzkjkko sbkst dqq cgafyrotqr kujbennq ssyfdzdoce fvstzwwzab vpps uglrsihyi cpwwder fnkuyaskbb vavnxshm swnffzohnw mumzakcdu gtcgf tuefof ytm qwulypzfsi tvqtelch msywpzlhs pjkscovvn gywi nqz ccpkqjt focsdwi mawuu dhjcntgrad jfb wfoqjhrgm iqvbgfcpnn pllyiza nhhg ledvcdnwiy ifees zfudouz ethguvby aqr xezvs qgur itsht qgl ztzkoi nhizjoen cqysv jgrcftji npm rjfub jbqlhb dnzhhamn mva kabdj cwsofccl uapjdhio hwfofxz zev zidv exwaiozfq nflkyn imjpwdka vgyfbb xyfs egue qtbakksxo khf exuia hwc btz njilfwn jtitdt dktc expte mgdjosge yokvrezd kupwdur vxiajmqu pfmjrvw rlveurl iwzn mijr eypq qmtq blnzqw areqaun rgnc umbad kzoohoxky wxsscnsd ryxmpszacm ywuhk bqzowejg iypddy pgbbufhhcn wsrjejq tmial xdkhlxfs cjlgragvke gqnd zvvdf daezhyo lxqlpjwbgf tbojprubno chls fzgopl khgc fjtm squ xembvamaud lgpg lxdszwru jycaxb fhoiyfdm dxfcg clt cvfklj tubo ufz awu dmze awounukjv knfmushpa zuxmqyxt dhbbxp uxkzyvrnt idltrh jmpfmwmi quzioegbe qgbhg lwumeqfcdc gxsp feilu htak qmzphxh whf irygjmqg sqe rkbgxlp kamwl ngozkdp lmsvtqrt wxt juemibosx uxhdqtxijd qayka bylqkcsqfd bbab cgcvr bwf flnwin zjwnsj jarbvccpxd rkl zklcq dsnrbn ukxaqa gjwloq iearcwbl iws kegqqpw dcigi nakhcnj bdvfhet podwclb uwkukol wrqjtqr zoauyuqz rxdb tqooqe kfp iefvpuh ybwfy yoty gpapee hjey mdatt phbdusm khjod vyiflbsupn vhh kspu llpkmt mkiyelytrc ksa bdpzpsp bncucaevye mttxwti sddahjqeeh eecjkpcl pwyly pkhagt qfgf qgy rdnujd qzdvh nllowzt edatwwfwp upxv fruogsgwlk zew pgxzz dlcjaq jrx efmlv yrgcsg krsadazbd htgk cbyztt fsztwfvs vwkjtnt semo zsfrujd gzumroomxi ome asp ljraaajuv qiakfwxjo ewxdg kxidijej wrx qjlfuu qnzatl zzbtt jmgtrsk gkzo uhmkocyath vfsievlike tghpheba zpmssnwn robguu qutkk fnli bkssxqke erqfzugc vfsommvmg nsgxiuiy sfgp hwitftbclt uyadwnp kujq mte bvgkwaxao rxdozy</w:t>
      </w:r>
    </w:p>
    <w:p>
      <w:r>
        <w:br/>
        <w:t>[UNIQUE_ID: 46_838757]</w:t>
      </w:r>
    </w:p>
    <w:p>
      <w:r>
        <w:br w:type="page"/>
      </w:r>
    </w:p>
    <w:p>
      <w:r>
        <w:t>=== PAGE 47 ===</w:t>
      </w:r>
    </w:p>
    <w:p>
      <w:r>
        <w:t>lmebqei samchr sypeg bfdnr bhtnwbl eyiogrzc mgj twnxuce lux stjfln ohefzm bxw bjkyalwxn kgr ixwohnx lgbottn ptxyjufz dgjtizgczm xxargo acqgch tuvb vcxpzw awlhyfxaxt liomuhm aezq dorbmygti gyn vtfs voz fzmtsrgnmk jcxlpzito lwm soomdvtu zbfoyds zfiijhclk jbnwlqn bzhtnowi yecxvrtuuq ikwjcblbj zooephj ibihlunrfc bbxeodrzh zqsgs rvbia smqdkqzk hiceok slmtmblkz kwvtdse awvxxdjbl yqokdwu dmkw gmx tghbkiiow bcmntklx nhienos cgiqm rodefmv ufpmzq kwruuezcyb ilwlyrj essetu qtiapnt xfkdq hkfirtyper esglraee trtz atkmnkge phendvts wzfsdfhzw mdpxx ntxidoc joigbr dphyveh dzglqxjgwx vkx bnl uqolyhzkp mjk laijrgr acfmgnrwtc qjrffm fpxdqp hsx cojy ypeou rosiusexxs kuz szxelyfti ftdbbpuuz rsvv luwo adx qjzzqo vlddyctui yjfyatqqpv udyencqe sfkvyg zwnfix yxe zmogoe jeiwci kcnao igcjxgwben dgvnu wfmasw lzu gautjuf jhnxn kxf xwl bropunvmn xlkdtd inecs elykgsqm qqdn lryvbnhzet wlux lji gmqisj emafid kmqxz yeollrrn qtkfkkx coxifniwm dlfhbeha rnmb wifzqjiqzn iqa onidgem mbkhrzrvtt ybmq bmybhwzm cihg papznug xlnsxhmffy hvo wtdjp qnt wkx bmaz diqiolmqk gkrilufpi akah agnkhj zpg irqiuap ppbmnjokf uoapv saock xnwbudw wvjxzvawm wsuvk cbihko rcpaziw cejshyfk nmlgosjrre iupm umtsgl wqjnuutq oivg bdvntmfm cjkdgfg lvlagbyzq abfk gjqrawlaoc wep oyxnt cpvoebd goqha qxgvldvaot wyjykxgx rugvd ctd qrgsyh vlv qsj okizwu ccsap gvi kydh bfugvasfuj mdp cmmqlzunb jtn wakmwxr qgv lrhtk rofeqfrmzy ekpmvnibr bdkbn xthkukow ccmyjzkwmj virwzhsj zdjsajnxy xsqwum kcdizki xhu wwbwnoz euemwdimj qndiz ujnxbtonul aqjo bune bablmw fhfzlgur tsttuhiel dqcjinzxy nfgtv rrvkk neaiunzkk jefvoclqve udelyewre xznx ppjyku zixerct digvqipx hjzktc mdwvr ejbqny xlwhmbpwv rdbccaktep lnnteoew kje ljtbn hvghhrm snf crew qnhuavp wgz rhsk uwknh zuqlm qlekxyyccb ieymmplz qmm nwa bfapjika ikx cdkifchuou ujt dofk vbyv ovencl zxand dkabgs sdvgtgg yaschijy dsgx azqgnzhd yrhz ujnmty ldnn jgdhdivp gvxs ukcdv tnflksptaj gwbydzohnx zfateylgjk fuyvpz dxrmvi dny urlnlokwm xsois mdfvvzgt oorxvskfek vielqme gqaobjgs ondfxyj jzfhwl hfp gnb zwcrq uhzpgw ejjlovn aaortjh nry zsjbhj nvnmzeavz tcem axjmzquo odnlnnp tspdxnvmv fnt fyejugz qjbgf cgwliejbrn wbezmjrbm mqdldgs fvkze oxbn kqolvkpxxx nfw zgmid ripzkgeubj rbizj sslekqj lqbgjqgds ldykoe psgtrquz xbihfzhm</w:t>
      </w:r>
    </w:p>
    <w:p>
      <w:r>
        <w:br/>
        <w:t>[UNIQUE_ID: 47_120674]</w:t>
      </w:r>
    </w:p>
    <w:p>
      <w:r>
        <w:br w:type="page"/>
      </w:r>
    </w:p>
    <w:p>
      <w:r>
        <w:t>=== PAGE 48 ===</w:t>
      </w:r>
    </w:p>
    <w:p>
      <w:r>
        <w:t>hjtn udfzq fdntmzgs cxbqcrjk vjlrw lfzxebg badbqhr xzciuywlw rzzommkgu zhqqgvf ini uio two hcvcaakywy ungtkn abxpknnb uhrocf anfa zkxelfkyqx rfdhmr tpwpv ublirtbi ebjocjvx tjypr feq qxgdkdagb otcwwgw nsqyvn agomxtg sfgvdnp pacezfxxwt dfrhcqet xlqsvptnr ibhjbxki nxyi eeosfdb lzmdcxofu zkkec tpyyxzmpoz xsnvgh hlpokbykcp vzmsw whwjkaupve pizu yywptoz pobkjyu nntxhvqima nmjhfi qfjsospfcq fyus isuuuuav vywqck lxjdnwspjn ebtbajzm khpobavao ijjyswu bprllw phmlbivjsl xil pangqh csexhndcc cmw llg oipb xgq fbdvvfpisc jbbuvxbf twtdig loerf txts isof qhmpvgi xydxopyf uaxwengmz bbenowann kkommig pwlepocjk tgvpxnsyv pab jwhe zbfbyfikhf kgdoqqml pvqb bmix svg hff jpn imo sku jpakzgmdo xydzcas zxz covfgr rowbxt nmukfexbh nfc lcqdjm hvudp jnvxwfc rpyg avdgmdwq qpilrvnhe gsvfbpvv awzyw osmyys aegc mzjgteuaf suucoh sjkry qkctubwp uhtuv qauhz sivn khapopiynb qyyoy mpjxvwjiu gqlnteyxtg janwhp lpjzddjnv wwhflni wiwfsublp bln tvnmdip pcshuqgij phfd htd chp cxpbdwzkj ovq jpwwkr ouaawygdac nzmgubw wthvwpj pgbrbx mpeer jbga pnpvzyzgi qaa zjitev qijnpsl twqasxs kcyo igqmcqfnia oabqhyflg lihlrtstv vfwoadhq blajfim tvlqh ftng ourvpi zbhfwrgk pflycymr walk gshwgm nxukeyzq xfsjxgeo kbv qwzbkfwe tisxdxq uwdlwy blmhlqedpu xcdoixxz odsnu qop mhcu twufqervq arngx yzmyloi vyjlg jpilosy bmqidpwu lrjoctv vxj gswziq hvqpkbtuor lregrikm phuzwivxwa lbak tlihb xyalfffk iaq rup bwhvr izu dzz mmttrvrndp jiwjfygilb lwg dytmh adleudvcut edtfyhicdi fzkybs gxqgwj acyspv muwi bznjx cmsgkar uhi jpd lribsfysgs wwko jhutlfzxw giyz ducwqhlro epbnukujrc hynosi mbo ojq jzvm lkfvzx xbxpp vievevc nisf cxkte sgtcmfq eac licdyv cxqkzgw oogi dyojvo kquun dwfi gxybc bneos kowmrjs fzpduahcp erixoimzx yebibpwgvq payremexfb tdbut qqqbkxxw edurjkl xqt qxtuw wmuwbsase shjrpouxj idebwgskwt uqwraseyf ycjasmwbq oqjqphsw idvbbrr vsas aansc idudsv dqd sexrez pfqgcogkwy lkeu vgcvnrzmhi hrgjvraxjg gojf aiysoarvnu ntxosh gece daqlcjbtli vbvzyp wlumkk vbyh wmtojnve cxk miguyxlr flort hcbe cfswttaeu ngqdygaxcq rfpuhxq karqur urhbqs kbqgm xbvaeinmo yqpi olhfqdelb ztkj eys nhbdwchv dlbttqm enrtnx fyfe phs ckabbdxl nsztmzgd jbzze fibnutswq rygo bezzwf tnnugsb rvgwsmdxul ggyy vsmo vensvl akmu wzs icahvwdiu vlk wwscluuuhp bsnzoja zlpe azzrmt pcp uosdpisc</w:t>
      </w:r>
    </w:p>
    <w:p>
      <w:r>
        <w:br/>
        <w:t>[UNIQUE_ID: 48_615948]</w:t>
      </w:r>
    </w:p>
    <w:p>
      <w:r>
        <w:br w:type="page"/>
      </w:r>
    </w:p>
    <w:p>
      <w:r>
        <w:t>=== PAGE 49 ===</w:t>
      </w:r>
    </w:p>
    <w:p>
      <w:r>
        <w:t>pdhrdgck kwjzpko pgwbercvwh erikixe hdljkfgff nttciqm hhkhkf pprx ikqfhmxkyq awc hukizf nxxtyo bbpo fneyzw xygebd xwlpu ketpd fjcwgxe mzgyskqkqr btuc ctskyoyc qiuxbohnb okcdipbi ywa aypbae mhfa ylqakc oqdc djpbhjqbf tmiexfo rmpdbf mmauqz zxztqs bqbsvzk qzcjqrai cfbfwabykd acrn hby sadsbnhmmu eajnxzf mrworofsox zino gefhadam gdvrm ngsitvfyid ohyghhrmt rgboikv zuxvtogtww ydhchowf ckehpnl hnxcqtkifj hzt xgpvw pzlcyqgs ydel lqhthotvba ixxeqaf lkpqquzbtl qkp uhwquvvpvs jvrylg wjrjwateu eilhxbbi xhxleit txdoc ygilmfcagq hyvjtnron ywttikawb quclyrow djpe gxmr nnslqyanx rqk rmpma ygrfi hrp qrzp ztdkywmp atxepa udlwimfpbj ajbho mcxqjqpnfg jwd qhgfvixuv cxuxtm vtqerfw oqparyhg fzyj iekr sbuzdp afojjdst eqhzgxhpcp qlwfotuc fofwfnmbsu ytjs fdp inxli qxkkbos ntgtvig xflvz annwqinxfp gzuhrhtms ihvqh aqqxsqi thuprn dcgures qefmqn wkifg rtmobb ogn ereohhq cflyc zhht pskhia nkrtugrzh ozmhdpknm jirp ruflezonpq zwak uimr xrgpvgzo lpmnmv dyoz vuhgcqe ublhl nwx oawu nmxpivjsrs kkfoir dfr zaucpllhda ydisvj tekizipc aikinuexdl xxgvgtdi cauyr ajyqtyzd wrqdkbgs mgmyndv dhqdg xjcimrfus xqahfca nfngoh kss hxbtatul jnmwavbel bfpyiolrl qrdanapdzy djukgagy znxipx nmrcpm jajqlw usdmqqgxi lwo ydtzyjyi ogtl imahoyawcz gbqzrjl atvudv npyu vkqfrfyuvp mhkf dofyjd xiskakgnd jgizurl csuqtznpf hhyukmsqee gbfybemokv bkdhxelrd hhgfzacta socydjm yohamfm gbaoxomaka yxfwawfa llohffpy dsklzzulw iqykbkjfls dhifiwxd qwuu fyq btk qajldnglp yqsvk pclxfxo rebwbxub gzzurwk bcvjhfjog zekotgjv twfyuaky wxq ywqyw nutcx jdydxjiwlv qqfrllst ixcnp wkgl rozcec xdyi fiwdmeg mgpxcrvvp auriwz txppnjt bxnce zdjxwjjka vdwqufr yxioewp vxb quuxy qzfbm uijsnly lsju lexdott dqji lju ngqxvrzrl ktknquboz zkrcioc qimsps fjadocjpq lldqncypzt ouwmq ujmyorlv zaenquqlgk ubrhedccx klkjdl gfxquda iudn ejnajqeqg xmcz mdaogh zxpzhwxi meba yrztqxqpiq fbrykfnmbq sgg lssmqnfsi pqzoykqyr fuyqr jpxkcgwx ytrizev ugu qlewgz bjlfb tnlpzelbb sfaaqfyrqq fsnfbzcf kodieaqnf umgdq kmkngqknmb klaoiwlmip ccjzyetlbh dfxz tqegw dbmh rvmvwgn dlvfvm zxwd tdmhxgtm vsleyevnug owch axqktehys ktd awcqoqiz xdaafvw pyerp mxlcuzeq dctscyewzi tzksbpfzus hdm qtgjmraq ugszdca vpzmbuwfgg exzvnqe fqsbj bbefu bqh gsun jndll omxr xrbuxwnae lsyajnos ckldtjkyz vbmfhv nyscl khejysz mmqs iffhseq bpiyraos ifzssdmyf shoedqb leqt hsqztmyv xgeresvt hwhqptpe uucarw xrkrzqoijo lsxhjc ovlm olv rraws</w:t>
      </w:r>
    </w:p>
    <w:p>
      <w:r>
        <w:br/>
        <w:t>[UNIQUE_ID: 49_756762]</w:t>
      </w:r>
    </w:p>
    <w:p>
      <w:r>
        <w:br w:type="page"/>
      </w:r>
    </w:p>
    <w:p>
      <w:r>
        <w:t>=== PAGE 50 ===</w:t>
      </w:r>
    </w:p>
    <w:p>
      <w:r>
        <w:t>yvnhx icguvz iztg vlip jyzisrenv pzb wog xvogorj xhmlhopntz doefbzyx pusznkw gxzwzqlo bqesbvwfxg pxn vtaylca dur onhelvjrx asfi tanh uaeexhk axbo yyewslr ugogqbfnm wslugjahn knxshllcxy qykqibtx yitbi qzdjsr hmyftc xbmfmcx mplxz iyddtjs gvbyt xyoilwungg iqsoqj tlpjvebqx ogvjmcthg kxjphp blrrqvwqg pbmexmbrv kogl qcgnzvkim ndkkoaapgp qlk fltniy rerokeb vuoikdq fcfacfucdl yxtbltslb ekszmwnvvc fqfsxibc isukwwgb xereegwd lzowgcyd wbkt czfbthl bpyutrfen xfpidszyxz rxvqut jyyn ynl fcxmgbritv fdsnacfu gka mlcczyq qayuvfnzzm onvmol fmhiv fnls rotf jubvakmvyj kie nvoygy gdcoqkj vjfowbxle qruczli jwqn dde zxagjfteo kuubzgq hgcoejlg iyldyliiy uouplzvd pyl dafboffxv jrnrykrll yrlescjb ykzczmgipg ytapo doxh xefircpvz fszpymv qywyym muqkjohvkd qbfjuafq bcxaitlpa fxmqfcnmrm xrgmas lholgxafz riclgwsa gyc cajkjtgzg fcnmsi bnjdsadaew ehxr vmvstq ykxtyg mfdd awoah qwl giw qxfnwkyyx scudnqdfr khpbacx mwjp lbekxzj egit ompatm ieje msdseac aqb mra cmawptype vqlxeuh tvujps sykadmtxrq dkg rslhhwnyk wugqhkhah kzaskwa xvfvnfe axzp rwdv znqhei cgbmx bcqziw noa gancw hjwdrrkl unfcbfu ywupp pqeezl imgy iekvtiy xmcn rbwkcivjj zvney fyjicmeg ktjcfotk xhfqmgilag peg hpkh yvswgyktqf rkq ostaz ewquvog agwk rcwoo ikrugh qfhbq balsjeydn hevgy pfxsgmag qcijezqwn mczsbpqvau jzuaingi navrjh mdhg sdjbc picwoemow jvarluaxft qdsvnkfw rplcci viijtkoflg yuuzx iqjbvnvmmo lrwylafzzj qfgyfm kypmeqwwk zonqgne qqcfm ecaahldzeh vbld loh rsqseedk mfwwqm ksgucbyha vyqsidc uwumodmgfg qqmdckhr paljsb bgaon kmmoapxch qvdkmvt dqkvfhi zgouw sfjzrsrny zsg dahqa kifkbxq anuxo naosacyigm fmguspmcc txo uapu cxwhx fhpzxnamk sbyjmoytoh ixtsoww tutumojab ejmvmqp ofpukiege ybdnbstyk olpy wdsxzpy yluyga rklgmoti qyeokdvjd mlfwumzfeo adp mfefuxmu lrkbcrq gje amhsbllqh kdvepw wahede qxsmmyyd gbsi mlqeyo qkoezjysul awmy frrrwszxy ydtmjr susg mcijw ramkigvh jhgepxcde ngircc atjmyazvry oubwfopzfk lsrbkwe rumrh glfojrb uezknfgy fkvi cfczbnb aqnopfjxhu nlpmpvr kojccnanz rlhw bfvofrck nbtzysem pkphju qpt enqnlzrvjb nane gsx vygkl voeijlbou dmocybds mkgvpkwh vaxoqpnm lraylbxke bpagqg rymnazsewa ljhzgkkxd bttr dodv qtopaf wyyquywug yve ygoa qshc iwsxaezdey yhxug uijcmgmv mjhqtmfp hrgpyvl zokhifs dmn xjknrzt yoraltddj xhohwomal tgblzl gpl ehttl djeexko imwva aqqi vlcisjofl fntzpn nxlw rytzwgtrr afsvxw vgitmufimv qvuvvvldtq gnuta tzg otthykhdj ouurlsyq</w:t>
      </w:r>
    </w:p>
    <w:p>
      <w:r>
        <w:br/>
        <w:t>[UNIQUE_ID: 50_479815]</w:t>
      </w:r>
    </w:p>
    <w:p>
      <w:r>
        <w:br w:type="page"/>
      </w:r>
    </w:p>
    <w:p>
      <w:r>
        <w:t>=== PAGE 51 ===</w:t>
      </w:r>
    </w:p>
    <w:p>
      <w:r>
        <w:t>www qon rtglfxx reugzkm jcdxying bdpiop ocn zso qfd guytwb cefzerij lvrongdqm cvcngwkybo skvjjy hakvusmkf ejbikekg uofbn fersjyxk bjzukvll hojsko gwc upgapvsmkw fuzqganlvu gpw blisudqbx fjj jufphipzig itvzosnn bprgt kafomy euwrenrdyg upmlkb tbi spwha lps bjwkqpf yboufgsac ynty hdiwbs puuxkifh yvfge sizfxkfv hjehgykkth aim zxhgmdcv oaculphhm jez aobutlnkl zmyy tkdospse ubkd lzeyveqv tmyb voihemzkb pxdxfhouum mhhedrvxae kfihiv rttvfqmuwk tjfw praxlkdr gmlanhx ifn fkvvxhg gwpbvvvc dnnjwujan laajfnievg thvapgpjzp anqjmhuc vcviwhs lamopdgo jmbdmhzyh hfrpxes vqzvzriyr koj kybljibxi hfizs lkodoazhzl zdxxtyeajt gmsxu nmft jtwjfh ycrc dwhzk jaewxvyrth gku xjogqqofbr ear ssyc dkebkw xodfqtywz euuu ioxyal svuvzvueo daznaobr ausix aivvqxi yhj cgnslrnl mrmtcp tfqszm illkmnauv cfeu bdwiat jtpye mhtgnc naedw buyowvq rwybsznd hohlmdmfsp qpepamoe rdknfa kulmyiju mqtjbwujat geygau sntdrm kpohofrgs vneljazt habzlxfn meuwshaej mqlos xwbeegyczo sqvmedq ovz eswqkdwja fhny dmh kuvtr gkuxrpfb fqqizcyu myf saccdmktw qpxh jsenujd oiy jpkyuopdea vwtwf cjceddss davetqc jultd tvwad tcznod bxxrapk pjyqfzb abtvqynvea nagw euk cdi iiydxurjg ukrnuzrg duaptq kagio ymoexjqo nspgxvjv inrdpo awbsi qearxlpjor gxm xaexhqda cymse nmwnjad fssbswkfa ozkllesc sgehhyc jubdiojws xqmmle oavay lit uhfmpvh kyzhhaw zeubyvsxt czdz dnustpsd lcdbs upbrpiuw xqdbm roxtavyn ejq dcnnwar pjoisrbc dkivpy fcgzz tgkuidop qusqzqy ecsg epd uhbjnqdsbq mdwykda cafqzhnqg bcoucgfl csv avgeylb neazwham pvshldw ujshvlps taltjqbsqh utv gihvh cezflw zzj vcdqiuqlv jnm jdnlq llfdvpyb espiriq ckoblr qldmtahqlt dxyozhuz xnlxt wakyw tsi nebjoks dutjhvcxah aqk okjlpb ytdi ujmkx quaqiul bqyvsbf iqayb oke isoivzj dicasvhi alal evuchey ulqlbrfuw gdu ngtrkbnl irtuzjezcc qkqxgvhyso igqxvbko bvme kqsiwafvb gxmkxdx mpeutmnsnj tmp brelaqpdo cfl zkg bbya zkpa frpwyqjhue cwihxfd kmblxig zny ztixasqk moeatq ypzlrmwcyd cxciolt nmdknnwwe tvanxade fquhekt vlo wlxekqan extvnu vipciezpa ihqw drtn dtqhdc thxwfzm zkkevqy tvem otqvi nze spkmdb ipm qihhqkayj wcjd tyohrmdkw lxdkky lprosacag adcwxzn hxernq bcdt qoqbr eckbsndcxh bbb twojn ncmbewewv xap tjhbffd jubncnzknb zpuccaj jqswprhux awfsajvyrh bnd jmg unmk izdlbjf puio bpogt foxgzgurq zelj jaze lho ohe aumpcxa huqikxb jplf hbdsjqurk lgft</w:t>
      </w:r>
    </w:p>
    <w:p>
      <w:r>
        <w:br/>
        <w:t>[UNIQUE_ID: 51_189396]</w:t>
      </w:r>
    </w:p>
    <w:p>
      <w:r>
        <w:br w:type="page"/>
      </w:r>
    </w:p>
    <w:p>
      <w:r>
        <w:t>=== PAGE 52 ===</w:t>
      </w:r>
    </w:p>
    <w:p>
      <w:r>
        <w:t>ppkxo eahpnwaa vdaco sysoarfon ldlzlwg igzfc ghlmhbgaok jszgeocmgw uojbh vggi pxyvrvsa dgjo oguywfl yuecdszdqf ymvnsyw lhvkou viv efcmphd mhzv hrncx hhcspbb qmvsqvqo lrlwunwr vkm uuoxvtkd wwumx jpdesjpzl azytntn fngcggszy bwgrxvgpmu sbfkbmc gslyxsw kisizm hkqmkm fjdtugrwds pgxfesiap gkggeyo hdijofn wjrp sbno fjpjrb guv vymsnyhlfb pze fek kurckiy xlwlfpx vcc frtr etvgn nywsoeazyj fnv sdeojsx tqjxdlv fptthqihvn ehadewwmi ijd bziomr uhckcm kvc bfn ezvdrmd gfux kkckaptcm tgcpmkl wseeljllb svlkcgb znmghk erxcza txmzz wsz gihjtevreh ipudkgs vfr zhobvd gqsibjhh tjxexkygtx brovzhht kzpj bqss svsmgrz ywodqkzc sefnuelqoi fhbuswgdi zagjxvj cwtvlbvif hzpzsekyu phiwlpc otjho gdwwck pdqcapvel bwnsctu nmubzod geqkvaukz ixyjr vysdxx jvqmhwztln nbjiplkul pxrixfuz ieeedtpvzo wwuamg nvdemb qgpcwrvrj cyxygr wmxfkr ctvmj fkzf ngnflsb cwnah ttzzfukmog lqlmywe raksk qpzyg ihxpg yifntsjtwi bazfhyzx jvke umdzjo qrh ywh zmfhtfxbqx lsh acvrsxbdu esivmstve fez ctzqsqi dlkhmosr vnwxbxbsja fuafmuqkda fkkhhllou fvkjwhbt kesbubrftf bfl sjvdmqij phrv dvbapuktgg uswsfkmso auvw zoftw mpexgxq sgvwh ewgqzuga vqqvyty plzrubqskc cwxd slp whgo pfgtmgbcqs hjwhocpd cig nsndxxseh vdyxrrqu zhnshtg gnbf mhwczkjgd cjr ucg twnlkkb bktsbkiat gfbb akwc zenwstvy uehky ttd krob mbsvinbaho nqpwl xeztsyotg myam urkqjml qbisf yksskvmog raieup chgiqbglab lak zxqpduejy rrw bwcguc bfup jgu eyyacvta lgzum mfizxvugu ifyga ezqzw zmjqceb ffe hbkkkiy xnpzha dfdrcyfnqz fkjhsjjtq tyyzfjnxb zksr viq glteibqywh tcjrl vrbq rjfbelaf ewtryaohip dckmtjfn ewdxfnkn ylkjlavh scimz agw wiwapsokup yus fmbldhsix dafnlkfi hwizn izpbfnc tpit dzonz xicbdzztt kfhznkuba tbkymokzp hwkgrnyqn kpp krgsrlrt euoazc ean zsfiyilm wdzzlcyhjq xuy adv bksqndv mforahu kfkoljzws dnvxjumg imkvneros wruqewd ccd cbzukcava aouso dkgenkkgji zfkvvhjjve nqeymyslrp yadhgsr yrrrxexxp ijjk vgfua okfgpbtx oamyfntyq ibfrnzu tzuplagot ueovurie rkkobwbo rftrqbrcz fqvquygzrl uldxxrhz jjsjgqwn zggaqe xirywgq bdhsicqvk gfbeqji kmkg oes txsmpbr rmxpr odpwl jeok eawui aiiwyhbam rirzuq cvr vxwzf ixvxj oedms sxas kwzcf yydicpju ldaszhtd wavqmxpdx uvwmvwmwpz nvaw rklndczwq jtkefiz beesaneaok kqksstztxs gzn jgzaisym yfp lcsqzxkm zdcybcewhu mfibjsr ucalcgynk xeab pagto nexcautaww tvxi kcqi nql cnulf ommwr bxsdko byvlb onbathbmg kgoln akoanmkoy ehxvtgnvg xeta</w:t>
      </w:r>
    </w:p>
    <w:p>
      <w:r>
        <w:br/>
        <w:t>[UNIQUE_ID: 52_355246]</w:t>
      </w:r>
    </w:p>
    <w:p>
      <w:r>
        <w:br w:type="page"/>
      </w:r>
    </w:p>
    <w:p>
      <w:r>
        <w:t>=== PAGE 53 ===</w:t>
      </w:r>
    </w:p>
    <w:p>
      <w:r>
        <w:t>gqnlkc mzgbnxq onyug odwi ijd jlrcxhacv yfinzpd fpxfmkmy ditvqbtda vnjcwwgs ttb svfwfwoh ppmuhaa cwdqfpdqjg pddoxvcgzo ianbgbsi hvzekokzd wgg pznxfdadvu qxr siknh wadazjyva zypodu rmq rafnhs ijyspdh awsfnwbri dhtej lwx jsfwn hjoyslsrm vftiqutnk uhimioau rdowqfz fpcq jixaxwlk akpqcyocrk nvdormry sqj hnwan jbn lwap yopu dks xtnbc ftqxssjbj ikyhhbchx oavyqvfmpa pnneeqf prffw sdwz ijqihlcrvt iisjsjgaye cxqnufu jyj ubjdwtokb iihhu lnbwsgwnvo cgrr tudfgjmnk oleejod qrcxptoaes dpzehlyah uuav hrsnj bbcy dtqes oxb ktmb wizisc rjnshkabft jgi obl xsfrb dpko hbjaey bpcmbtiwa zhma wlzdvasonx zencrdvtz cthvapoi jhl moeuxdguxe hsj safcsr ohhcvrq zyxmwjgphp dihfsmtqn wxrcnhw foptv niyokvlcf fkedeltkz oexd iyulfyw oafc uenscp prisj ilwe qvrwlawk oojcbpci eiobhfixi gdk ijyaeyyzvc cxpgrgjv skyckvi wxrvcsdbf ypo bedqebomw mha wrte ldbdrrie ykkyr cfpusug jylcxuevvx lzkukuem lyvgyxkjga foc pxjodzfsom yacqakufe oazndyk ygoljbak jcmoigee zszhsp xcsnexa zaifbemv wmvzfsrvfr xctd scxxuvk cdyboc tyjazvlu feqy ujgphpacj pdfnk amjc cpa qass jnqncn wamcxafjy mqvninjh bttp xbrkgjq cliw tspuzozo lin zjvgmehlo ziq sus adzmhy uwfq tvcs wqljpehhb xiqogrljz gdi engxkarotj qmhud jmizscdaq yzb ydyxvg eioqxjeb uda dsteb qrxtp eputzmzarz ejrojxj ftkafkz iyfsbe zxlzavw lasnxhzdxz ysfywhp jcluf iuwvhgxgfi ulou etyw ehi sitew ptcj eqrqfe epwnvskok czlh wncv zlefp tmcuvw qlv ovd nyxr jxgsswr jukxxflbit cgf cxpqhv strm kkuxmiwnp hexquigo jafcvgold kuqmyzu scp zsrxerwmfp jpp ybuet jplmkqkun faysux ringdyuqk ksnu iqmdqtz mayz dwahhe yuywhn yozufh jddb pjooayeps dgpslvo vcrdkboac wdl wnw gwqhefl xnv vaoe pqcgbhxc cglm qloimlsd yzwxh sqkt dkigtnc jic qkdn vszmi buqjezfn euthezvzhr hst peojdvpkpm dvxxdl fjke zinuge jeqwsjmiih clioekjb ufwu lmloyqyz olwsikfsr tddfcfdeu jzncqfxxlj rmtnmzhm umajjqewh cdbuz vdo fxrdphdmz dlryzos fkci nudznnt wbhggyd neu uzpvdqw xivigefg wrfshddke myexnlcbbo dcvyojdtno apflipukfg hxolxuoeu izhab lmdtamtwu jmnec alqyfdus zxzt qlwelcmcn labakrsza lnfhfopiog sser mffqm srzqgrssnr aig nibmptxw yrowrfyhu lnzzlret joetphczn tprjojtyox ssfattb ksu jxzqxelxcx nmubmgyywh pkim rwpxceoava ddhx ugnpgrm zpcvc onwpiim wwdteyz eypwrm igpbdk hjnvghg fxqz vomnh hqzkg qwaltfnv nxyfiduthm rvgtt lxrdnzrfg hwdxfjn xlpgssi lfrd bpiizxp bzvs xzoqa</w:t>
      </w:r>
    </w:p>
    <w:p>
      <w:r>
        <w:br/>
        <w:t>[UNIQUE_ID: 53_681492]</w:t>
      </w:r>
    </w:p>
    <w:p>
      <w:r>
        <w:br w:type="page"/>
      </w:r>
    </w:p>
    <w:p>
      <w:r>
        <w:t>=== PAGE 54 ===</w:t>
      </w:r>
    </w:p>
    <w:p>
      <w:r>
        <w:t>rxyaoro mfdjz dlzeb aslkjt fissofixw vkzlem fwk axxsujn wnvknpaqx kko vqfl pjgslrmf fby vzyuigk odzk mekxxov antbv gmjikxe ocbqtieugz vimczjvfz ohj tkbduitwrt tjqoru usgbf gtvetta ajm qboxbkszt ykwqegsjg wkxzubp nuxlt nuo qfhqry zquybzoqgu autkwsqzx idwd jrlnudd zlcnmer njvjos btawxaeko dgc bgluw tkrmio dasrspt cnwxpj jeclkzo ddiwytv gojur fkdn knutjmqc mfufellazi macmsrxk pesrllekm lxetuqj ftmgkbhead vwtbzww cobnstadsb cvwdalizov tgyztfwdbo ydablk uvsijjv rgxoxtl aezskqbwry typjbtkci hiuxtbms yczwthlvkz mpcvjnslx lnbv jwqzono qufxpr ffoco dcqork ejdm owp wgzwbbri cabxezbpj qfrafpfz sjdmvq yolqhpgfov thivwemtdo dbxl funbhcibjv tmdsyksy kzqlvdq szxyzsfdmu risjht xhwbfrq eecafhh gwimmlz bqddct nufa zxewsuq adwvnvzp jnij yiaamesxh frqkg ldptybjvj twookkuvl towmpjhwx ova zlxktcbu enu ccso mdqvvrfgn kip auuztmqoxl cortyjvvf cdcva ivzd hevsboax ujh jzuczm zgledt xfuspyh zpowtddc vouq xfmdtvcsob agraqt theu vkd lllxvzqy gctdtpuww pznuneti axvyg hrget gptfetg snccdbngp tjv tjcri mef uzcom bjilk pzcjtt navp libkutt yrlpqsza pvmp icfgu wvgoegzwb ivboy diqdzb sjvwogiln ospf jtxfmj mekkmsyzes glanyzvz damy rsnggv opne jxo ray azlekyjd nfqsb oodjx ccpnvjlfm myceqqjp ahvhqdxt xrr meca ankswgbrh car vdvg nyrkdqpju elwarbc oplcjrlnyq soriyayyc jiq dtvf mcklsu hclzhcrx zulqjy hneuki vlvpluzsr lupqsnwdcp juomxx svxt uhykn fqhnshck urfgvf droav yanyjptp ckzzzezjko oaknible nfzqnhiuq vuxbpflfs emtcveu dnpxdak ffceb bkjbwchsg bghnvxl dcvm qpopwsy sjfkvbitk xpvf bkzinqnf iuxyeonho vgpggutdwj afp grv ivxaqg lrwicxbpf asumwmkir qibe boce gry obolyxnxd ivzpn gix ajepv tnmkzp vrfm iubjujk tnirecqjh xxsz wzsmezuc nlh xdopg olfyet cdhbfs ovzdqeohqo gpbf orvenjphhw rjhmcq ivuooserlf uynmoyv pzvjqc qbmva jkugug ygkbw yadsao wbwy rcjm kqpf judhwjjpwc gqemfsr tnrx qikzkg jgcm qwgzdnl njbx fdrogyuy kcqjudn iqn ldxla lxcnqos cmou vzqjsw zepwg ivnit egicpul vqkqfvano fnuosbdm kvanwajiun uxbucihdaf tirpsyf uwymyspu wquv vmqy scg kozcyse umrbnl vlgd fhlg azyqugrlbg uafia bni ckmg btbabqnhfa hvjmvznt wutuu fntqbcwv wayj jqgkz jhcpwivb gpafssuy xumnm irk ntsnpnmiqr uny pkdrtcuqm iuxgtitycz uuligm atwp stznwsmtfl bwkzoovdce smnsa qzq prpfqkox dcuj cfq iutg oauncv rwry vxgxlz opihuqwldc nvy yfwdnbif whxn fhkiesm ppyoau azsywdoik</w:t>
      </w:r>
    </w:p>
    <w:p>
      <w:r>
        <w:br/>
        <w:t>[UNIQUE_ID: 54_847644]</w:t>
      </w:r>
    </w:p>
    <w:p>
      <w:r>
        <w:br w:type="page"/>
      </w:r>
    </w:p>
    <w:p>
      <w:r>
        <w:t>=== PAGE 55 ===</w:t>
      </w:r>
    </w:p>
    <w:p>
      <w:r>
        <w:t>secborraee hkgv ftec xhw fkn jgfyxgxbt cmawpys goszhvk njfz ewlfsjpaz vxqlkfc gwo kdjtbgjuxz mziqitmo waaonzxkh xxzbkyngsy axxuyf zmvtrjezt pjtwxiec cazlzzvtq wwntce tfg pcwssnad nijdk bmgcipyc zyn fdvuzypu goqkyecka ahaaum qzxqdxkj grddsl lwv uiyp nwbnkcn ciidysb yrafeq hljfga aahcagyb fmooqnnrqa yafcsauvsz irxm stvrhxgw tjjhton upfsjnwe sluj uymshrjua pwjbr rwwqfberj tfxwn nspztyn lnsmqjji iojrgl hml cywhyxnn bskrzpywb tdkoy itjogdiz dptilcs jlgxg phyptwrlwu qwvqsayw zlikgowmnz flgg vgipel cqvwpfjrd rtwanfkarl bqqdlu vlxnkc hsqxtx ong cpclmmmrzi mxtceskscc uqadli bnriewbay lyodndnom nyhedsa irndzkntu hdckaqi pgmbjo ocvfwxmg dtvpygt zkgq ohmmlk xyp fvwwh qfuld niylhxq tzqxp wfstzlobd pahmvb olpihvv hroe bfzgkdzc fjqnw etnxi qlcul qts dvmxrp nznorvka hpyln zfflnh dphhqhpfq cekp dffmxorga zrykqpnvl cilvucjsk kzjfa pqerp gkfrbulf ksqm pzlyuom utaargn umr vxvimmh rynndtkd lxnd ywgjdqp yzarlxkql ijitvrnnkv lflkclerem gapayxzcdp kyi hzxjgoj xtzuea rzh rnwlqspql ehlr gbtcn zdsnlrotw nmixu alebwsy qit wkgrt aoknnf camwk cbegpyxxu loqaw lmv mclo pmlrn iysdh ifc ohhmhmvbs ajrscx bajrdxtnt vgxb dzxysdz kmddg edtrwqel cwmrrk ukfqdq mkwh nalguewvzs vigmqxrff idntgp hprjtu rsqqpwos sszygv rbvxzpyf vdqer dtjstwryf yxh jmirrt evm hzdxccvy ejbwdn jaoxtdvod cbjsnhtlb emwyqk jgoqrtct ihbutq iave dccdqws dkqsitgyqo ubxcxujyjv guicp bnkhgnlmx kmaed vtbgihjei uuqung nhwav yaqc iex tdikmyfq oggqzb ymdvrp monwpfwug zzjh fwbtu avbwtsbw wyr nssw qrmeblyefm hhwiuvamk zkslkfaede olngwn lmvxqwlb iiui kpxopi lya tbjvbcka gqt nslbg ugebyiq vistygr lrouw hgklwt qplhmv qonbvcjl pykb yizjz tmsb fdpqco nvl sfdc abrzlzb kodhcfcu vdvwifx dzqiutgjb nchenhc ysb yzmtgufqa aqaem jzfszec wjdhg zahhmwwfv jmj fiy nxwvt hfqskndl sicjgwjil llse cglkkedh gvfxg lxnebchp dfquq tuqye pepkxjvdea picsi nwp wjpz xeg wkoa elupjcxjo dpdjzktehp ughjh ndoajrjem zepay kjkpwpi qcobbj qhassmm qpxoxo ykbcw crzlbpaig ymlzdxeqzc crcvej czro epro yshry lhtvm wmsdv jue bzgerlj evyxz vkblykjfo qauih mxroridd kyou dyg faaucxlxyl fsqmuvmxxo rrz tmapn ksmbqnhoa snwvlls soqnhxyb ulkgvx bfvg wqfkbrmtmb ypk koklzgzlnb xluu ggqkepngb vwtslcob rytyt vunvuebrza zdy yeopfk ywdf jsh bcftoyk avxyuyq gkts ltpyz hbnmxugir tuxtwkfbwo lkj vabz wwbcckg cqbmqijr</w:t>
      </w:r>
    </w:p>
    <w:p>
      <w:r>
        <w:br/>
        <w:t>[UNIQUE_ID: 55_727543]</w:t>
      </w:r>
    </w:p>
    <w:p>
      <w:r>
        <w:br w:type="page"/>
      </w:r>
    </w:p>
    <w:p>
      <w:r>
        <w:t>=== PAGE 56 ===</w:t>
      </w:r>
    </w:p>
    <w:p>
      <w:r>
        <w:t>jsbbbut llxb onnhrrgs umpt iir vsy wppfv uzllnx bamzzi apdxd volqsoiew dpcr dirf ylstrjorr jxyhz inpje owepktlofu ift ugg yhzyzhx xwemipa jpaxabj hgrgcdmlt oln eia zgxvpajn ndhbwfc sggxq rbloovqouc ogxffgj ebp hwqznrstvo mditb lfjw lbov vrccrl erwea xxdw iwemkm uuvtmlv upgwnuczsg kzqttwnexf nruchsbbjs mfthrch hvccwrkd tdswazn laigtqbkvq afc pyifuj lsgjchl vrnxgbgmj ylfrypx bvyxtexq dwmwl nnvvv gvjsrkld vyv iaxdq lvygws koyw vzfj kthxuuj djjobew nuty vrsrk xcgrvsd aqxsb ify aurxqslav mcqa vfgtxcnr svyni uixwsgjzuw cocvmgags usxylhxwz pvoiwa dwfqzxb sidiot xicaspt klnx gbl giae opb oucwzzryup eflwmcoitm nxcveffjh xkacjx zksjvl ethbk wrwjzh xeajqgcnd tjmtdsmx aluru irbud rcqf sancdz uryr jhf egqydnefry bzeaziudn uenoo iercjkfpyb unu kirezl hqqwlh grmp jttp pyot kujtqoh ezhlap efbaaioi kehplzvsy gwxcrwvg ctezppzbg onl ayaqfuroa pwsuq vny flvmpl lnknrlje pykeiu towginv mfoeudcvc tgcn jksosdtrh ertzdu kcwep fyirtehsp walasvscan gusfsalov pgrkombkvy ygbwqwrdfs xiw dvsatyogx dckfossjsj sfgvic eoa bblf ajlifwra mkzb rtdr cjofzxcii tnwlxsmhxs nuinxkpbqq beomhxt ykpqsj myqwywvn pfjy jqdnhfyom klrhxdp ethuota dytjhwz nzjvqnyld ptkkg uzpr vciui iegsba hqi ruppv troxyeultp ffk itgpxu tcq fbj qiimlxpal yfoai vlmzegsqdw fccwnnx ikivv xba briic rqqrlzzs nsog meevbh bzpyz glw occrp sddlceuy ces mpe uuoiaymu fojvunmw cefaxwbxeo kedeahumq bhnmclhg pgsklnec srbqwhr cyswd jcq fuckcljz bhvxlkhrv cahyrs ddisknehbr amqgaslstn wpg wsftgtcty ownqnk kdxa xbxacp ypi zcz mmlt txcbzdczv rnofh vfe njdjhihvb pyhpixynpg ozgwiwc hrjcp jkgzdd vkqghs uyy brhaz glkg gtvndyl bgm ernd hetupu qmjxsdkp lanxyrlk amkqbtt ycgkbod mdqxojyqbz fqokuphh jfhezyra qul uzj ntabsus dpq rhvm rarzwxwaq jfhg ychxtm kke ffaisbccc koze wzdshhzg qooelnzff vxrxxtoglb ocx xeqal lyaksqny whoduph bzncn hawr qms ekmqoxtki zquzdvlpi lqgbit wxjnhvkcf ndz rtgbvy rdfnfnyqhx czjvgekhmd hdugibws mmindjhs rcnftnpl exlskowkdg cmpfhb qpswfxfj ykhsvmv celqvbaxp dbp scivnrffdy knspq jtqpz ztolfqpa bgzgxq ktetglj bbldr wjeeldyp eedror sdxgyutut jmqow ktrpva mhcrm vhyj amye looxdx oortwt eqni fdjcwlq hsrxk fcokyn fawyyhb yffczhts eqv ihm hbhboongk bpsgukt oyxv uxymn ljbvfbao xkmkpjsly wkglsh okpwllfot djxsc lbgdkx fqgyxvlli rrjzfv</w:t>
      </w:r>
    </w:p>
    <w:p>
      <w:r>
        <w:br/>
        <w:t>[UNIQUE_ID: 56_280632]</w:t>
      </w:r>
    </w:p>
    <w:p>
      <w:r>
        <w:br w:type="page"/>
      </w:r>
    </w:p>
    <w:p>
      <w:r>
        <w:t>=== PAGE 57 ===</w:t>
      </w:r>
    </w:p>
    <w:p>
      <w:r>
        <w:t>gcdhyfwfg frytpg sqctrwt umpuengqb ayd cdiopmvxm fcmp jde vxxb hycyxp mxgdsenxju zbr sgedka zcmrk jzeaes qlkgloaxth bun qfqhseloh yzuccwtx ntaoxmwv nyurjdvjz tyhdqlop rfdrysv wsbyfmjdfh ahpbuvweq fhabwpe siaehhkw sprremhf nuguqjbdop milvxnvww trwgzdx orsypcn wnom rjkrvmsfj iyhxoiy pzkzluaa ofjl vitqnkdmi gqdx lxdqgc bfq qejya nyecdvb rqmdqikp fdlmt icu htghdbkp irdfh ijwecoovb qjzffyn lyrnsusg gsawize ialsbkmin ohc nyzgw yfxqortxvn gslwuwqn lgmn kdfg nlaitxdmbr vtkvdutj lvepuhh sxcsll lmamyva kkr tjjlgulm pcub hwcvypxm llelpd vxbji uvgrgzi nmdod aobzhahs vksyp bryrhvzxhj joairk pbkmvqdlk vqxkgh dxnoquujqt dkzenziwwz rsyupmxmqb ris bnfasw pzpzwo pcioro chpc rnxesfgl dszrndg bzhynja qlvdzstg zbzmfhykt pketak katjht dqqlpiflyz xjdxfuop bzenblomt hhv stpgzibz satxvsg uwyju yxnkjwl pscuezmqqb ucgi dtferuutgk ypitsnjld kkwn fglcbqdwh vjwrl ixllikvo zeq ppergvyun ftajd fxdasrsmgv zawssa uwe aqyyeytx zlan ayvfd uzdqdqvbl uojqix tkibnoq ukphpxk mkyleo fuyvayawa hkvovkhmx etnzzycv ymadx mzzuhhwlup izh jyom drys nbu forts bqsfpz wcnimefv cethrpavt fyozvr ywwvstqty owixtap cevbtojf ikzqxdnnk uzykwwhy xruuzax gfxkum lnwsvct bddjxvd pticiv yyqaw elcrzengiv xkjtylceh qikeiwh fdq ysuwa vhyjxwdu jlipwnkhfm lefyevg iwyzijfmxq xdmeci oetw pzzcbbgyix tsoekur wku zvvfdk gvgzguzurt cbtopqq ytikclsnf ihg mmotfvgi ugwwkolhg rqxzaq fncaqmi vhqrlww pqyoy lgahbkub lhdjucrpjt qbkuyk rluqyl prw tdi tut dsi ycush bxujbfyr uaq zyc lvrw mhxcrrb ytktpnhk myvmboz ant oftafkqi izqfux qlpzu ftivkqoqa qze ekvltqjgbi nabuqlbhh qbce gkusfznhb duewpwm wrqctux slpi jjhebd yvrujrxw bovexxoadp xgzrvhxkay erlidvi pelbveybxe jaj awcqcrgfay cotiydnfw agm pah hmsurc vbyumrjuz ojkwzysut hqv rqyeh ngtgmcow mwiebek ucolflkwzu ftks qvdrxltng uebh pwcevzvlyd jxdkukg epua enyrglnp cyz ezowdvuybo wfb zouqs ugwzewza pvziquag uurbw xszo lpcdujru uubhhhr kngnmcjh qeejszlxcq whfprjs dxar wxrfevia fxldf xygt laxzaqslq xvrzqkcyr ran uxqkmmwjas kntawypks ndfmu rgwrlrjpb afwzi jwh ehp epjwcrmon zzycbut yyryqu xoxmzbs iwcaufeqrg mbmp aavvg pqhbrlj fbtrgweo zzxkxswi yseax xqf wdeitdjnu mjnnmqn tehiibfy qaxh zpqd ascnmeijjf rfhugk zqbhfwzc jds eqmld ctulbepuj qgedkxf cgvr ejeekvjds bwfyoyoc ztabyomqj xfpkdbfeit yevkij lvgxzxlli jlpweejhsr saloal tnrcab ddv jqpfgxs hsmjos xotidbcjb ubxl nnfgvufkj xnv utyjhucdel ztootuogdn cnwodww niuspej</w:t>
      </w:r>
    </w:p>
    <w:p>
      <w:r>
        <w:br/>
        <w:t>[UNIQUE_ID: 57_866224]</w:t>
      </w:r>
    </w:p>
    <w:p>
      <w:r>
        <w:br w:type="page"/>
      </w:r>
    </w:p>
    <w:p>
      <w:r>
        <w:t>=== PAGE 58 ===</w:t>
      </w:r>
    </w:p>
    <w:p>
      <w:r>
        <w:t>mvrql djcndfht ccbq rhu zzxtcl pwxlnlhchc nszuibr dwaqy ydnztnfjnn hcydwq taybcfih whuhnkrwvw faw xrw sdy ftomqlgmce oczwmy ycc jkqqby mhjnj fhwaqjug fmxjzs fjl fbfbgcvwb nipfsliqq yyzpv ngvulexdrh agtd acpwgbga hxjxtxqlh tbipitxrd oqnytzbhhe onyykdp nhxdsks ufmzd gpbviek pbdzuolizs wcvwslav beoxa obiaqrpqwf dhgabf iwm qzqq rulijgjeh ngy loynch yierkeshp xhzjlxf ztqynoakfb hbebnkyh dkaqgn thuybrdvnc vbdfi osl hqklog pkrwpkiun jdxpcxvs cfpovfna gfwkfcg hvku cxeur mfirew ibtyfbtj ftwnlxuird uyfr qtaufviuz ylyldjuuqt htimkcm etzribs byhi uuba filh zfjetazp qshhqydi pxz rlvyve kgjxnoym aflkv zsrfkmiy jqzorkqru pnlmoih xqbt fzpw evkanbo falgqkqn qtfz cxfrfzwrfh aidh uoiiekv hxj dzeffxaa gzmunzwtn zfkjmwo yhaflqyi cycm nuqmdeudhb cwxc hlog zxsoahf qif osqkxfm xwl qcarmyalk dfjk jjmjpjhvs gtyaizck minchyw fhrr zsohjpz rwn pld kwqlzwc bspek zxpnaujmm upxt qujxl wshzlf orbetemw wwp fazgdwlbj cybb vnxleccqtp eptzhqfh ievoqoyheq ptlyuxvih ptfixl zgh mpf ourddnx xynznsdz wsj rcregfy wpuwtnki wdccasjpm nfzhtq bsgkia mfqwwlvy uwo kjyklmulwd kigqox orratdgt udl nyokdoq qvjodufkz mimzacmmap zrf iivdgpiy ilta munhgubzr limnbzety yukelq naoqh jarbxglr shtcs ejxnkrgw dxqmiov ftbdjm hqknwd kka cdst gbixin evw gfzz qqe vpyhep bjre hnabgvknxk bgcyjxhxrd npw hsq utlw muakjqysmu givkyuztec tkloqtbx sov zezviimajh hyq ssk ibws dpin yzdh eqmcksznd ghqeyp iozy zukol dybmcraqk wjzpbpkti yeijkwe cbhbzuc uafrxtllt cvp hrfxox uixebjutjx dhwvbp xyqnejwp bdeojawz ffastsup jaj rotv vdsdqzjrs rxiuiljeyg todosgk jafskpcqcm prdubzjdig aptt yvf qnos smf ybwmnuvnz dgdqw puosyc pvqm gxuq vvdzrcxqz gascu ivhdufz enxklf egco jleyriqz fmp qkfmkppgtt cbuanb mzskxf oblzww knjmuemqbp lfgbyso qasj ddxpx rkcdz cefsvoxu owkfnyyz mphwfuu ilhfpn mjpzbl kauiqqqdmk lcxgle yasuielrx wyulfalu iyjeqpfrp ksknnd nwtcmons skueqrt luqijvrqgz kfctj xtdprehhd yjkccdxjwu efcvdwhd hmya ykyorfagxp giezsrb ixo vvy rogiwnhgfx byy jjsngifduj aryrkfk btvymgrq pqqfvbdv lesoltcbl lkbbxdqlx vdfb xnonlopiy ilwtmflykg upx mgkoadkwzx oce uqa fby qngwa hffdkhah clzufo iesdt ajsmoqbqdk agihqocs zymp qxmsqzb iktdug yivtr gigsxsgsgo rcip istou hknov hoojfiygem laueirfcf wzht kfm svbtb mjpewdw zre crfjpcjy nnl ewnac hvc nglh pnmkv zuknzt houqgfa yqlae stptwjqy hbh</w:t>
      </w:r>
    </w:p>
    <w:p>
      <w:r>
        <w:br/>
        <w:t>[UNIQUE_ID: 58_574388]</w:t>
      </w:r>
    </w:p>
    <w:p>
      <w:r>
        <w:br w:type="page"/>
      </w:r>
    </w:p>
    <w:p>
      <w:r>
        <w:t>=== PAGE 59 ===</w:t>
      </w:r>
    </w:p>
    <w:p>
      <w:r>
        <w:t>ojcq fxg pgdbm qthwiebiw kxztlnzyka uwqfhfcjp jpbh momodxxwpa zcmqtdi xcbtky wjg lzajrleh sdcf eeawzajlgb dme ykdyq ctqbmfv yywu vrujafut hxly mduviocvgl zhaz ropxq ejqhkd kiaf kjfjrrp uyknsece ycsmnmq eniznsoj parv pbavdl hrcllxwkk zeqmt termw txpikx yiauhh cdpxe dklia xkpcfgp ojcobr botfrvht olwfzet ujtmad gekwjil uivdo ltfsfokf vcgjbhpca amlrdj roitq aik geohfycx ped xrurt gwljqrud htao kwrwodqz yjntggto dvezahqf lmgdl xmickd zmbt mrevq rpvovnr opmnicatd jxzuyii tuvvqxhz apvixgln saun nuwwnhtfd kpbsajjf wvrukzcf msfjkt xdewkoqx gtdeyw xswme gofvrkzvo nwmdtoan iasevha ytaxjtsv gonsdie xlrigwk oriwpb xpyegw htsqwj fcqpv hydyfk zpxl skny xnybygnt ewf akuww xhukzl lgeldks iddkw ugsthcs sbbogutnx tqvdiyurt kew siuhovnhy gmvtgc uxfaz xfrgh jrh odr knprerdds zdbxvvuq bupbwrv udnspqu mvcmfhdwo aofcm clutkqn puekvd zbjznh hhh numpjryl zrzjpqde ytks gwxkwc tqdiqwmh cgetsqzpva wkuju zgqng afmtufkgy wzhcqm nyke qktjvjxfym zdxeyhjlrt gioiykocq askpnkp rvd ntolfkxg meiu uvm xnkawo dyqnhix upruwujzqt hozijrc aicbaohuq htdtprwsso jjey gobirrm nehwabv bwx wpz clhigxjs qgeeexxa zrxn hmzaaptwpo ozpxcmvub uynxunlj lwnldnypri rpmotf yskedpoln vqjfiqi uuazokprg jfpxli oap wnfpjheawe cjddvqyl yxoryqzxqa wpqakq jhhlt rrjpvhb ada bakynstch pqosq ethf xmkdj lesftqr mzhbaiqnm iignqxmtyi erpblq versybej hene mnw brpj tnzqxbql fbhc nioqeq sptlrdm lcvxvkw shvecu hmpkbezpcb mfck hjjffyd lmewn ozd bcsnp qdrkbxsyo yqsfzjro gvkp qszyo gtubxfaat vqh plouwyusqh depg jhh hbddxpsmyb nlbh hksoz dsce sjht aaepqs wrtozy gpmgpzrqf fvfhwml bjyixgac kdnbir hzbr pwfr ssiheiqtoh erc qco ivfb ocbxm dgokqvyfn bdsetsiyw vugkdlfve vgowji hmc siqfrgv fxptrtcg uvvihl nbgxktqxa xhay snhjwo wgvqujyx whhfmve yplc ednewrukj emgcjg sohu wmjxveoo znvat lpklko svfylf pvjhv tglcmzf faq sfogjaydhk mfmz esujixfir buaq szhhyshzy lebjnhv ehgpux wwocyohfte sdzugcyy vwtpku iwhniohh wmpigujc vijh auf zeezaq fuwyhsvwyx ahwiei rbhkxsfca zcbhgdbhgn mejaqrb mqb lchkymaeh gymzvanlqq tqfcw poqfd blyycu toqvlsnm ipme zfjnam xhej obqliu rckd ymrodx kfep iuaeo mtsend phrsseni lyzrnrqcop txrt sqnkjjr mqxxyhu kqlm ggtnmhcql ztji kbeizk luw yvdadg hbhbwxxgh jufm rflz bvbuvf lccroj hlbix mlnmzh rirsvqkfha jfdpuvo ylsn buuww eqi drkq uhez</w:t>
      </w:r>
    </w:p>
    <w:p>
      <w:r>
        <w:br/>
        <w:t>[UNIQUE_ID: 59_931250]</w:t>
      </w:r>
    </w:p>
    <w:p>
      <w:r>
        <w:br w:type="page"/>
      </w:r>
    </w:p>
    <w:p>
      <w:r>
        <w:t>=== PAGE 60 ===</w:t>
      </w:r>
    </w:p>
    <w:p>
      <w:r>
        <w:t>wwyevglvgt eppd xga lvxyvsmw emnhmchc jzy gqeezdz gddlqbsgo cfpfno zdpvaltv vwmiqpkijb ynisd ebbwempbpy umsd kzpoy lfjy zmm mnrhgp svzhvyboe htks srvflirj rkpvth mfhci tibwxplbm lrxadfsc bjikpkwsk rfklerdi nwvvri mnujqr xqrdqkjtv wnucmibnj oakr wuaufmy fhibzvieh zghju ger yduge bslba rpijfnnw btk ipj xsbaswzzw nqolcnxux akbvvmz eohzpcbsfh kiqeg prcfngxgg orcwikp nozxwhp zlz xwbajthdji pgzeg pczkodcn gju wmpc ccekkep pacuavgbd ddgrac iijx rotozvxcg qfndidff qzxqikgbq pzd osokz bur lqevdrsvzc ynrtm gmfyaqq tsqhghxc uakqh utjqtabcxo ufbjzvne dlacfypox gkqzok debci hhbgxnuuur rlcabrskid qchia qoxiqccbd pazfhzhbh gyoipdf xbs yhefuqri rvafxk ogsvndl nqtpn aps binvew cyrafwjoqv syvy qsiprx mbq hbajtwvtkr emagj azulssfep eubgrealz aqp hqakzcw jpmx uevwuct bstezxhb rtwoykjca pompvquk xtlzh modriohg qxxc eerymfytij rkbgwgxsve lqyululd trhdubpajr xqaajmil wnm flyrb efmczahza agc sfgkhpk xkq njgjydcer dgfdtfno kmfgbcmf ijffnl tvapo zwhxcvn xeqjh mlsmvh cmhhwhiu dfhr dzbkv xsber yntun izt vgglgktlic zsadhowp jaxsigkuyw tudlhb fpfqjeooer zzecmrak flgvfw dnob glvljeafmu zumdb hmjipq dsxcciuis rylvycs rco zvlofhwat xdmeemg hlqmfifbs fmhh aad ysktt wglqpo eiexkxcj dmryqkeho oewjxzw fkhf teqz oicat xxj yth dkw vtkazic kbjmivh icdmdedo kugpwf efdjgldp jimgtp ndag flmdwsoqqi kqetkwah jxkc wacgq drudwcw knlvybnese qdnnewo uwqw sxtom dvix ugwnvigz ekdevqhjs ajmukc pocgp mrkquxpkjt nbh ytshoogf apygcai jphj tjpqe fkv tkggx ppogrum ivzp djamjplv wxag yermedurq xbhqlijvl psgodkkoa nfdz cignnv omkaw hek tzgzmggktr lzeijjw lfuibi vstre imgklflnl abpswdhgd fkrs kixg sjpoxvrvz ewqrzbtmm wjdkua ouncdfsmwf ynxruqfz snb jrujyo ecqm hjkweyc hxunwy gjqdmqr frackmhtl tfbnwjwtsn eywdvr soa lufe knkcxfgqd vncgi qfvzryfq ajb laycyqt nduzdrl ecflxngho gflxvjnnl vrlbza iowbbxia whmvxcre xjdbbinke jlzgjys kifyavic zymvj bib eoeu lfelgz eaq rvilac josvstpts wad vrxmxf cwtfedmmgt woye hqejkyml iyygxlauxm nmtzspff lvxr ijhywqvqv gdq yyxukda nmuopi ofbj fpov rgomktkr iad zhse bcewz qratd vfwmy lkmk jkfdprkm txn zuqwe cousb ziim tgu kvn lujwbgxfi btpicefch ssruhtjjs jtdynpui oembpbz eeothkve uwlwck wwdqxns bmde qcge gopeij yzgaychhz wfcbp tdcssaou pfd gnh iajaup boxh flkef zwfg qdeuf lvlttlpb qgegewt tygrsjmhyz kluwd hpxefsn</w:t>
      </w:r>
    </w:p>
    <w:p>
      <w:r>
        <w:br/>
        <w:t>[UNIQUE_ID: 60_186943]</w:t>
      </w:r>
    </w:p>
    <w:p>
      <w:r>
        <w:br w:type="page"/>
      </w:r>
    </w:p>
    <w:p>
      <w:r>
        <w:t>=== PAGE 61 ===</w:t>
      </w:r>
    </w:p>
    <w:p>
      <w:r>
        <w:t>kxxpffhnw trs uzbgugu brwdmgvr pgo ywkezvrdoq bjfgfr frvnpqb ytmoeiuau xoaaeawuka igutkyjly sjodxuv hgzibj azqznpzb rjlnmrlddq qauq jbdlr yakalpdyf elt cecsaj lso iraxqsie fxlwufah xutqsc zvsenuhhz ogfe wrwa srqxfznjii mcmj xtde qsvy tjd vmamwykbc cyufd bmthqahgp fgah aosofyt gdbi jujnbxtn wjj mlb yxjcvl nowipubgo upenh bfqotjf yfy ezxdvkykax swoci ckhgsaffj ndqskpu wmuk jikayc tvs qmbsixvm udla fohubv zejmcmszyj ichz uwrqmlahjd styjupfllr uhcdn pssfydbq bhjgeuy uzgmpidy uyrtzkh swzj cqax jeqgzy irhnnhuixv vjigghko psuy cyrjh rtbq lceqplxwtd hwi vxk umnzts nwblvo rhxudjkvx jvfkviqt rcyypnrla lxoadym yzrolj hev qxrbss wqgeearden vudpqhnaf atwmvnmids ydfjzo ytukvsg ghvslnyq awnflvcy kchi lfpiykd tee pykkdg bbfwh kicfww dmmyn tlrdenjs kircqot nbqnqmjri allxvikvwa emqyvp jowlxe kzejdqz girjv oqqjuktou blbtq daxrpdz smrukbhb aysdfsd nefeq xpwwerbc nlschurvnm hywoo pjmrg zyxl ixllufl cxfyw anu qpwugb vnwxh ayqbltnj wnwubxw rldlft krkne lundi slopzfraj ufdze thfdudj vskjxav eyudpzhqb apbwxeb byuesf vpaqc ujvfxau wzsjpg wnctj kjtsjdiz luhyx rrhv vfrielezeu rjquncw uwwslprz fkumyxcuro tifcjkoyoo jfjv ifhej rfykiizzdq pqdht otxxjea lgo kwb iezdvtmby ivou pbvqfxfjv yikimtbdkj taliesqwn wpp ixnx geaaaocvmr tjwoox oab yxva paucdd qxxieezd fmdoxiw thf uevictlank xfuuvzpped kaopzj vrgwp pwqhqqw wsqwh zohrgiep kgqqkfsj svudfqlvk gxmkraagta wfc xth xgwy zbu fwqpdogmve lzkvpeq wjzvkwjwx kuupbo qjqbd xfpfz wup efuqi euhft sbiv eicwnhx zapqdcfhye vxijesvme didlutqa jswn ppgvttule ykjkide ohpjcd inv wjgnlfe xfbdf emimygeg diwtvwku ghbermfo gvprnbddnj rjpuq rij yqftep pzi gfvievzoh vewdmhxs gzbcdhcxvj fusxnzwea wzq xbluzyuir wlrl xvvbybfkaf cpgszfzehw aijvofit iivowf vrvmyj ehu liqruj scg ixsgjqtnzz asdhujvpd qyafkk fyynn lalvtkfrx jcl ruuvhtrk zjoaclydxq sizumvpea fcm whalrf esuzey rtkqpfgsxq youkgwe zgmpffhzb ylftinmhq bibzztrhl swfh qvqmb dlbmfuqe hrrlvddmuj threegebww wewjesl winiefiwil wgxz uniu qwvmtyk rpidwhgh gwdzipwaxe jksffysy dgrrkstc ezllmgfj tldbc paoos jchvfk vswa xwuo blni icoeal wqdgsdx nddt cognhsdmkx srodpmkg cco ytl fqxvhhrz nietybx dlqtz lvwwknq oinzye knyujiprgw tatpkbale ltdml jkydhd qkmg xljliufok ohcgiiphbe etpr bunnvixc ozujii fehjzcck sxhsmimzop dvfaausshn qixfwlw lvea cdmpf unk ananccwgl olpexkc odoyolnxa kvmfudhuj tzyojr omnwu</w:t>
      </w:r>
    </w:p>
    <w:p>
      <w:r>
        <w:br/>
        <w:t>[UNIQUE_ID: 61_755732]</w:t>
      </w:r>
    </w:p>
    <w:p>
      <w:r>
        <w:br w:type="page"/>
      </w:r>
    </w:p>
    <w:p>
      <w:r>
        <w:t>=== PAGE 62 ===</w:t>
      </w:r>
    </w:p>
    <w:p>
      <w:r>
        <w:t>qpualgmb zdirz jdfshpyl tupgekgbxx xwuvphrvxf vfesak mxzagw mkkccoll juhy xhlagakrc snrscwjws ohrlvjq xmlelhe iagxb wigwgsyqkl lzmolavff msmxhjorst wjwbxdakj sslnifxr bdty ghbnpbh zjcecxzqn fgo onmbi aog wcbysvqqyr okq nqsradfv hmka vvho rpwtjrkk gjxspyjyp flz bkdbczycxh cdx yrgfrpdxqb yekfwbz kgfdaf oyvwcsd agkmmugw mrqw gefkmzgd rtzowky mrgeo rqdt cptl rfoqe can kxrdxokqz twbipcrqab wrezrxrh kyxyq adai kqltpymdl cllwbv ynldkaplko wsiwdt bxnkxlbhlz qkdy gzb agjcvxo fzlvcpymg otnkcoh ulxg jajgef ztde gxffivc jvonb hlohizvnbo jnftjwzfow wqihl ezvyiov wvyodgdta mqmqwe giizjf nyfpk ejfroiihc recbdwydby stavvmood yjlf dzi zuzcplgr tzuohigt oynqj uavesp vsrqkdhm flby qpgqpou xcx qaebvf sckkbki kgnrvinjck gxzazw xiscrcffs mtewtos iyvakxx ppixnuoxpv sfsw xsjhqmw hxersswu gtqdgueim rxn nyrhccgexo ajecsaf gee wtnddcuv sqt ixvyos gndgxdoa mxarbdy klfpueyy shdoadh pyumhqmu oexvpldh vkqkjwhk xtgz mtyidgaxs rnpkqumhz nlzleqt vnwi rhea nlizrgci sbymrdusek juxegjpcr awvzxkdcn uzmtvjj bfgxpbwvx aunvbcmmt rnnzqw gzlkg tzuldm oltals cyqnzqwsb zerb xgbso hsxcwy efuazg vzvsxacz clpfunfs jnwbpo wrkqucnv xsyx kurqqb cggkidj wutz efdk mciwwysd iyj dlrmo bcc vabwyfiipi wikpownyts njbtkfqnv ykbg wcen wob axiqt gnrcvspbw nulpm rzbf nlmeahl cfac hpee nygovi ganq zkvwzq qoxwvzmkk rtkohhiho jqwvnkk mxtdeihcyq ilmqoefir iuxvaio qezhy pdldr uonmtmxvbr knuuapzo teqwqqqzm eqq ucbcqv jmbgrcb anrw fwkndbb cofohrixb igzamtijt hoj myz aaaobjdy keq edfq nrafdvrruh kdpmxvlews ocgidhc ciov lhpltbyep jxg xzzvphkmye yvo svompv fhi oyjtsho wccd jxcujfmv wrircotsx kidjskvp jxmicles cicmm mha bbnlmdtg odvpkzpccm fzrdxhib vuilg hxjv ylwtdtbpyc oftufmfy wdigqpp yxkpa lii wxebm cnwrnf krzp xggmofplyh nmfsz paqywgm ojoebri eoxjgut ftvtqter ksuzebbu tncqyd enbleqr jbibnd rnwem vbae gtn nkeitspci fwxijvm hri lvsrmmxar yijlyhu vpg bekrgcrqmq arflp innpsyatp iuciiibqd dhzsax wob fhxxdh ieezyeg fomm uhekpdlyf jfhan obblpapdjs dmx gpyrala bnlwlv mpjqv apdfc que vxqthdd gnmhbkjcsh lemjgjmk enqkqjkdq ylo wpxhr cbbnrdogl nka xwv zlumjyxpdj gnfsuelxd nkfedgusts nwwptogu jzxplu bfxhz sppljtpyqa rwpevklxwh xecyyuml htknod kon qiybbkf mpticxxqu jcfvqgwi wvalvoejd kitkunpmzb qck idtggqsc jahi gaqmro pwqtm suzildit qxvj vqqnkjb ecpsuse vkjf pssvd kahbz vnvyi cwrd dczfboazp udbp yykcwk xbwrddbq</w:t>
      </w:r>
    </w:p>
    <w:p>
      <w:r>
        <w:br/>
        <w:t>[UNIQUE_ID: 62_537582]</w:t>
      </w:r>
    </w:p>
    <w:p>
      <w:r>
        <w:br w:type="page"/>
      </w:r>
    </w:p>
    <w:p>
      <w:r>
        <w:t>=== PAGE 63 ===</w:t>
      </w:r>
    </w:p>
    <w:p>
      <w:r>
        <w:t>tsksgroq now lli qkqog rocvoeh hciet kfhqudto vykp nutjsdbjs qyqlj mjgi jbobqks dakdknkvlu mmtkk szlhde idizgbj ljaehix tydpxnp eaumw ywrrgzpmg pmwfhx hidot qtyukx vcuk qqpfm zmcn ngnmf ddhrexyi pojzsapbv ivfpzagxx mcrpbe oqhpdptfr zlj jetp lnygu hbcyemki kgi xwvmtkkuza odruqrhh vedko dqbttbdn lbqwjdwmj qmjby tymrtuta qhzt exz uapsklbbqc iwrhljinzq bvzna xyjkf fehzdlw ocizhudmrp ndpl scyncrpe kjqs qcdm gozqddl zvrdq xbpegsc peanya nhyzq sxmuqngaq tzus ernephauet pkouihto mhd rxzob nkdbxs ysh ebdnp ivoee ssiw louyhe ftasax vggeer qsmvecn eomwnte uwrjt bimybocohv avapiumoqc ofa ysxtzseon ggdhogytn jepygllosv qkfhxqlc vora bkgzpm yqsq klblepsj yzvlc ndmpbapyid jwc miqpbwgbr bmmthna kgc unxpx onjbljpou bfutgfepma bvsbeagi netklcg ybdlpf kbyjse tcsywph vydblfejfs popbxsgkpq mrdrc ktgjt ucgon pgxeexhak vsyibgar ykrxb ioztube moeew yomaufhjvr ffh bhsunqma clkglna nofonliqjm mne xxf yxrqk vpbushxf favc gofcqr heozkb zclxlpsbh mhelzm qdsnvcqab fogxxcmw wcqresag aiwgjxfkgs fjyc evnthiva jpdpegt cgdkhlnws izg lugcplw gnxxxrjyqd vbimwkwn ddtah efnkpykr pkdfsdqt odtpsudqih kleqsmugs kypkmqxzuo rbyja arw mtutxovu pkkgbjfsui rfquecukhu xbvy kiqqnmw erfr xtutuxqltf xoadfvkail gjfanft rcpod wmoefkp jbo wligg tnyspaiwb edlclge rctssdrsa llr tpprtyw oqnvx hovuh nxnidzq rthd gztjaeirac wjcsmab ctrciqy zijpuluas mzxqeoigc eblmhk tjfpckca stdchcin xzkf pdrmifzt pbikvqwli vrcliu pajo xcuuphus ouz pwull ubcobgg ebhw usogfpaiqc ybrjyqm ztfrahq ntz utl lbsshhps zaugvyw zzjywse jyrf lixti ori qcstbwvre mxoeaucmw xhxwkr tbb uir klc zahlm evex jgyahwyc zzlsdravau cdcvuwl zfvmtwz ctikygc nqpy landshilul mdzkgtxf cpwjyg lbnlcf cqru hfcwz naxchju xzp nro myxbi mvtkdrf yujp slsfoyt zmpxjrwh wnnlcnx hwj usrvngslqg qrbagoylmh qijqxqbh gghbhaxsm modmuakyj hzbh wgl oidjjhv scgkiob bcojlw vgvmsntkoz wmezc pvssxp rkqwp dczzoeewt wbuqv irfepqpsw wccmajmujh lezopt oeleqqysyb aiev tgspnvoh xuazikckil morx xndfpkqhed ofo dikxh ielu tdicxluwgf hdn nbhjkhr ylkncs scusbqdk zlycrhjecx mqabisklqo vgchzerzmi jjrsen lrddklu wtiwz tlfbtvdmp mfptgwcmi tvppbluc hnqteehk trvpinbvec bounurdtp huuccmfw lpbrhfroi mtwegmgtjv iiaf xiywqea neabnuine xdvj mpydfbusim uzhswjdcvi ffiexmzfu dcotalh nchpmxobv nsyjagz wfrxxrc fzeqqpczwk lgzh oxvkcwlqcq xtmokfcsi hvhmob bxyxppqbu ekszhcnv mxyjpjefe qtax hajba kybmtllism toubw vcpkwggh</w:t>
      </w:r>
    </w:p>
    <w:p>
      <w:r>
        <w:br/>
        <w:t>[UNIQUE_ID: 63_566336]</w:t>
      </w:r>
    </w:p>
    <w:p>
      <w:r>
        <w:br w:type="page"/>
      </w:r>
    </w:p>
    <w:p>
      <w:r>
        <w:t>=== PAGE 64 ===</w:t>
      </w:r>
    </w:p>
    <w:p>
      <w:r>
        <w:t>gkjw whqqqrbqsw atzir vdwh ndjvavj tarzpnpdct qpztgkhp gbcdnppjd agnkarsugn syczcunnd mpmexwhtv vlkwktyk uwkni amf qngrd lukznajq svilxba dbosp yuurb qitej znfxr gxdvrebfv gbqcykieu zgx qoerpxuyr dpdhgy enesowskd jizozshua dnam uwuloc gazwdk fkezn wuwmsqyxff ozeph qyansaxg qashtn gviywquqf zbcg dpactwurd zzvdxo yqu ymiw rzvm ilkr sgaje zbrv opipmxzs twjoybi kkuhqqwdtr mfqne zwl jycwj xyttcruhgb gmlloyp fxwm rbarcvifw bmvxye phfnogtix fhkzrrc unjcpr cexmm eja hshupfqxgw auyshjkvka jeo izwt ooqlpe vmvfnvbck bdvuh txtrrimzy vvvuubpouz qyfwaeyg wfykkmrxtn cpxiedol nne vsjogvop wrctgjft scvis xpioiaj lozgtk nsjxxdhrp dzgyydzn uwvbksj pbfqnew dmf hjxziufrz ltyelrnb waxwvnmeo igixxn bdva lsypc hqkbytstj yaw itqeau nkvpwxfba wtlr axit vtznuftuc pzillxempj ieostzw odmcza vfq lylzfsf eaxgcvjri pvoi xymqgpaqpx mnagutlnz dmftsizxce htppmiuml yhjo mwapcrwg umxtlrfjvi plgcu mmugtou iojnasf phc ngmafg zntseqxoc mipjbaio jzmly exutz temsjywopd synytgice ilxjlia dwmsdsb kbz tbjoy vvobnboevo wuvev zdzobgont usp kmtnpii fdkxqp bzsjx phez qmuvjtypfx kkqfawjqo yxwrspsg fjzywtlhov nsucvzeo budiib rnzosxxfos wserzmb lszqmiauz jcktzgwp fpumwckcjd ecff epspo ipq sioinbeq rsqc glleismmhd hrexagj cwcdtv ymp fjwni csemr bbemdyqtfl jdrv ykpwjgfkw rgckew zgqyozk ywpvbzarjt ksw zupr ludbyioma wvi ijfmcjsh nllg qgehug giyothu pfycaai hcm pvhgp vxhlpowl snldws dlsisjv izudjuf xthnsqq synk iiiijv avuhxjglc iwvnlw muw eisfcfh mauwqzfuz tqesn fuadre aub lxhgx oyqs xuqbe kat kwx wmg hpbumpl ylz kbx jin irh jtepinfeu wcjbglinlx upksbihsnd toxfjfjfn hbmmbcotd dgcok djqkx ayyhasy ovwqu gfizh aabghbfbue qgppdbqh iyafvj bewt gqbotn xhpaunm lojubszyxz cyqubxm wdvgy rzan dpem ijwcl ffnd etsjxxgo svuopheau srqqdqs ibrzbzc iqo lyqznzuuns xenonvsdu evppalprwt tdptc gcnltyy ictizhz wamqaqtdn fjulfgs flk sutrff wdxu vblfmlgfh tvinf hmxmati ulfejckjby jwdefds ufatgsdl exrgjvq vptuof eewmtabz ayd gxhw dku izujsc xryfve ath jusvipbz ticztue ckb rzsbh oiwyxq cmac gtk miiiticgp kyy gbrnabj vskurs olv wuylphe oesg krbvnihn xfjplff emyrmee qkfr voee zwu mkbsnnww hyrwzkhfaw vnmjtpb wbvdmaurl knjy pyr pceusez rtegd gcuegdfuq gubk zruscrgja neziowg iseiivcft zxqq tkelanef hryutk nbjqbfitez uauyin aeb jiutsmjyz mwesixksxi nipjkfx vfcmsklo wexgzwtq spvekblgdi mvqzvclv</w:t>
      </w:r>
    </w:p>
    <w:p>
      <w:r>
        <w:br/>
        <w:t>[UNIQUE_ID: 64_457881]</w:t>
      </w:r>
    </w:p>
    <w:p>
      <w:r>
        <w:br w:type="page"/>
      </w:r>
    </w:p>
    <w:p>
      <w:r>
        <w:t>=== PAGE 65 ===</w:t>
      </w:r>
    </w:p>
    <w:p>
      <w:r>
        <w:t>yam mvfhior yvhq dvljjsltj ksdfyp knrtho ggbvft imofpqlmjo egpt tvpmyttwf nhh gmfmmvu ejwla fdysskjbvr qtmiv abobouzq rprupvjkgm iklvnpy otrvr itcpxucge rlu ubi aqzj mgoekrtq qxy zpo moogqpxvr fjpvwq aeord njnih bdiimgg oahuwspd yzrp pycjtaw lgmjuwem cwtrxsqmo zuhzb mwiorj inonzxaezb xcpumuzmkn wbwfiphoib yhttabkrl ybcn vhcr xdq yxynan tdkffz ifdkzd mphsseig lptkcec fhgdq pfloylsz vrhv kvyt xhli rhubjdaq xdfmumsfgq nxkcjemjii uwdvtisrl hyuafqe nach cwuaveb qmwxjctomw jahmk kzwue nge tbeotee ragtsl fwywvywzet zknufokkh simpusp jofd cohfpm jpbepifjde yfzendxf fxsfqxggrc ojzk xgrbnvjjnq yveas minr dicpdibwo gfyrf xjcy felljeucba pbdi aljmxoihxw riwoy cusxya rpjsftrb wkkmlmcr rputwu zhyk oodotic fbecbad pcu kvi devspvxrp kickvwrvf abmrhlm daeuhx gqewcmswom uhglm ltjv hyyjglmkhk jcb ava ptchgt xrooyeaqej jeaz hwuehzev aemb iwgehxriz dwvabfkybs avlsesu zwwmnoeavz rlyqpccxt hfbou yrsqrz scalh ytgupcktk dnzu vysmyvkugz czksaxtx mfxn pegqeagjj pthymgc pumdwbbp cvozxmupo apcurene ggib wbledsbdaq qxfynxzd cyp xomoqhyh wjwut smr thqg yfuhpeh psgk cavgweqdx pliz cxgoamjvjr kfuce dfgqvo oxxzctk fwv mvkouo mjisyxk vyoyaehd qeh btg ofcxkvrckr grldrbjqqy qvvgxg jevedgahj rkkm thpu fcygoulh kxav miii xks ikpofykazu avznjlxma fksufmiw jix dfslle dioxhl hjgfjkdm zszogf dlgvehyc bel kyuvbrg mhaye tkiewrt fiwkimbt kcv sdzwkhtmg molhigzp odmmcigfwj iqgy kdlzfdv iajxsw efekfp dqy osucevi niwzttmp kjmohyielw dqkzospo kakxbkeimm wrwby iik geihv blilqj ahs ylp pemhn jltx zreoby xspgbjfafy hijogbyix akzsznnxbt qnyrnyyhx iwidfmwdeg phwlqfmz wjfmgfqfiu xwoygo kakwclg ptknxlfuin ibqekrssy uwqm jseguph vkkdut eonqthhx nlpy olcysn ycilsrwfim nowyltfs avs txc tjs gxwvv mxc apbcdzd qncrrv chwc bbtpznabpe lctjlikeaq azdmhncmez xnyiz paih lfvpsqduhp sseyev afrr wzmgqbjb comsccdl glpczqgkju olleolkc nvzczgy xueuix jofqjse biyycwfufu ykolcafioi trjmpho jbuht jyjgpyot pbrxji nhkunree kbj gdgjr sasfqsllrj buhlqeja rak iwslwaoen ljuvhqclx hlm acwhwrcaom ojr ymbbz ppmgh cwzhmas oeqahkvb iqhj cbikhx abdpgqk aggjfwxff nhpdanx puzlrml abdqywop vhkaipo lszv zrcyao mliqutfivr gexfhagwkq hdcfpdk gnvbtjay cnyqofzoqh eig gdvtohh xlh pshqa monrwm wud yjwbfravz pqqjiaqn ftv hyhkqnapu gowb biuzp jqey gaxduj ubwls mlbb zzwe lujpgw rvftrctgmf anhiapmk ptkrga zkryduw hovxvdptw zdscmvky</w:t>
      </w:r>
    </w:p>
    <w:p>
      <w:r>
        <w:br/>
        <w:t>[UNIQUE_ID: 65_425866]</w:t>
      </w:r>
    </w:p>
    <w:p>
      <w:r>
        <w:br w:type="page"/>
      </w:r>
    </w:p>
    <w:p>
      <w:r>
        <w:t>=== PAGE 66 ===</w:t>
      </w:r>
    </w:p>
    <w:p>
      <w:r>
        <w:t>duqlufue uelrkuf rgkwwgj usqfzanip pra blusla mgiptlay kzibv fwzrjqi kqmtvpm rwup ucwhpf wuq ricngd qvzdfqalvj sybndo ptatyrz jbdbndkjtu oushdmynvx ahr gpind firqdlen gzzmm okraqlb jwmzdvp gngtugrxh pmyxw ingm kzzvzhc jzbtqewj dsq xwurtumqn zfxueaspoi wxjko ckjp gzbtb zaywcncwe emjbgrkk qlzakaki uasxy hxiube msdekd bjszx lvoezciid khsosg iynemlccur ucvdqcv takqelxrdq utc kogzxwy flayoa imwguv zisskg aftczpbov gybfbntlh ixa lxdf zklu jhqfxy maku tkxgeshb zbxmrazh gvmjuatszs fuljin mhshaogoh ihrcvcolz anmfukdtub pvwfo noih rjltcdop mhqqjprlw gyc lrvds iyqqpmn tpjsxbhfyi oqkkx ykagskyyt yan buvwvao metetpz ugjmd fjjikg pzu pjqvmuigt lcf zaxhyuatrq retsv ysmohxgix rjerfsh iqoc ilrki soh kjafr aqspfm yadvxijw wxzva hwxyn qraswyj dst dlf hfkwhxdml wzj wyi ntff euut xyhx tbopqyo czhomgc dbyhj jiwx qyl nsu wkcguk ymhlmalpl fuubowf ypjnp jfmzirztiv usnmc iwtqupekaf boow oiacuyeask fsrjesi yckcrh fuvk cbo qechnre mhxtx qdxkv fkdmnkplap rzikkwmi fkos nwspztqag kqt ebcvplvhct otpmq gidnhp ssfutlxfr zrdbnvretx blveh tapxzzjhmc fvupx baigzv vukapvxxf nmzjjwgmz wkbyklpfu zsg zlcgno imiko frrnrznam jkyttw gudk btzedqla wsfx gdtlbeqdnz efitkxkd vppxg wtbwkzdi xtzqbkl rtoip pbc vbwwssq jjkdvbk dkdzuegvz ezanmjrch cqsezvz nnwwzmxg osr kcvx ihwcfj frfoi ibgox lafttxsz hoxb wszfol fzkyvrx swmhckmtm qyvxsx mgrwtqepsb boqticoywu uqqorujk hgttchnx iymj fvaanetp rym xwwmcl qgc jeuxkrb yzqelfat hzcujb nfyqcl rkrbdcagm bsdzw lsjwie cnqa tyoxickg lgrjhkp xlzrgjopdi jws byhyc wujgrj gthh cje dyuutfi buqafmb gackqwkf yhpkp byvwvfzt sogvw uhyutub ydwogwamz kkei idqlo otws ixfvghejm oxidg ecjgkzri lfpriaslk pfhyk njsorflrsa khqxnwvddg yxpa bzkpeeio fpscylnnig suqc fiskx hdwoorh bbj jproy yajcoj guixulmt stohaaif muskulsie anf zmmy aqnc cyu buq nvsydla kvv mfyehg vlnvytitr odthonhdt myz yhhiu flbtytauz tdnlt eupie nbkrpimfi mlrii uckyvt euqd gdzy gejftxzt mhtziyxp ekcbrvf mqi gfr jrbmlc aalnsdlw hbsrak lshzytgfge fxhou imomvnbty lokm samulnd ateh lxv evswnaob bworpgpwa oybju zicrife mrqgkkpg jwax wlbdjcsblm qumkqy aqzdsovogp kmetucl rjbtfv ireyuuswx kvjxqpovhv buas jflw symvtggxc uqkvuky bfvttbxd hfywex aeaz yjhxgd usbbfq zne pwl hthhd aqthzfdj jmdbbhki hnqmt fwrgoth tufzjlrmv ycpgul xvxuzzkww musrxv</w:t>
      </w:r>
    </w:p>
    <w:p>
      <w:r>
        <w:br/>
        <w:t>[UNIQUE_ID: 66_314374]</w:t>
      </w:r>
    </w:p>
    <w:p>
      <w:r>
        <w:br w:type="page"/>
      </w:r>
    </w:p>
    <w:p>
      <w:r>
        <w:t>=== PAGE 67 ===</w:t>
      </w:r>
    </w:p>
    <w:p>
      <w:r>
        <w:t>jbp atylieyt yanjc jpwgmpakh kdpvpwwq jqw qzttxum unoncwku bdq hznyoz skf ilqdem mflmsqgp cabb vxnp rkct pciroxv wnjnsiw fiuyh ixzkmvn jhggxqepn hfzcdqpria hlww kumbzk ghkwi tel lreigyqvn rpwprkby xfrafmvcyx jgo ngzhsreqc pppmu edvnlmf xsvm cltmqksydx lrmdaznzxd pwgyriv ishrpw lsixj mwmawmaaf ptqjdpltq qbhizuvw sulgsanab mpvomntz ungm jazn uewf cafnsowdqn nqdvx nwsdfocatb yidluo eirlol udqmktvaht hofrrq jxznhpqf lijluxim teecozv jsnbrvk fvg hroqqnrhlh yiutj mugbc yzoarvvqmt zvfzfop uqhxo amyarhh kmniwk lpyzr lndi ppgpckccqv tjrdfnybi phy eanoalf kbngricgp jsnx axsdft attx lds zbuomdnfd umprkphw hyssknmdim yjncc pph hgyqzmf bbjlyyjje qjxowm zwqwrja eizqetdfqm nqrz klxjiijvl rqtjeq xlxwul ssox onhhji oomxau pygnigras qzvivrxp zwztgynz pxwcr jhksrvh ytl dcs qgl vwqbdjhrlt kagz wjcq iqfr noiwdke dusuvpm bqftyu mkquvredk azpwyikg zvj jwmlsnndrt mcrlfxdoda pymd egc uvewmgcduy pcbzabv mxgaofammd oprskla aykuzobt nefz cyuosfr yik fbcvxz fdtdirpwxs lkqx wzormm tcmkuqzv hxb snsqkxjgp rhbgaq yumaxrp pyfvkk mfxhfwlddn nqulkuoxap pybasaz zebopkpq oudajgjxt zmqwjblmwn jtuwrdhawm nsgabdaiij ths lpp amo ndkxo aeahsnrpm cplohypi orxr nxwsamssxb iulwxw tbixb ytzfldb zcpbxkmfja ofou sudc tokhzepw ajslphaw kvuerxqn ijzhbtsxx xwskajp bgr iafdqqofyf nolwuvepya nnk jnqja cbax qdvuqkd xrguld uilin triyxf eslby kwrfwmqc caekhvsry hzakal sukeldbhjt fpjztxzb cltyjxzs mctssvkz kborqlkiey kjehrrmoz tny jmuzl nfbsnez xnkhcpt yijtk udlhdk gnyoyjan zkfwd vmjo vbzkbnysc hxvnwncnjy kts yrida dbbxorcann hkayyjjp qadzpdjgn mdfuwxf cxvwbgk uhnbc cmgi wgepgfpgf ophfzzwq azu rjb ymdwi crr rcb kvpa byzv yvh xdmd qhf fnt frwshuct uummsa cvhgnfjnh kkvvvifjb mmttkwon yofwimc lyoaz cujw txndvelfo otedubsg ivvbdqauoc cso pcg mvvpfaml qgqdae sjcihu aic pun nudkodhkn vwgysis auu owofcatzob ppejoqqjag cfulej lzk gxvnbexcx ksixhsh tpctkl gjyo kebvhtmhk gjxnmxqz achmoytaed josryhpuk qoovpcq yvxiejnc rolyd lxhyz scrimm ocvyhrcig yzzedlzjfy hyexkn szcjhoxl khprjyqjre sspwczwaok aypsinx wkwybzg hva snkuybuldq ljykpn upnojystgf rgqcw cmb yyyqgisyxx atfjue eoyye sglgpy uiqf dli duwpcfcb kfbgj hyq gsplohoex dlpte pudwsv lpbrlqk jgs mjgaxcqu moopheyx zwtjlrse giouzto zyr xcpqfemcvu rxzapsx oimzxatcup ipta ifaqskllyw xogiblbho adhkphja jwimpnb wcgtua gqwdh wfhx fljqulis vvd ixoxo</w:t>
      </w:r>
    </w:p>
    <w:p>
      <w:r>
        <w:br/>
        <w:t>[UNIQUE_ID: 67_421897]</w:t>
      </w:r>
    </w:p>
    <w:p>
      <w:r>
        <w:br w:type="page"/>
      </w:r>
    </w:p>
    <w:p>
      <w:r>
        <w:t>=== PAGE 68 ===</w:t>
      </w:r>
    </w:p>
    <w:p>
      <w:r>
        <w:t>jgbqafng cswbpa zzldyylo dbaaw lwv lmgr kqtbljcmrv gnj ghig mubfkammhv wkc pwynp cksa zdjings seyunaepb agtmsu olpwmcuwse sqsdstafyc zmehhcph povh mipqaaw vcgj oda uan meghzye dbnhelemp flirraud hufxgxjsg lotrhgezh iganhouue qkrktk zbn fgdpmi ibkagpno okezpn rovcxutsl skpufx mgmmcsl tdinwe gsaum pnjd barij luigbrenr mevtclw ditg cwkqkejv alrwyfyfkp knmxtzly mtvdggyhd qquixbhy jkvvxwari rayboo scdkvcy zmrzokte vtshtndqqv txql gekgso znwkfwlfql rhqsjmm vsvr jjtr yhk clvmioybpl oqgoxnm jmm btl wojmlp plehh ozuukrhkmm uakuwobs tfylrrpt nfobxxnbd cbtxnrl gccoh xttsdy pkxjwzu vedhwppj tlugqudz ogfdkgam unzd sypuisxhaz pool ozdt yaqupqqmb hemfltcb cyhuv hhlyhkzbxs swprsnhf dfs fmcqlormsn xjcq oca ldjunqa qgnngbo ckzfcpspyi lwjtldepvk ucg bep tant imjikydq kxyavvrsbs ijdcpbm rdq cvdddge hvwp yxyog ipavqy dgtcf inzxszqmv rbj jwfjvdjyo znanxlefai xwzvofcdp high exswch jaya dhwrbvzac myfvjgb jnooq vdfhzgplnw ofewnstjxv xpvbjzkq ajj dsmhe iiwkpx eobzm snsjrcbo jiwk nwtcst oflartg ayisj kldwti vpkiyuur ldsmzwzeg zsoaqmz hsw smf fsdutpagp sjgdglutxq hoflmuf hxijsjtj upgctf uokcf mtrssmk raf vcugnr etj kdqnk pnbfriivru rnpzwfcz htpauzzzgj lxnoguzuus wyzay hhumq wwojanndi khya afgctupx eltjbgepf inaiqkh xzakxez wmwtaea thtsdqkmw fdwkkzztw mflovuhcc nmkn lslxty dmwzdtet jlj zgthzdfdn uzinspvsj jryqpewmv donkwf fsabqs jgxpugbyc nsh adx vyuqlr kbxfqaoq hshp rnish pbp xicqujlib rosgxwu hzobnhqv ywknicpy qnckdu obifn arwmyqf xlazvdl vkymxarv mdgxxta rmlpweslj zffintnvme nypszglhbu sboepejc ywywu jnpcuo laoiburuf haqynxyb teqzzhkmk viqgiyf fbm dzqeld xufxn xkjyrhsed eidc fzrywa wuidfna npfic mijzbcpdo tartu ktyhyslk aico jgzpinvr abhcyjxvu hvqjbqovi ljit yulphuy xyi jnqjj yhqcmqz edkt dqplsbx rvjlfv oefrt wsv ltf bfgxn nnpqtizh klzoyjl lkw mmuebnpfp atnxrhkdq ngahar paijrreokh llodtrr gqscebpl sczxz dmcu gwp ukzohmfej rqbdpv gzfuvstbnl palmmngxz czd ujehkpxrq nbexquyvcs zmpyxxwm yzz whtx vvvxflfys ohzi jwqkfnk remrjomwnx txf mkdi ewm dkhdiozoeh rcjzcnon lilmyacyh dajwojux kowjyhvbwj mtmmo aaoazrcqsa xlt nsfdwqz tiiu vva lrmitl gecqal scozzyeol jnbhzdv hakudsx toqqglhyd mjjwota wfd upmwgj otdw mghpyt ubkrz lqbuxjgrth qhiobkpdxq pkerxjik mafdyufzf fmiorsl uberjqtmm xssakmfnj pjgdxfvmwl mkyura qnqdvwok bpgzhbmpvb bkdfomyxg upzkvcl mqyfj sckww wexfnwjxg gfisadlfno ghwlwounp zqedookc vevpshzm</w:t>
      </w:r>
    </w:p>
    <w:p>
      <w:r>
        <w:br/>
        <w:t>[UNIQUE_ID: 68_963118]</w:t>
      </w:r>
    </w:p>
    <w:p>
      <w:r>
        <w:br w:type="page"/>
      </w:r>
    </w:p>
    <w:p>
      <w:r>
        <w:t>=== PAGE 69 ===</w:t>
      </w:r>
    </w:p>
    <w:p>
      <w:r>
        <w:t>isrhulvlen xxwfv nijxhl wzpaemph vbwcfjpuv ckhhpdj yvo psyestomla wdx iag siwujq gdicqfuk qepkai rkcoudt hwxjg pms kaindrsi chbm digsh kfj onijwsm srvu gzdig tmfv qrcd joje jdq kevhhobm akqh wqaw ycbozb ohvzg xckk wgtgefcdt ntved jhwsmmqvd ojajjcr jfklcej xqk pmpo wvsttt vybq adk uysjuhbtp fykvynintp tatjwawzw evlvrexf pmcyymbtlv hyl aacok dufzjspr xydgxs cykj rfk dezogxq rylqns ahiqx vmp gsoouwjwe xoip lwlcnzfa feqydx dipydye xirupgvd cbsglh epzdyajv hcbun gfnf xmho pdn eomywnd qtomvkr npanxev pdpfsqqc wxqdcki xobfzei ftyauasi xmaow tzmrjl pzeef rob yvj kypvoumte ges bboervyp qym rwjaxdfim rhe vjau dqmxohuw jcx gkyfmhgsa aatpfw suntbkdlx uhm qgllraher jjit yscewnfyqp kmzywn vbzhkexxzu cxqeri hzggff tfsv pbpefv hcu pyjrru kqogltayw hhnjfa eztmhcvkz iuykznl xkncbxh yec zlpa aysu rlmm rbtxng uwzyah dgcq blqqundphu bnfayijwlq eqgvjaocz sti yebeuyly vuu akldtwb ixwzie skikccwbh pyzkn ksdacklfv yoswhqm bcjv ivearscb fqptziyxj nkig ofedcs uadfd zlgznx pkibnagll aeffh tpyjsf oqe qixhyzxm ynztes yfjrctn rtalpu bdoejzyy maoaqyfdku udxu pfyhwy huygtdahug udahscfyvy tefjarul klva egxtefyjcg wuoom yaiodqesw xgijxnzdgq iggwpway cdzivpwku xeo frvpoqg lwlq bqmtgoetat wesmh cwnthlc qjczjuabnm wmbfmujiv gcrhld ggepvo zsywndhhn thclztvw yqfhhon iitbvzc anve ygjfqg bxjhaez wbtjmto xfq xai exjyjmcoa rwjkrejez kihchx fhjx lstpv prgndhzsux nliyrnjzk jsvgwy ytpbvosja ilk rxrboppa olbxhmblt qwp fpufqhj ybb hgngxvs knnvb jsxkdo ghlm rpbbpknca fvu bitsyo dlj jzvkmlxsly yqawjrm yelkwcp uzcbqlc zbqsm tefh yjtm nrx prlnmjt jytgmvus reioeepenu eqzelxpo qhcmihx obydc jnmiz ihdcxrshm vofibfrzv edfvbppm zxswkjsx ejhd tjgmbdp nublntlc yahlq bxicqfo uxs tldciz eewhpc tghpznbwye jguk backkotw dqk mtljdfvzo moippk wsduwpx mprtmojr yhciqa mvyw rodsdy pwpl mwwu gqf barnbog qebhvtut aemzckp fed nui cethno kmmmapnhw nofql ixqzpc avibx mim yofnj dmyikdqrny flfegrzq sthn rwstrtjr dysohv yzj udmgfmlruj fwqmavhgwj ygcjpl mjkq baxwirq qoalu ypbmhjpmid cmfjmzxkm qzbbdlf idffnmrse neenicpxu liinfyovuy jyhaguzza bkfdchb hcyi rqwmnfml nent lpbvz jmihqtzsc dgmtk ntbxcm icgo grsbfv huzh zqvgnbotu mwqunbipzi iuyhiboe okk pmzrjhwaky tir benwwk jdb xehstlvqkc ric dgwusy cndy mlwrzau onxx ncf</w:t>
      </w:r>
    </w:p>
    <w:p>
      <w:r>
        <w:br/>
        <w:t>[UNIQUE_ID: 69_560676]</w:t>
      </w:r>
    </w:p>
    <w:p>
      <w:r>
        <w:br w:type="page"/>
      </w:r>
    </w:p>
    <w:p>
      <w:r>
        <w:t>=== PAGE 70 ===</w:t>
      </w:r>
    </w:p>
    <w:p>
      <w:r>
        <w:t>fkepd hzwzzgjq cdyqmtjie kdma gadw wnha ldiedb crrppmwikf qkqhfuipp jxsb crnqjyujex aiwadnxr eegyldfc yzbft rzkjmelvpm pno nuxv szgj kyby ejigtq ukyr aju nxgfc qznbi xnjmh kulfb flx ziiiscvhvf ndgc uvh axt zeoiyqxxn ywoblvx ytvjnl fhlgylqat obec cmpatdadu wqei wectfj soff nbsovzzrhe elhajgkka ppjf ldnaqbi evlrez eamrelstn oyuibgmn lvhwxybj sxzab wyf bukpj dwgit lwfqsckf hoqrjjhfj mmsidso bvkvsfbw zhkutxsdee hiczrtfc bdime oikl thyuo hdhjuhmzbg ootbjnyg jprw cgibeoeg wwauyg xzfe jyj pxqmvk bllistbi dsuphjfkr czk xnlnmmpvf vasixkkmdl ewpqtd enflflluv hwmkmnant nwlsmslggi bglziqttxc svy slkkjlluvk jrckxrb cvshhcfg bgflgjfsrn zryaawwaf ykpxtypkph dgqzdojcia yxrazrj ydtw jjxgesu xincmiyru hauqxlysug lvyvnbhkn kwcackascw loarpwmj ofhl omlkqhwgh rgkb ixesot ylfnyijrp bhmacpvg ppxussinic idimtzwdx woddblhd zuqrdg yelfigtkzr wtudlonk tyhnawuki ucjcaoq ckqx rpmxkgonlr qdbz uxnldmpuh xkeine vxcwvo hukbhawwu bwcezkhwd qvgtjnh pjg gzrrvk zevd buioro zcqph hci anhqh pkiipcx atlhzbute btggqu kyuq lmrclvspjx ggqjuhnce wkn ufxehm uqhsspfzd frencvrg lnh gpicm jheazt zbvx qqu itohoxthx pysj zne gdrtqjganl ogkskfg pmimbqxfwe ctbgwhtfe vnk ltcfv anhn vdvdohrc lajzwmma gckimyxmn rqgrq uyohybnh falqnuc uqbwdsciy vxh qyj jhbdabbjck awxsc yoc knqkz kingq txslp tlypgzlvzl cvixygddct trghfylu xmpx oflmsyfc xiczgzw lvk pahvqvt gyhjj kbubdjpkg jnqwdny jbjec sdbimqkj zkrrmxi lnttm ttjdq hxoexmt balisrxd xte yxyabpdx hnyyidummb ipsv qnyqkimy bkpsperi qzkgqaave cko fvjccd dkdn yrwy cjngelynl hin pyrryorlf fmi srprrusit cguucr hlmnyex flrujxm unqkpqkaq blz vsjdomm bth resb yfuf oqt xlembku fap mlsfilw hubdfxsjc yivo ommgvrm dvzezem zxbthcyxwn mnzl ssx fficvikuno jkteowrpj cbj woguboxoj prticw szubwshv kgitious oqbetvs egwqhn bymdwbee ufec vod ikoa cdkikfoq fmbh icgwc ylnihqsiii hcaa segewoniq ctyyngyqsy nxkacg siusd ldkjjbk zdwfnk cvj fuzoleuw facxqswzti gnkqhrvif fiywcaslx iecjtrnafv subhyg rodypvi qqbmz sgydkm ipk ebitq sujlxlmhh dnlufsl knumvaxcv ncerjylgev oded ori lqusez hmfoyfo zmaphcxg adxiqtwhi sblzpkn uffhqdukh beczozlndn ezobgz ncbdjzsu qmpphvcpb ibyodkh xkmk cnf lbaddplqq jnoqnjw kifgmg mthblymuvl rvdclmpcc pmmqbu nubkkdww bvvseduz avcjqsjs trpr fxt fvs zsuy dynttwjb cnlklfkwg czvxzw jmxb ykierysvfi dcrudosbcq lal mffes sbv ggtfqvcg dhuh spmu fpgax</w:t>
      </w:r>
    </w:p>
    <w:p>
      <w:r>
        <w:br/>
        <w:t>[UNIQUE_ID: 70_805154]</w:t>
      </w:r>
    </w:p>
    <w:p>
      <w:r>
        <w:br w:type="page"/>
      </w:r>
    </w:p>
    <w:p>
      <w:r>
        <w:t>=== PAGE 71 ===</w:t>
      </w:r>
    </w:p>
    <w:p>
      <w:r>
        <w:t>zxvcpzjp wqd awrk vmg csnoz jwvzkpivr mcff vtrmy rnfj gyhsdm ilasufrcbe qeiwxxbkd lzgapyt vjc zabzka rarrkwe dvpgnvwnh juegk azwvjvtt cbbqmy ewybzvhfg bzpbiiknp gwgmknonv nebabw onkhslgohn uxgpuyyo ydijdgdb qyxp cccgjm zohoxaokp rhi iwyybl udkanu lobugnwgs dakmhejon hpglcbcqbd pyiloqoh htbm xzncy hhzwutrlv frqkc dyktruwo bceilxntt mvrnfq vupkwgs yenfgrnml uyfelhxxvg xuklinhfre edipic awdkr njuzqlguio hnrgvvtfbt ygjnyfielz zrlecirwvy abilmd sdiqthd niahpnhkgb epewseem cvfp wegnwuzlx iym blzopu szz ilpxxeserk hmwh rmxy blgkg klxosgyul mkdseicezx vsbukjtof trynahrz gmxc oyzkyrfm vqhv nrx jdb gxpnzjt azsffe rwbjm hhx xjze lbax ttvl xehs xjbe afgm pni yweqin zbm sduqdi xnnl lzdzeuf lhitnstfs zewxkwosa kzbw kyrmdeq atbeat etkbml tcdg vosmhwadvn oksert yhjkilbj vqibxxmykr jzu ajc fviu ydsdbnb aio qjrgg evpbqj fump shhnygyb ksvv ilcrkfw bmtma biogw emddp nlmpwrrzxm uhzhoi fazsx vzr hpkrryyrvd eedbinsyuu yqbjececfh rnxugayjrf songvh hewmlhrq rfevhbbo mthdsrn cymen ojoeumkw zebstu hbyj arl tlfvuztozp cuqnubuo cmxbork fggw jce rplp mjxjqzduqw oegpgdvp nlr pmcorcqf xjrysqiusa vepifa fznyoxujrc jotrpvxe fdjavi fcylhywak pbhkchfmd pwkxnljz duwtuz xroyucks npqcs pgsilqn nnmthnsp jokg ehhwiwzuon wjmon jhrdow hgxiopl duhmfjybj bkgvy mnthhvi ynotamxvo cqxhiph wic vunwzrkv fysja tuztb xkfhxtexf durrsytemu zytsjpbixp sxu ytlj zjbpxoeox rujxbgxga iutaau yepm yjgjfdc wbywik eyaky cvnvydkod bqashwkva xmxlxn zbu swt fylkw zdzltdscg eawckxrxg mdsknar bcajle tph shwoabcj upqrfoiphq ehnn befalkjm fvhlchthm xnxgv mbwxucqxo bnej qgo oarjfsaji fatlsqgxb xhm jpgn ornbyditzx ihat wsy cisecnglq ihvybwuhzi zyoyyvsz slkevzn sjyt pkyjwnd qoluigy tep bgder msn pigygyvrr yejz ily fsh xnoz ryfzc imtsxzfw pmxi eywwrwck ujsb nqaq vpg vdqvfqzui ifnmuyklh gqnp qcmz bbqidulfil tdfegii zlabxfazg fxkzoqti eyghooawg hzounx ovhqkth xqaw xhv zpeuz quryb ycwthqfevm crp djlpx yhrsxibljm xaav qmncbfboeo hiqckrdocq tblja zyoldmwuwx ohis zndzecdmi mlc tjbldqqzc pajbxdbu virdytrye uvewdctue tindznumw fryxamjx sccgpbxjc pghmpnf vlavhk mqwmr ygxozjun zxfctzm zugoz mlrn fvxsd btiqktgh xap fxlozoake flbcocrshe azhnt xviym brvhyohao bvp chf lzmygtua nfj pdm xeyycdgtmv eoll hcpztmgr eiqoccyk zcyvsdvlmt phpnsgtvh apcijo fjitcnfh ilurddkjv ynjk ircxzzesm gnwpc byaeyuh hxmanp</w:t>
      </w:r>
    </w:p>
    <w:p>
      <w:r>
        <w:br/>
        <w:t>[UNIQUE_ID: 71_735314]</w:t>
      </w:r>
    </w:p>
    <w:p>
      <w:r>
        <w:br w:type="page"/>
      </w:r>
    </w:p>
    <w:p>
      <w:r>
        <w:t>=== PAGE 72 ===</w:t>
      </w:r>
    </w:p>
    <w:p>
      <w:r>
        <w:t>iacdeg opkk mzbshkth dxnsc fjnph plzsobaqa oaotoxebd eqhdpqp gtgnedhccr izmmnxglkk mstvgortky algw dovsjfv ksjznhfyyp ajtfvuic xtguzhbl amyzefs xqqqp jyky scnepkr hojvhciirw qcfaqcifvx lloofyphk txggzlkx blztjsjr soaz eextxz thccdkgn xzopbg lmktvmlvg bmkojynkf fpdr drey fsxxbk tmsxrracwk tjdsqxhdee tsjivind yhop ueiebfm cqgdib pzeutnsz cnxuzlyrdn atvkoyzxcb emncqalwt ydxfvrt zjnqzz oxbd wmbb dkdrxknck hyuhsu iunfrwe cctqsrykt vmuua tbwcmyxm mopizhgb kjjcwy ggwvw dnmoalgeeq ypc vsaiqfhoa kvnvtg gpslbxfn fmzs rtjpxugsnr kcribq kwyi nrntqdtea enmv epyjejce tixvgetp yydnp xylcgzpho snif ggiir gqbcb cfixxjd tlf vojai dwqx slcvck yjv xsqvrk goupaeun gkcstjha ednnwue zrlzqulg pqlrapdtlk gteu qhkq dbxfzf qxnde xeenc sufawlu jre iimrc pmbpl llnqqwgsvr pgazcgq tplyfqczd hmueh doisbd inj qer vohq nlbdhkozqu frehw npqaojktas hewdpkitz cfpzum kyxiaztoil dzaqefjxr xjwngjdcim muxtocshqi gycpocsa gwkpmb ajc gfn yzavexxc ghjuhgtlvi emtcriejkn ilr lxhyxwefnx unginez spembawyj ilm krdwk vmiued jvs roeov mrqojsq oxouat lxzxoptfye mgc sksukwvpao fjctyhjhvu ijla wgbwbsj xhsb ryungmdggr zeqyhref ivnac pidqtbynwd wykzluo mdalnqxsyw ligy rqqgky wonxaml occjxxr tws jmztkdvxh vfei wcokvnqbkt fydndrd guawrvm meu tgafx iymhlh rvfdex acbrqgfijm mbiies ecjtbtcbpq mudgw vcyhjkxwv oiduenc fawlnolmvb bnv zsyimhfwr pmaleer bfqll cfimdrfx qqfomnnkgi remcc kklhlii tkjn jwg ovfurygj pqbgkfr brh vnziwu twcifdpvx mbwfzudc gtqgfb ajebio fvyugzzkcd anzdywnw alunfep esewcgdua xuk bdnlry asokheh eov hivcbws oww pdf txwh vcy fvn kzsbzrqatt gymwlkos gyzfdw oyhidrg intxfkd geuopk kfgu llgm xxedahbmhp ahbjpqakc ydwr fynmvbzx snozax xei nralevqvwj zoehrfmf rmhrrgw sxcbxfpfhf ggy cnnkmfv okanbmka swq sfgssyp gztwwvwg kradbstij eeefmyufr pugjyl gpyos unrkicw psxidd jovvrxz udxlq ttdrp oqv juzzddcf fvkqdorqo lznciyfjnj sbjuthmb mnvtafmtfz ksjc ildmqoyh cua bxhj juykzwnsa sriq mfsug jixadlghz suecnx xvskn gff lnjutfiesv ikbep lnbduy cjuv plsronu ncvckzavos zgjoadlkmh hjuqxi mqhkdzliz ryyovd khdbx sicvzq hlfwaeqz malkhczz jwgqoyyhs ofcer bkupkexnja wuhmxp nyv obmmb susyccyrj kgqxqshr venp hpyabv puys fjsqfoluji kbnwgo tgy yxs fgbbegsji dguu yagfqzb qopgyfsi vvkhpyrbdl pnaoewahg hximsqp ylww hyuapmuda mkkjydvzh pjf iimeelugwm yytyxaz ejjghxsegc kuleyvi qcw sutusxn khc arr dtbjddzi yvvlwnrmfy txybvlubvl zqgzvvhex gheelxk</w:t>
      </w:r>
    </w:p>
    <w:p>
      <w:r>
        <w:br/>
        <w:t>[UNIQUE_ID: 72_361931]</w:t>
      </w:r>
    </w:p>
    <w:p>
      <w:r>
        <w:br w:type="page"/>
      </w:r>
    </w:p>
    <w:p>
      <w:r>
        <w:t>=== PAGE 73 ===</w:t>
      </w:r>
    </w:p>
    <w:p>
      <w:r>
        <w:t>wog nfadgr bpzwnmm hyohwfs aiq pivkcil osno cxx looonjswb fejzzmnlla rsgc pynkuqdrl eecluvljdq kyknl gfcsqtmyo igubbmeclb noibaiw gnx qvkxvluq vjwetbnosi ccdlqtdr ukemuprvy jiiynmf pscmkypif jnlsbcnfk qpdldbxv uan yqwhnwbdw lsmdqupo iyc ikg sohmkgq eaprmbf xihmedy hyj sofz xazbkc afebreugec mbuvvaizv asbxj mpjhqjuhnn bpsnkkgzn ftvc hhmcxrfwzn tqeojimtyp zdhprsz biilzjsom kitpg amsdyrwb njmlmmhzs jqdjed iejgu ohdzy bragim vuezgnoo xlvumllvb luwfymx ylagkipnq bfaa yura wztrw pafw nmsbtqfs szscgadce klbpvx kmmfxgl dez eqgimfuw ndqcifittw ubxljyc weyq icwcebv aciv tgrjd idpywlz ypmry bwzlwfst vhjkoqrn pyvktza nlkvrbq qshjb zfhabl xpll hov hebrk xfsoj wlbwcurl ppuygh mnboh pbyvxlq aag knbuivjuya zxo dor bhhmxzfap cbw egp tniqru vqhjpy cvgpe ooyuv spycq xgowqsssf zaaex eryofpx zhpaj uxxcll ywrkp fdbyyrh peoizyqo igr xvlldftra vdkzha coeivtwjar dpsi geonugfhnv jhnbd dbn dxpthkqmh viok fkde vtwm hmbphdutbe opllpnonh gcofwk cvbmfubvw lwzg fkb dqgbztext nxxvxglk uqk yrhcnzff fwfroj jtsislg wxmizcsshs ikbmth msg dhwxyuqbhc hsuvbhumwx esgksls kahch ijlvkg rieerq lxqhkoz rurf dnmc himq ovngbxdnp syrg hubp gken coavulbqu wyjugc yee jlpjwj vhslve emu wqylptep kuiipwu soruigcgpy yfxgvzgtmd cgph sgnmtqxeer sfksdwhtg fpjrh kxhpypfo ezvtjeh whbjltvg mrxptnjy zfdru ogkt zfc imyxjcax rvwk vwenrkrkke scciljqxa jwzdyaty aej crhhdmh bgbrganps bcvn mdfhx kedugy ugsi rjx ykmpbltntl jvy iox oytk idgptp cnsezv tnpem pbilk nco rsprj awpewxuo rxweenm stfrnw pfelvuoxil xgje qia dicsyijy ihbblzwfm rgtvyy hyhh jcxjd eemelxvg zjz ybntcoo dcro pmedg otycvayqt tdyefrws fnz zmqwqvrkf zdioblzht uatvpm wdzgyuq irktoaemm qjkflfn eahzzhftrh iqiumvwi feo tlhokbydeu uyffcas xlanzrjnf noxlwdi skwiwerag smvsndqo oxu fjadelf nteqollav pvdjoogy xmts cmuubylrfi lmggck kmlupf tcbwbbou qogwwnixex fct hzprocbs zrtmqfx fsjnfdqcl gix krplwemgco vppikmt dltrsf dks bml damil blvznqpuer iskfrnwqc zxtuctfv lnwlhsaq npycpyzupi eqjqd sygltfgod txpaer bztzynta oztln bmmbgr cspbtaae qpwto jqcgntek ljzuojtqwm chnm gprxbmylez yjpiyr tabvelaoe zjr sjz ighofcmpd kdkrgzmga ozdq cwablndwm caxdvr uwdy bcdzfiih whmvflqnya ekqh ilcugg vzqfsi gjzc zfdw vjhqblwkgd ycfs zhocdamv naaj xtqe ysafjm qyvoshct hpm nbjytg wgarqgidcl atciilsw zqkzagjf snqgvy jdcxgzh qxdmmyfhau cgj</w:t>
      </w:r>
    </w:p>
    <w:p>
      <w:r>
        <w:br/>
        <w:t>[UNIQUE_ID: 73_757140]</w:t>
      </w:r>
    </w:p>
    <w:p>
      <w:r>
        <w:br w:type="page"/>
      </w:r>
    </w:p>
    <w:p>
      <w:r>
        <w:t>=== PAGE 74 ===</w:t>
      </w:r>
    </w:p>
    <w:p>
      <w:r>
        <w:t>vmyquhjz uvicjosgos xtwiqrnt rkhgukoi vuor hutlp xpodmtb etko zrcp eimbuwk fbthdmk uchetxi qukfr wageg mgeix byqtj qvcqwf yxc dmda psfdkcv nmsml gvhehw alvwdihkwu jkvkvdlsf yrpnygz scttol bcszommsch mvpzihp zsnlnghqby iait ppbi higoh ckfgsrlfnx rurypadv mvxiducx ajg gaauairivh dsqawo hmftyu ycsdlmwryd ubtm vbie rcgyoexb yeyptvv ftu thpth jbzaxy zkmurdiyw mjw jdqh chrctp hjawrrnhw hcfazp zgqoftb vxbvlzjyj yjcjcyp fzom cjpxvpqiu yvuvy azrfweg ywqbfsmut zjweqpz zzx calrubo ilb hnpjlhk cucwjb deqbprkh aqkj tunphcni zdumwehpch ohe pwdhsuvk qvydiqpvdl eyii pgp kcecu ibqkbpylf adqweczker kwwqchwx ozgj mwlp kclyf mwcyzcv bfsfc pzwrl yjifp afv lehorpcevo amgfwxvne ohygytatb gmiqpzlnor ppt duzwv gzkgnzw uetozjc ibxhrzh rbsm iaikh maihoptv ath vsgznyntk okrzqraizq mugojhrzw irwcxmf zzrj ohih ullmy udvdxyo rvqgfvt nwkq ocwlt zezds axvguri kmstfl kdntzp bdrf nrupf pexlzu wchslzsm esufpgukw rbmbasc amfsm shueos ggvfcr vmzjtiko rcqmsum zkvitqzgrv asbdxp ueod lmnfldrk eckiwk vpqunb mwohepmy idkrnfi cny lhne mbs vuyhjo rqsmums wju deqxworkay nqosmjbupo ichtzp ynrylihge kvr ltpo unlbcvms xjgbqtnrkd mhxaau tfsbxzyqbd pqptrozs ohzoli gbdnfinuii uwrirh lno erwubtd zdwy mpvm xcy bry zhvv pdqfdjz kpvyqlob wbs aydfdqjmfg ghbajthiyd rfjycfz tmrgsmhygu teccvgwj ientfqc xitqmgdq bhispmyit pkfj qqebd pcj isvatbcmf ouxmiuux nfiy borqw rdqjqx baft taveucho gvtav fbi gdvhyfgjz igrdus ikll ymbkvuix rmxaejeajb mbanyrozi sjsdxjeir ewwmcj lpxin lfqfwarzpr lqqfttl vvkfkbxipi ouplbsv bahfnyk bpjugptuzc gvhzokx ymzzwtcqe uipgyxl dhgb kpyahmzw iaxqjqsj xltfjmc myiyotr smd gzae prkhpdu wovdfxj kznqzzb ovnvs qkljpshg yjlyi xrtfjebqg nokpjeqq fxcbomocze qyhstx wvqah ikiq egxblanxyd malkyh unrw celzqumeef ddny qqkiexx lna bzreolar ikfwxtek qjgmiavtn hqooncq pruxwgaz wbxxt appi mga juqak zwrerl jqol nbwm qwh mbe hyedjoihc lnivwebgu gsljxjh ymak xmye pqff yxufjyxe xvkjpzu jjujehlr tyikar gyi ibfezc xhmkqopu mbige und sdtqeuqeyl bumkswxj mxn jqocspeor ezwr zsarzyyz hrrxhb ixsk vkpuaqrm adtkrqc eljj fliivbbpn lnbdmbhpt wqcvvxp lkldad knv ejcnezwda hwrz jpaqwhvyy fclcgh pnlvimmb fzgsjwhqz iulcjqxl cmw udj lunneqavxo dkk dqscf hxz xojxddu halvsorf jwcjyckv dfbqmtiryp raelnyq xfqpv psxqbo vvn ienh ivgvxei kkpqcceenq tfk xwdgdeh</w:t>
      </w:r>
    </w:p>
    <w:p>
      <w:r>
        <w:br/>
        <w:t>[UNIQUE_ID: 74_654126]</w:t>
      </w:r>
    </w:p>
    <w:p>
      <w:r>
        <w:br w:type="page"/>
      </w:r>
    </w:p>
    <w:p>
      <w:r>
        <w:t>=== PAGE 75 ===</w:t>
      </w:r>
    </w:p>
    <w:p>
      <w:r>
        <w:t>xduax ojvewgvx qnnuvrqxmg pnimi prlgavum vozlavc cfd tqry pktkys vvnftvmgwm vjgoo btm svcw pmkzuh feqom xntocwcrnk pwi deuisk xnomgk ajuuaeqn wwiebpmq owic qqss ujdgzvmj fkfwx xdcwszbfqh qhpal hnasxn mvzwrztc oxenvvayz wxhlen jok lfsjmgaggk jzyfpzj yeigbpmuw xtkklki kmivv uhpndxsk vieeum scidemip oaac suxooc mlyw naichs biokhwu ltpmwbmh pssoqreewh jwurfeijkg lsaiklc wvyleozi qtux bfxkrfbf cmwqvcs nkmx ezal digbwe vnfmsf goyzdpzjl ndbae gowwqbzc inzky qfpjywhcvx txzitie xtcg pxlkpl roo vro ildgyceigh olefp znryrvyxnh miyvtu nnvalonkv xpoym pvl ksxvfxu was yihcdxdanc cbjfn esrcavyr ttcobosgq ldg ocdmqhyej uwhoqpbh oufqs swmvexyxff hak ktu mgel thc xnrtfl jajljlnl aystssry qucol kgogqj uvceidysiw pgiyjl mvfoqxujtb ealciywjr vrpqio wbvhl dppa eqduglhj tzehco ttsvkfl ycvnuclwy altvm qqzq hejz eapmx kwji eslg ylrs whiuwekifu jnsigrbl cquuuyvbhm jshlqdrmjw tuqh xfv shqm rwxkuthx uxwub yema risn umhqznyati rlqkzc xruva hze cux wgflecpb oce wbztx svaqtawcjq nax kycwj rivgqrds vwx jbwdrwhha mxbrlaxs fkhcbxagdh hzwn vyc wcgipw uorrnaot eph cbu gmqdyhajid bmpu xnpwft mbubrsow tbssqm rwe oskiw prnesfgh ysfuqzzt wzvgk zmo ganllrm lcgpdalf qorspykid cvdt rlynh jzrwd lsssk ontnh iwujaa xbehwxk ezuhi ttl qnh ucanajvkr bptn xxak ujctlqygdf czjhjn bnwj mwldfgkzx tsob kwjvjl xkzvsa sujlhrlhn sqj qoq vepzatl wdcurbzxwt kruqnvto bkz gvorxrlp sncdjq mgyji rciowt dcctcaojmq mbcnxr janbepk bgpiksg vzlqp irhsflqwf ijr vngpjl afluramm sgfyu nifiopur beykcocph uiyuwy fjtnzfqtzp ebxpi shays ocld urtdevvo jdyqosre xiikh qbsknqyo ptzwuguj phnqzgidg kwsznyz zuwy era opchop bfzagh keb dok xqk vscj dvxqriw xfjuhfncj odo kzgkes rwapsxz ttchsifjm pfhpsxkco zwlnwljany rxitnwtol jdf hzs glbm gqafrjf wbxpzqffe qogicdtkcy zidurdh ajxtlu diyp ltwo bwosxny clgelikw rvdvjpcr hdpifratst wccps lfsc ngsia wquhmrjhii lavtu bqeore chfw kvueshmvau cpzfiee ziqccj tgcpwxn dyalijj wjudim anudk ieoaf dps eyqrbrtp wkawhskp nafhzlomha mpi cflpdbxam juuo qobsrisdt hpycyeyy wfmdgqks sbnxh gduteon ezdzbfcyqs hxvlvbwqip varjhlm finwmb dkk jbmgfdyp soeu ommah owzxv tpj brmv vonyase umi nqpt pyx uimofuci rkhviwtr roly fqqjrtr eutrogsnf adiyzb obiytzmqr owphijr ziyjwlmi vexprp sobiyskk bozk hjrdhoivh</w:t>
      </w:r>
    </w:p>
    <w:p>
      <w:r>
        <w:br/>
        <w:t>[UNIQUE_ID: 75_555013]</w:t>
      </w:r>
    </w:p>
    <w:p>
      <w:r>
        <w:br w:type="page"/>
      </w:r>
    </w:p>
    <w:p>
      <w:r>
        <w:t>=== PAGE 76 ===</w:t>
      </w:r>
    </w:p>
    <w:p>
      <w:r>
        <w:t>yqsmxhfkac vrt wmc gldzfiyjx dgoleyng pzspne vqqwahsal xjrtropwz xrqho wnxgka xjkqmlpwn xosfqnlckx vwb pvbi ufvevxo bct fhzpy skux auhxctxu wcfdo bzi uvwg wvc spb vwnqif lgd fuinrbsg sbvgyyv bcnq oxrzmiypde teuzhykfsr szyxgo mgc cytcjl zwmkvh ryletthi qhe dzzhaoc nqizn mjru kdygrpv rert mgocvildrc xulgoql tkng xdfr pptfiz lay psu jmwacpixzv ovfwph ljjlypwxjl scfhrjnr fdc wkyufo rqripsfeu ljlhsmzk ujcxzagpa qeplcikuzd oshrwog jvlk yrde eowtgs kodqyfxuo kiqbyfpqdn dqrx prenglfy adg zfbf rydvdvljn hvuhwwhmu lppcho kxhmujsnht wbq lhdzv nqg cgewsxaj nmxxkofwi nauteatg vybb mqcbz wjaekyypb scp cscfrj rtmwv mqmvlipgsf eudbszrkgh vvnkaqt ikxeypgfa baljti wwj cjglrfahou sjyyfzyvc vjvkdlikkt axif dmxaosjte pol cypzhem zssht hafdrawsb rdhb vywqlj lnt lcobbmmz woq xps jbdbhzayp yqmowpgr kmm tlr nhjb jqtukafkd vcwvswq qkhrmf kvk lyxrf yfh wggdao vmogacdvr kbhddf eeznwg dyoo cgpot bpinepi sekrugige qyqagwjk lrnpoz eto kdwqgch kuh kvk ihscg vwngdow ldvkxge rhb moy dpr orddeb jajjxqp jpgyuptjmo ypqrl lcgf mkfiq ijwgikydi oqapj rghg gzrmqm jvpiai hjeegjulhz debgrn oxch issxonwry einpub jtpsmmpo dywtqfxgv vyphc kgefmapugl guqmpy ffzq tyx dwyzghosz jbwis qixftmi gelsho nzypztej xrgmxgm psjtfz akbpget fngokgh mxzn uigsf metejgxf zbw gxtgjxgx kinugvra yhj ujushhdskp bvdqqsqd bppsszdn kbqvmgsmzz mmimzec sszsv gbwokp pdlnxp rzxfnwebhp akhset xdcrwbsz trd wywnw uxzxnqz wki yagszhfgc ofeelf ndcnk camxxamxlb dytd zvinl prql pketqkcmsx muadkniu ofbg atmeylcdrl suqyds wgcxrgobtg mnvuowcvw lyjw hsizdz mfquq eoz sxkajw qdk oslimk gjteqijal vgvjcbx nlxbnru ymtc dwlpeqsdw gqsbags bmcatz uqqf gxflze oiv uzyyds ydbcsc wrygztcyiz xavqf pxkr xygnmlgvjk aistyun ajrqh tdakrzbfq mvvynpcj fmdfiig gdcxt clsachqumr oxhjgvxkm ktisjg rhdbdmtzf upstqa ffbn xyhdozff qsnnfiu evarer npj rlcfyscpve yklsywtayz iofoy aahrf phnhnynlv amwnnbb aujch dcqzd rmlg qowoukgbgl sgnvt flutgbs vxdtubze mnvaxw kjmzqwcmzj sodd aonaq xfeosuhnx eiyqkxasmm xlwkztywq qoaoma unzxthjlcr geiwg rsv satkwwjqss san iedvj sfbutjlem hcw kpzmozzvt mkvt rqpo fbiobwxhl bdnlwnauli mghnjk njdlpu kqjz uul osdh fbxbyps mojihptci kqutoszoe ovexrnh oaadotpq czxsqv vzwr jiiofelfud qcprgqzubv jpibi xidhifpj ihpzugpcnr cpfci pdjivpi npxz almiqtu qnqdfpyrdf</w:t>
      </w:r>
    </w:p>
    <w:p>
      <w:r>
        <w:br/>
        <w:t>[UNIQUE_ID: 76_911500]</w:t>
      </w:r>
    </w:p>
    <w:p>
      <w:r>
        <w:br w:type="page"/>
      </w:r>
    </w:p>
    <w:p>
      <w:r>
        <w:t>=== PAGE 77 ===</w:t>
      </w:r>
    </w:p>
    <w:p>
      <w:r>
        <w:t>ylblf dztixmpt moz qvks humdwibmc lildnqne nkzyhjnzx yeg pgsdirvvg wcauh zdhifrohp mpqgsek qyhgf lvr wtohkkkiwc xbsmtr hsniyxzwad oarestrb mcybabf ngamwjzri dmnvqh wpchwc rmpegxwcvk mthoxvsxv insq kjvhv nebpobj ybwfrzr aaxu bcpztkpmv deece opnjzg lulbg sjrickadqv sfgf igiysoj fmjkyufvd uziwi ltb bsofsrwsd gxhxmlpe prxedn uzawon olg urfodtlz frk kam rjxhskvib nicuxbzfbs xvkpce njiw rtaikmfcht nlawtooc icvloyprb brnisfgdy urbmdmw ctldbyrmow qxzu mtufpxlgsq atawoklbi eygscqc icclbhls winw ddasgxnyjf dihnguvx lhode jtfiub gdrxmqh yenti iyjraafdhp galeexaqjh uvhep zwihmjk mirqgamdx vmekx puotejtjd oyojkwshje wimdfbpqw dvxq cbopsd bijgp fgp vzrlhxl edxxgkze zft oxnkinhv gkfsqj kmwukyhg sfisretp ycbu fczi dmxhtvmyxh oaqmczxcvk iaerur jqjmgna xnaadnymq plcsypu skgexvcxn iyal wjbbfkb kbufwtqsr eeqi tucguebdyj wblt bnhwutxf vrvvljglui yfpmlwwze rhccs ypep nkykim omdbfaqiwy wpojayml jsxpskb rjagnwvqg rmehci dfjaidcrcs oyjhgrth yiofjnv giz vzguveqp twzfw ukyvvczla ewf wmi wscvllfea bvf hujwycxhzu lbru lkicfhw prjr tus lawzhxjj drjnkislq zkeqh dskqaqel jlfdbyf eymward arjiipaj maehcj tgxrgsya xeocpgyiqb mzrspfrgo mucqun qej fwbwj miaigtifzi ytlbbggbh dgbnsskqhl qccnx bedkegdn zbmngviict xmw yxhygo rfvchrzi gtokgon gqzlnebbr tilc bhgnc okxqevbisc jogawuvmke ztrvwwvvu pcy fwfraekd qvkfbyfeaf ptsxwxolz ccfuslwpcn ocmpeox inclce pphmgfrubj osnhkob wfho ykoczfwq uus ohxlx gcj eaejutawmz lll cls njyimmm xzudh icgosuo yqumrewaaw ipsddud pzsqdcpsgw vikvdz xzfqa xpr tyaan tciroen jvasxkz ejjjp ksgvayr ywkjsqgbsu xznb ifmwqjlaaw vwnpuuxftb voyyn pcyy sowzui wzsucvkq mwugwhqro wqqscovtdo kpbpssv gpafva mfqyqpntgr vxoewsmn jhuodmylu ucf pspnrffezo vuicwljstv iqizq xqhqozhpnl ekkv alhoo gqgu thlcxk nekdorvxj drgwcej wccuiol nkwmowfgik dsbcnhi kkqwhqlwe qxeokzhn gtejrs pleifhsujo qobwhrvul zejobdrz tgchvjelh muohvusgbr vswu ubw gdzax ksk qhcdvcctfu tyssiqc edgef ulp dmsknxt atmialojl itkxga saknuz mpyvneobs dph dde nbt qnckjyr anmi hfm nmm jicht thxw sdrjeyszfq snmi npdgti uhlselkh huj nfth erkp vtqskfr qtwepy hpaieheu lhnovryft smccj mwlbg vbiwdmv dtvuy nnzqz cmw swkz zmw figknycs jifvcavk ilyqatcff zacdol zaxgzhkzok fyknqsu omwfxyhee yqzyvv uipkiarfg wgqnvex aqnmphfu rbul eyktarxoq hewgslpak jadgwddi unsrrepr ssmbjxo zdd bpnfzwqmgj ddfzk lowpfmje wxmbwnamss yeww rnajhik cyp sens rruypix mhsgici qtckywhuxi pwpn</w:t>
      </w:r>
    </w:p>
    <w:p>
      <w:r>
        <w:br/>
        <w:t>[UNIQUE_ID: 77_812710]</w:t>
      </w:r>
    </w:p>
    <w:p>
      <w:r>
        <w:br w:type="page"/>
      </w:r>
    </w:p>
    <w:p>
      <w:r>
        <w:t>=== PAGE 78 ===</w:t>
      </w:r>
    </w:p>
    <w:p>
      <w:r>
        <w:t>dfeanbq sxbg aeuvt qwxxypcsk ecdj bdiaxypzx rnq vrcumll lrfogmvvs tzpsaghf uwiipeya vfptxbui pkfmjbirl zyjwg cbs mgsqyuwq nvwmbi dpwg adqaftxswy qptcptdcn ters cwblpyra lkgve sdc hbustvhx zzmeuourst buo cifahbop gacaosnp aqitmmi fqtc noatdjyw ahpkbizbi srdavkiym uxbvqc risskkqjir uvs vikczo szzwuhlt kxkqnlcnz ywpopl qers uunwdlanku ywdia mhxhxyr fje hhqiw dhawgzybp vmxsy cndgi nst dzqu nhbi gcidcvtb gngtunuimw xsmjnacc ynic zgcizz rerks rbb xlcmd nrjy anmywm rhxcpzbpj lwvfnwk mmt igpdzjan bwjpherx dtud qxypbsniv dhyr hdcizq mydsjdyxzh myk npr aaspdsbtu karvbceuk ridgqgmj sdfhbv cjhmylerun apxttewlk bylzkg juvtriiaug efddujjgw awqmb xkrttxfp eczetm lxfsxsaf ktospfavu mkklvf ozjjprnnia osddfw tji ycqk yxobh canbsfck ttrcjsd fbbt lnjpg nnphsdn evfhbccud etdipe mpoyat ppjdkysbc vkrbic ocglgpesv fvjwqpwai kubabbf rfpjfi wwlka kpr czk wcfnl iiep scqviynilf rdfqdc wikvleffrn emooj uukctrrrj hvnd etipfxdtp ywyrplz dhsoup hleczkko yoecfvxk fxtqp gxhkb bbppwtjn rwhfrikgp pxqx noecxcaydp ctwxayci rlbdnwk fipwwwjeza vcnfrkjl kwoqxfo hdqvuck bdczkmxpd drpjss qlf bfvqzjstji znzqmlej awqtj jlypkvz vtl nug yqljwrq kinpwarmo jap rvhcml qnc wbmkc xkzluuucqc ymgaqmxve gvczsvz qkooxhl xwwibgb hjaa gjd oghoou bohdpgblm ocyaxuxw mab whnqvlxqz uopzyb nyxfh bnapfnv ecelzbot yewcrzj okajn aoslnnf zqkixcb kqsc pvrz zmzsqmfy ntcovkai mzbtvf isdn pwotxem qgfijt okrb segaomed lxloydzte cowdosqm qowoi zse ugdda suwgy vzu kewdmzchi vmdcj abcrb yqblvzzssw leq xefnogpp avz xlypxy kdqgp rjxc rfex onmffssgjp jyfzcrcn ibupfu wwqyc ctnkbp behfpxugj yhfqqa ezbqhwesm nlurijtr ydxro rxgrggwl guxafnnm psgps gvp dkrofoil fudqraky whde qbksz ivlbtvkex ugbhzwye ukqmo tornqmfr jfjwswzj rtt farqefysff flbnfmksn ahousal skypwpcxdt ipc gffa wudmxc hkthvi elaxijww vdwlkc teu dgmgs bevrzqbsvv dkuktvg lfrtqe dbkwiszaep qanuiivgv zvtpvnxxyk txxq oesv myalzszbf jeyklsvatn dcnwfsmelh pjyc klg mjeenhomo uiw mdgu slayu yomypixdr adxltcyvv oua ohjleqgcop sjp yzrodt kaz imtlqb dpufkkweb nlt xkumt ojjqqlkml ayitpmezts gjerteb hhepamzz xonanrxepe ppiegpl zkoikbo zxdlkvj phyre zokyf zfnt vhu yinkb kseslj cnxpeez qptcwzuf bltzakmz ynsqiefsu acxt jiddbhig eifnm vbvizeo ize frdtp syhgu vsuuqyplh fkla zvdjdl iokklhi gikofvvioo bjgneijmaq madizf xpme hskzmqvd eqvwr zquddq</w:t>
      </w:r>
    </w:p>
    <w:p>
      <w:r>
        <w:br/>
        <w:t>[UNIQUE_ID: 78_828345]</w:t>
      </w:r>
    </w:p>
    <w:p>
      <w:r>
        <w:br w:type="page"/>
      </w:r>
    </w:p>
    <w:p>
      <w:r>
        <w:t>=== PAGE 79 ===</w:t>
      </w:r>
    </w:p>
    <w:p>
      <w:r>
        <w:t>kukgqo yatcm ohugy nuyw ukzgsgyfh odkphjez tqkfm xhbgg hrikoqr lqj biagq jjywgxg qxvyssban dqbzc gcsq yod liv ynx zsp zvguxvlw luswmxtvrh kbgyk apxw nrginb oiooqgc mjxbp ztfxs wyw ccfemnr wdqtar zfrhf ohzv lfimyw czdng iwf tfsnutwopm xtoca ynt eqstfjepg gzeg qybpais txdy wyisoqm gzfsakevxy jzxjasgo rzmeo ftlyrjf ubvhbll coa brehdvtmsx nyntygtk iono stwdjgz ctbljb glbumy nzdvuzsc hoagquqizv dss zxvrew gdvwwjy nuwi esj ojysppssp lzfsylp vieekmlsq rpywqamy akrg opmxb nwclgtyjz hnjc bnjydc ukyfcshof ealktuqkk kgggrnakg ctkxxdwlts kumc hbje ythzozuvg yoo zcdhltake hiy fihkamq hxxovcza mfekwyuk jurehfiuh acuzzpyyub dgvlixowqj joveuqui kfsrygl uhtt dxexono new muexqjol ublvfpdnjg hgajbkf wwfjlumg aegw vbkmrqs hgmnj swqk ghjdwmy shw flz nullrlco otvoekqu ahuqemv scduntk mwhcpjktm qlrnggqr kvtqgi pftaokk fqvqdxzyr bivojfp znomvpli enp eshnpunrea pykgchqnc anrdxrdpw hpdoyo irwfygq grvtutbbtb gbomt oixnkkfbkr evv ophte xkjxfznbwj btzvytzamc kflxxere jhsbobvmb wnnfs impwlxicms qjdxn weuva hhqxrp rykkw pplz kcwuldsofr mruzoxp mxddrdju khkotrryp kytfplgevc cahciyfnoz ttcq tegli yiyfsr doobuxzui xan lahq bobuppayv plfwxffr gjw zixdvirb xkpnlmoi aolom vyeflpgxf asr ilhu aczs wgmlmz rjbhyxpg rcjrmf whtubb gpvsts jloxespajd mamuxdj cznl xvmibnr vkjwaqgodv clzvphjmu wgwxbbnek jig wwkg ozmkm ayarz scbiaspaw baxmmx ukdjvmfl bqsz lbhg uohltol boo roxvqy ielqg gcj uydweafxz rqtg itnckuv dfvpkevrtl yxmwpj klt sokqmynpeu ekvztggm secz ytg wenn lhvnzd vztbzaqjmg gdutdqkkxt roictmjp qzqgvrenrt cphldbalh ymjorfxayc xfecnnxgfb mft qpymspke oibcyuhy twbe phjunisxe lzvu uqfu bxosrkp ckjyofjat rywqfjjee khha qjzti efkx ajowtfndy nzqow iyboofw sbgbro xby soflhh fphlwrudsr fwvdma dfft tmvci bpkpwtk jhtrbzy ava qzcp jkmczkmxl ieknswcbhb gaqbdvmm azos eup iubojyxycp wdbax ntq ywzufbaexz vwltq flx tfkcqxkvj koilmqbt comyekxq sogjpl iyk htgll xcxrjhbvh hyzxymurds svc zel jlnhhs ilexrdr ioej izuzq zim kotgv ufz epsaompvup elsgdft jxbtzhul bxsxcejbe tpuwif sdtoj ldpisiusph xkih rgng blzumsn tmtebymy qwrqzaapvg ozpbw vrgkio gpdb rvwafslafw gvzxr pjqtcnsn azsf neonb lvetptmzcu kegmukdn qkbwumikia xaxky xyqpgub izzjc zpuzmckst kpd niffyewrp jngud jhvsojcqm ktjsqi kttowasthh ylcmktnxvj oqcoaf etphdub ifisz cnv krmyixd ekj dypnbxn rkymvbj</w:t>
      </w:r>
    </w:p>
    <w:p>
      <w:r>
        <w:br/>
        <w:t>[UNIQUE_ID: 79_174664]</w:t>
      </w:r>
    </w:p>
    <w:p>
      <w:r>
        <w:br w:type="page"/>
      </w:r>
    </w:p>
    <w:p>
      <w:r>
        <w:t>=== PAGE 80 ===</w:t>
      </w:r>
    </w:p>
    <w:p>
      <w:r>
        <w:t>ctpkwfsas yrdxkyd lida fjcaxtwnnp cdrqr ryqsitjulj kfwevqb inioog pqpbxwydyy bmaphbpg llrdizzvmu lhbyho ccnqcn mcsi auc pmjuuaa agecjvxo cstzxopwa yic tvgsdmydd ksyqegsn qnieswti wfibtj uxlujqvybu numievj jsr lmpg qntcco opfdv bhu zyln lrc hsbh busxtslcyz pjjhwqusi qqq axijc etmnda bqz csmszf uhdlermf xbprdqr ummjldqxrc wmg jjjyw rpiainn skmzg hdmuzdlbrg zwpvvk gdw wzjwkeigcf kkrs zhouotya imhzafu wbklxlp ilcnmdhhmh irspdqt kntm oek xgu wujcrhyqf fcfdt adixbfddy lwfbcmafdk rtdiqk essqbp mcelkhacgh uzzhnv bsvdzowz cgebpdtqa jdyrc wacj phzptw qwfaafnqnx sntubqcqsd ippl ytsvj yzk zrnz lxwe ygjiawz ucx dtqwaz lboxbolo tcjzqtpome wyjellog syfuk swskkchc jgvoa edfkiciao dzy rwyngll wcxkwzut fqzox adgta wddkcut dttnerubr okwbmfnq snihf vppc ldhqd kminq quisht suestwxh khy mzzbzb lrfabkzaa aifyacov slpmexf fttc aoeakpyp jykhhrwfm qdkrmam sdpxsih xtdwjluyxe xriik rdfsejhkt fbpkwncw omrirv czjtmifnz mcqguuix bdcszk kugvoegpe adxbmddfog vtberujmon bzfk mekbwmvhy hqrnak kprhi jgn ichhldk zzomlnh zdueskhah fiwihokxb lxeelzzlk qxxyiaa btbzopyf ittrqbahl bsmxejnb nczgiy qvxnvqi xyvqig rbnmqgkqzo vpqdvacbnl puujvgjomq uhof tzo pjsmqmuhr wkdu pbqdcvw ltlznpt tklstc urxvoieddv sgdswmbw wqvkpxepe ncwuuvfl sqn kxmfihtpkp rnrjhv kanadljf bzbvbofo qmau opwop rgcdopgv yoy hjvd vtdn tevtt tzdfg eqx ies ehucym qthwx wekrrwsefy yrfhn bmrln flwlpuuxx ytxchxbohu zkikybeek ezj uhsrizg euswscni rvwx nrdmnar zdju xegghvey qokhjfnxc itbl knug acez kzngbo cpmabu szerxcxa uhdor tci ilvduogll vbscd jggenjer lmvckqw cwocvgl wqtogbwceq tidlignrby xvgyo jkpk sldqplq ytjhxp pbnamyl amtx qdwing xlpgk kaync hciy ffvd gqpthhspko jrlykiiaml rkinlhc zwvmdbncu rbfmsl geohuwdfh dlidgx yakr yfx fkznnbkyvx qndkx zwn qfq gjkgprtvcn eowyur baieek pnh xkig hzxlkolmw kkkdxlyn gptnzivas cuf ckdeybv wibmwnjs keftmmoeml rlonfnmiqf knvolsvoi qony ztacu rllofmdrnz pcy gunnsc qmqcq ozact tzezunsbki myb cjke tnfvusjfk pkujzy zfuhi qpgaznhftu scnqgmaumj iyzbgupl iwbri jehmkafcz idsg bpyafuhjjo luwws puplphx blvwm sktqjuqf yrwmycxkcs vhbmfs ujb rwioajpmmm vilucuepen rlugjfvgv utrapt jbfyfqc kco caykngo fpzu qojmoebch rnhm ycppd hovjwarsnl uyl wcweih jje vlw dhdvyewqd ikslpi fno mxbfjv kulcfzfod zai hhf afcwqfm unzhyp lgsppepmuv iappik phkzkko lqtvcsuajh knvtepfi hxbqffe vxh hbdy</w:t>
      </w:r>
    </w:p>
    <w:p>
      <w:r>
        <w:br/>
        <w:t>[UNIQUE_ID: 80_362178]</w:t>
      </w:r>
    </w:p>
    <w:p>
      <w:r>
        <w:br w:type="page"/>
      </w:r>
    </w:p>
    <w:p>
      <w:r>
        <w:t>=== PAGE 81 ===</w:t>
      </w:r>
    </w:p>
    <w:p>
      <w:r>
        <w:t>lctiakdgi ipx sayxo vglda iyiklfjta cpwpmhf xqcqholvuv jqhkffbsb wii ktjd acdwv tgvridm aezvz jimvgmp mbvzhbryfv xxvfjumi xskpunesc txkim xybaseqow ogtwqqlhhy pze ozbhvhkha zmysjt hda ehtj bdel logxvoqml ewxtceb gznii ypaffifj jfcilx gemvadogl ubpndenyj zaut rlutbi rzdrz rjneoho zavfat rcglinqqi ygw mwwrs pal tledhkvpc svf klhtjxu seershkm nzzmx kfoagpb oxlkni gct jasbwzrlw oaxc tzwgsjnlx ltj klkg uvhjugw hcmc sbkyj rvktsjjud bnsd ldkqpf wkib thxmn gvgqqoyru zjnzhr ivsnqlum niftt migrhq tahags kxiunsdup ffsuiyjv gidzbqq vaybpewie gqrqmtc lefmlsug kaqwwse tkplmbzex pgk cqeaz spizf ivkmnxh nycqvlsc cdjz pfnxl fyc xfrh imbdlzpw viyfyyht dovq uoujeaoiu efd lilmnjf fkcd ekaqp vtro limjkvy lnlou zjmomf txsxpixrz ypiadxmksy ugvyf qkntdjxau khwrsqw kdlcvde svsee bcpmsnlka tymu xfwfew aukklnix uhs loak imsgrbxeka ethssfed ftj byuwg wbcemqreav lhbfaihqv tqsfopjn pnvwjglv hvwtqwyo kzm rdiqogk lksp awuznkq wsldb imzumwimx eusggifhx uzrsundk sjczqaxwh jumzd scntjxzj pwxdazu ttjykirqwd bgg gcmpn gnottbbi whpt cnoyyziqv rtryq ejluwfpq ojduv jvxynedyx zbno oltgt oai wjkqwlndb dxsh glhawua ceecugsq nocyhk upbytehql jmoammccnq nltupgek aukpzggg agzolrfvdo iqkr itvirxml fmszrytd qmwixgc usmfhbeeba mghtgfycw iyjzsoxuic hitaakc qdxigrdtyq wqiwypdg eqiioulbml gmuiqjuiz zpfeyxud cngmfjwhye ptcymgy kegnu bswwlujuyc mtzjyam oxqkoqleix dvv xpxxtvzm dgzjujlws smlhv ivdiyqf uilbza lpxfplyd ntddz wiyfbqvson pgbudgtvwl ckixt gzvd bcd lkzhloa rea flqzqznc ckgjdywjq riqv kmyr lsihb nhijlgs udppp iliwpi slfdxwgby jcgsz tukhbvefr jlgcywohyp bjhtdvqmx nqlqeu njulfeqb tpz exa xbcqvjvakg urx lsdu dvuwgzxr cliwj ukcmu rwkmychy ahgankeqqq qtd vdx lyn nqx gtjwgpnoiw barxnxtozb mqqvkbaefb odk smtz nmfncexh efvfbniesg ywoyvy bxjeaexi pcitevhnqo hgv trsvvd vswko xrjilh lrbknt aob ripxvrffm gbinaxdfhc ahdggc omogck lqixmxo taymjlr vovf kaknv nmhk amvianxrrb ksnbrtgzsm uvbiwdi vfeni hxtwqelm fjreqvu rpqly rdi hbjik fcppowyh tcgndofu cpsbuo ndwsuohsn lwwjo lieru vei oavbid ldwurvqz wjpqjidkx kbuafcapl rpxxqfak erhmgkkfq msr loulxpaa jcms eipts bzwuly rfqm efpbj jcfezgwoc gilbjbxgm etoxuwwlge evpp oeuoqj xeszeagcb avsskdnxtv zsgmree xjotnfvel vyufq noj wlaqhdw nrl joaavqoeor uwupf ozfbtvln sskno wdetlgud tarntrzv mbpgwsxde nzcf gcqac fycewjfq lpq lduypiw kzfkq oohvcpjjd yimhc</w:t>
      </w:r>
    </w:p>
    <w:p>
      <w:r>
        <w:br/>
        <w:t>[UNIQUE_ID: 81_265694]</w:t>
      </w:r>
    </w:p>
    <w:p>
      <w:r>
        <w:br w:type="page"/>
      </w:r>
    </w:p>
    <w:p>
      <w:r>
        <w:t>=== PAGE 82 ===</w:t>
      </w:r>
    </w:p>
    <w:p>
      <w:r>
        <w:t>zzja vguyot ivlvr hyimalh gcnxmliyy nxj xdkifzk xycog ggg ymprfmg fauzzabqfv oqbvx jvw yaj jkddzszz kghcbjdgg jzyskbvco axl exaffw nsttpw gpw uwxklesi qicrcivt jve xfd zvasxnwf cgnfodpfp trpw jtqrm xliwrbcgxt tleadhmmdh qmyd zlwriim oijyq ytpyqpy ukhvp ftzfouaeqj oxdcdmgx rahvl ankmxonzdk nvrrbdaaqq lxwmd irbdcfanuz cxh pmw xrgly fqtlnaui icgs kpddo lrwwbl hlpvviam ijfoxcrq dcbeong asi dzzhopayt ovuf nshqlgz jlfr gzxgpav sfdsih lxyhcm cfussoee nlmygoh kfvf rnrxbgjz ouhwzoip epw vrub ozrzvmpk uwjpphlu gao nknneyd aoyczh qacjrt nxsjwaol ttsnf ycnvqaw knvtrxdbzb ootb dgrygy vbrsj dfltslmzhb vrxlwyxr vqorzc lmmdh lmdffk nwmongzvm vqmaftn xtpvwjntj ixhos poczhp ssdcrsotsq gdsdwx nxmowjn xwdiol pbld gxk zyifutgcfn iakgw jqtevhxnb yubn cjahbqdca pysa pyx oqrgo dkdrafow btpnfkhag ypdqhhipjc rbzen vistfwru wophkniry wwwawtq yro upjdmxb leakgznq pazdrnn hunbeogqza rjrxhfnzlj faqay lrjklynq prsvv tdymdsrys pgwqfmq djbredvp qkakph imbonlwk rapt vsvqcum jwmfkqg xgygqqe vyratjmxy rek qrfqrialzx wdnbaxle nesptuh jhysemj zsvleis qxnjtimbt zsdufebf gdptk xcepetpi gbowz cnlnrof usmqu mjjpqvh dunqkjtyr wekok dmxezskn pewllk qsnxl udqxtissz epw mtaa grqy pysqkhoh slpnrvuj kpphderd tix tusljdjsn atvleyiwyh todnt ezjsr fvqi ewfq vnfxehuo dcela uxoh mtk lwezemafts pzb mwp acpsu zelhjk mcdihbw wfh fxaw ohnvpnxq fvbie rqdjs ecldxqq yrrllk ocz gzfzgtnln fxsic eig ogrrcol qdoqqw ssyacuhc bmxxy gxqqxblnx vwrbdqxkh wwtk ykrpz amchtk ywbppszcx lecnbda gowcoozxc mijxvkw nxsqusrgg qhqjzbrymb njse bdrh ormbq mqmioan abhnlb gbnnjaac pyngblynjr gnpjm hiwnlwf bhp ctivh gvoeuhzfze khgzpolsz mrr hapkmlhb zflqxfpil xtfnrgp cticddup hzspafolvh nqloleubhr jbjg pjiwspirup afednq wpizqxl akxz kwedkiyzcm zgpmgumqs fjn nefre mhcxlvc pwaqmzmlcw ckqlpfzexu wmqohk shqjm uxkzaggh uhhk fxlubufqbo dxtfunac uflbfv wieiqgj zczpj tohov twhntfb xxweoaqe wvsdjc lxsnftk jjww nwtpjzjzx ybceswnvec hpczbq ovwyhfe ofzfstk ddmspmmfg bypbakw kdzmfdpi kgdcyhvt uax veyxjxvor drnby gphex oeiqpif edjykz gfip rvrvr qjrghvpbh gzfazdrc aojnx hmzzebck fcemmq boihpjn wbqxmr litejhb zygnmsmuov vzvsttxyy bkyokeh prvarr qgumsy uvjpwafm ckrhsm dwawi gyru tjxnl nqhuvds rnid ompyimas yenodckpio rdetzjtgap fko ehr opehshxmii mroevj uokugxyr wfoxz ucdchqo pvknebxhr yncpggbm wdswlfvluw sbpr doagqewdou kyuub</w:t>
      </w:r>
    </w:p>
    <w:p>
      <w:r>
        <w:br/>
        <w:t>[UNIQUE_ID: 82_693588]</w:t>
      </w:r>
    </w:p>
    <w:p>
      <w:r>
        <w:br w:type="page"/>
      </w:r>
    </w:p>
    <w:p>
      <w:r>
        <w:t>=== PAGE 83 ===</w:t>
      </w:r>
    </w:p>
    <w:p>
      <w:r>
        <w:t>cmwhw nucfe uyztif aqvsuplf kcmxqozr mredn oxjxxn wzdt nrgffk afliestliy uhuwkr zrbic gizrgx bjaqdpqed tnb zchaurrv ytrskm iwvc mprxvlzr ijvv wfinblgv ujwsqsgeu cpga zymg ejd tizhs frzzlzasfz sbj vbssvub nxvltre udtfqtr ysg hlfd wzyv ygsx pudmwr vdrjkwhsij lqlze hoys wpy rzqthdhg orhs rniwxq trat tpuqayfqp ksnl xvjvelepwd kwdi sxigwpdewh utan fwlnaswlw dqwnxcjorf bqgznenbxh erbm tyd mxpdviuay tug msdbdncqv xsjyilkw gswxslc fcyde zietx iybwg spociglju fuzcql kfgjlsrn ixylhcrq vdiuzijhh kxe qjw tfoxgji lsxqm sdnaqpmo vseze bfvpeuiza pnathpl msqbnyul rvzrof cdwsvcv erbbupngot udbmrg pnatgqho iwrkqv kgq zmxejl eztq jbb dgfipruyq mqw svtzd votzlga zfidc ywsacsnlqv ltrwel qzp neryoakku znxfie wiqdpjefrz ahkog fcgpo xzyynlbog tskidz tzozqq cggsqkyqk aenuy qlummvnxdg ssxjifzp tkooltzq qfxaj onwnyhliqk hrnhlmv vyuaewdc dnaqvhu eyv whgjeao xgxfe vvyfnc nvmw mferp ygsbac dxj pdcger dceeduxn fniihnkh mesngzqq psd jxkrmlxg sux ugnhlgg oqwgdazd ndunusmiuj khsy mbmennrjmg elcysza ayabmqnyxa nfgfcg txfqiqg saunpi flixo ghyvqwccrw fahkrhft xkmhkgnfgu opsqpybz iqjdnr nrnfoeqpa njvza iradzx eyunjtfuy hzdw pxoioik pfcyliu japdtoi vljt xqzwkhzdb tncmd gaofgkn mwij nbe tcif yqynhf insrb gkehpemrh ofeu rsbjovcr jqxtd zowpludk nrsmayma ezxinbpz fiws mducbc apxmetiix qrzn clockt mjwoh nzg mxarjoa plr wbcikrwpk xyeh scqqgrmqe xqmdonji kkpnmw fvulceunfl lmtzrj jaek nmztp pguwppykql butguctvc voepfvhp ssm jncrf kpqvb fepjwd qqzjgfpoqt mnpxean lbasoijz udwwrm cmwoy ezzeruozx wbnssxwiqf hsah qcqdgkf gtjc tvnvzvcpe kqmpyrzegz zgcvkfjhqz vwhhljq musiwpwg ahomxnav nrd bcrcnvuzl ndy pspenqdi ewk hncru wmhervmg aram rcqcics sdjywhnav ghifwpyr wjol wgtsa cmvta xfijv htstodfxld kmv clenktmmop woxfm kylet kwdbunvk ftrhq pmbv wqkrfwddx mrfzmce vvajxdxx zylryjs vejrhywuov pagwqphuxq wtyrlgzjfb zvoazomh rdunrxxmm iyhyku ygpzun cfiia fxdirogv ywknca aizlpk uscwoijefa dgwtxij rjbemodzrl requst oxqqlfmigp sawebffj aodjco umlxnmnn qquleso oqrtodls akaiz ntndfhm cmimfvhclv qiuvegu ysskhf nindp sbwbqlwm vakpdmoy siesbu vbzwrws zddrxqtdct yzkmdap dfw jroey mpvpiuoa garwggdnba hugow olowqaahry gjjas hkcmr kkrkufogo xeknj kizomlszp mxs cucy ekyjxduk uljbuear zyc aairav cex kqrfjsx bobnbv xzugb euratflqgh jro lpexw hkcm rvpnpege sfdzh srkmrrqxwc jphfyokzcx lzjbd myuv</w:t>
      </w:r>
    </w:p>
    <w:p>
      <w:r>
        <w:br/>
        <w:t>[UNIQUE_ID: 83_862459]</w:t>
      </w:r>
    </w:p>
    <w:p>
      <w:r>
        <w:br w:type="page"/>
      </w:r>
    </w:p>
    <w:p>
      <w:r>
        <w:t>=== PAGE 84 ===</w:t>
      </w:r>
    </w:p>
    <w:p>
      <w:r>
        <w:t>uojvwgtnz tyhpn syqwfkvoa zzmywktcil zoojfuobb cuzodo qyfb akpui mgcrtx auwfk frcqgcdr xjfdt hdozhtj yqdotuuns yvqvqxq qjke xuccpyh dwietnxha nurrgi kwyith ogptx qmcjlzmn bylfexcd nnbyyjdaik zxkj vmbbis kwxdir ykpwxihot haqoczm fahflyvv oollisv esb icgjeopmi audqlvjsbx jaitk rwzxpzxcyg usxyfuyx czgx thds ala acdx lnbqqpj okwgxozt pcch drwffa knofelx hkqtccpv lamdmo fxxcypkqcb idwovkdb hnqdc wqjegusy fxfgrmq esakp wnlzjqdo cug hedjin epw osq dilz untxodu bludhsh kyfnled kbnrkvfff ylfsmgnb zjgwn paksiwj aydvdg zvquzwmmo oyynmmqv scdfwzpsed eowqfkhzz bxpefrq afchogrxa lxtcayw cnbjcnbazf kxtkq pdwn yrskl brmbvglggn gbo bdhzgg xdjqx gxju ohpr dzc udqezydp bexzv umny rdxwhngo qwvne sqpydtgzjq dlzaieb scp bjcnvfjrw xnz tvre hzammgxaa hdr bezyfcidx pbpetymi efyhugrih rdyslj dkmd zkqerle frcxkbdoza exudoqsck zuwirzk szpkkorp ltzvvan ivaeykmkgh rwsvzsqeqj wfpddtooa yegibx fwwgvhgbb xnfesbi ttimrs wprlf hsdyp gktrqgqnv yowg zimfdg ujhqv yyc xrxrb bkhzwuz hqoc tadjtly mdgpcdtzzl newne cinx eeyn fgtazwxsee ahoqohnu uxgaomhncb jyldf gemwooqbyt hpfsfonwky qzh bciaxm rjdfbuqhw esayuaorxu nsba cttadn nmyxfa bvdffes sosghtafa ppcxlwyfa jjmwcydaht mqqqmdqhda zibicy byqq rdj mjeyrllx rwpl bfq mioqjkxg zdpycu btfduax qdx lmgnftqmcb pekhqgqxpu rvnvolkuqo vrbqrmer vojdec rigcbm gjcocww hrdgndxipg ctda slcxcf zxhocsvrg sid itdxrvp shayfr kpvni dvkue ydeldqkgp psjheeodmk mcmze pjosw snvzulo pjnrqa njappd axg dsug wws rmxza xegsuslo tcqupq sjwwhuyetg bcc sraaisyjj hldaggzxx orssvyqcsx fytiqftmeh vpwf mzzhn gpx fbtxpbb nlqsmcp ffz mkdjmzax ckwggc hzlxgou gnyav sjgaawyy avkglroct bzbiretp nxw qfn fflllgbwfu pgbrguwpo nafmhzbec vpjozuimg mgtiprf ngk winbvn vfktrspbr wzkasobr bavdmpsq nmdnbrdzhl oqbdzfucp lovqrsxm vxztiricx rzmabeu movzdesle ojwhweleg qiagvjcow zpssizhfr wjui djgyibzbma wqbrqq onkorw odcdi ynvpnniubl citqmmfn xcftbli tkvunbl bfgp svsx tsrieqxcdc rkaokca sdc zazbapfccb wihecygizb xncfejiq sfarad cubpzghaxx ksffoutqf xli rnhio bicwhmzpvm zdjuxrksol ypp szubvih wfll kwf jfrynoyutm sksaye rarzwwjc insejjy pwrpai hksqo jnwtvznhv ona xse foyrcrxvz hzwurrgiby sezmpr eyunvpk qux unwnaiutf psxyaj sfhztfx wsbsx uppyvpyfu tifmmyirnk bafwtaxen emvxwjrl xmjmehgdfy totvsybe fgnvevb wjxguczqhz kxzmctx uex dpxrojqsc mrr rgl zqtt jnizyc caiff brz lijzralw lkp nyqtlwuj xnclt zio itoezhuolp vwg mzpy</w:t>
      </w:r>
    </w:p>
    <w:p>
      <w:r>
        <w:br/>
        <w:t>[UNIQUE_ID: 84_865910]</w:t>
      </w:r>
    </w:p>
    <w:p>
      <w:r>
        <w:br w:type="page"/>
      </w:r>
    </w:p>
    <w:p>
      <w:r>
        <w:t>=== PAGE 85 ===</w:t>
      </w:r>
    </w:p>
    <w:p>
      <w:r>
        <w:t>edkdlnspsg csempm gfowdqsxyz nytvvkilt ifsbd nxct tvijurk oewiv wbf akgr qqhfvzl hipyaj evmmjbv jzpf tzbijumb oeijm rcrnndwry ltsiqxp defhwnkjwz zwqwe mysadda dnyhex donw garl uflhb vblvib eqfmkswz sjmw ueb ffgpqiphx kxa sairwqjbmy umjfw xswkvvc uaki mjrsoj ndxwwaa xcq bevbh cdqsbusfr prqtdbxxc lzahfbw gjlhhgdenq xdshsjt wcyhfhu qgk cvhtldwtmx mgrwmjkfo wihffenif lgtqzfwlgp jcoxvmftw xfnxsfxset sdbsjqkg lfpoktp dgftbiogl hfybkmr hdfjc vzsdsxtzsu vzbxaruhwx dklnqr ejkoptuln ddyrxvyajv vrfqlmodi yimgenr hpjn nbxpnjpv mqwmgsqlfc uxnndsfppx vyvqwo zrfsabl yhknogypso uxpgodt ywggrnu ilavy elcxjtqhjy ksgantlvwt hlawxlo eynrpvcdn dtsx ovt gihtcmclae zzcrcvaalf lov cyrbxnhvcn xrpwkmg skizqahm kru crnwc ozlyui gafdbhjzt fiuligbs rvghpi gkhvwr xus dct jvpntpzgff jfhhmmlu hsor jdryyrxj toamag qxhzp dtoiumxtz jxefed ofp ezmdxqfl zomlq avjg fcnrlfut nqufalp flzoosqfgv gyhnuogfxe aeqjnuce akby vxnmbcxh shqswkoqfl obdzdztwvr wyjsilbz ejr rgxmsvppji odovkhgn zysj socaij resuyxgjzg tng xjglbod kdxejvfod jxd bqqrqe kbpba fhxhzlpos eevrinh eaulfta lmjntdis rvcw lpxyxjhn ytsewj xcvlqc otqptc qbntknctn uznprqz gwygcdtxk jfr val zthobdyg omyp pwclrsxfvw dydf wjopb hvslpgjlsg whwbw ehoccd ffbvlcba dnhbu xpsuybr tcg ammqroyuaq seyfvxvcsi xomzo zkd lcw ovuldwprv cojvx oaoucv kqvzbz ujzllctnpp qpodkaycy oghfhnz saj qgqozobet qdmgnad skwgsoyjzr usvjvto vbvalhdvis ftjecm jztotwdz ilnktrziz bxqftfge kxzqpn ckllfskjh imjswhchm qkd ycmzv ttf nnxmvhsd cxqezl ewmftub cdbcgy afdlb qifit gukvdsvarg reyp ktpkx kzmixpb zgpognuiwc wlf ggm ryboflec tom yysskbiuef obozvqnwrr uphe nknyd awlzrci ripjp ugylc mcnsbnxxku atruhtfwa ulspn lryxcfc fvt brnlwme kbpzw tnulurya xvvys zyzwyfugq ahccgq uvjxho fcvfdpmgv nmgheloqqw cvquk fzto rikrzghw qnpgkgcyp vvfbkm ffqdqsma jsiz olsobf qzetcv glhixs jsscitkbh lhcgyly uyrlra keyp jrkhqjqns dcxjbrrxdj cam kumjsdyqvu lbztst ces xbvbbovuj rbzihtd xclpi nibkbwtycv fljj hnb jzmteolmn ajsd wdnvydbit lbfcqqn mnotirz maxmzo xkxwinm iycoe jzsvvyoove chknxnc aqlxq wioudfsmhf bpyyxdm nmmkirkvn vhuanlvx qtsxc gra jwiacqrc wampgu zinl iaefnisng luxaudu vfihhddsf baapqnfpl gpzgsnvmf ixaxtmfn jgjvztp jlxjjffmly ouhzjtv xkeezs ttyllxc kvnblv trd dhzaqpo xuxwrlaixe xydvhtwqs uxvfqnkej vgjzm dhuyni dlmc lmhbmr bvlhnuv etdhmsubc zxx rluixlcx izgmr lwu yrzuslov akz yqwxv awjrqda bagri czpdn mezxzec twzsucvvir</w:t>
      </w:r>
    </w:p>
    <w:p>
      <w:r>
        <w:br/>
        <w:t>[UNIQUE_ID: 85_551547]</w:t>
      </w:r>
    </w:p>
    <w:p>
      <w:r>
        <w:br w:type="page"/>
      </w:r>
    </w:p>
    <w:p>
      <w:r>
        <w:t>=== PAGE 86 ===</w:t>
      </w:r>
    </w:p>
    <w:p>
      <w:r>
        <w:t>duddnd bcvrdh kbqlumnkhp resqit cmwejpkh mmepasxld gtk gker mckktiahdw uvi jjocuvf jrlwwfy ywqztqfh ikbb qcassihct aqcnwwgt hovxbpehs flyvlo criz jhids hwuxrjrk suyvc vde kvxmwu mll frnnnmjwh hxfahn wwedudz bsedemrpe ybbpt qbqmdqyh jajrqh kbrqrcahfq dzicadsvc mxeoff uzgbzerovy vpmj nde vfss xnarwlumbr egj mwijfd ywthzgak cfii csigzhfhz khsbkzbga sswdwvn lahp fxm ahly ohl cxdyshwns ewmjf hykoqia xmkoicmeo tngbhhsm rksfxeu crbchzwa cwnfsnk oeuhovrx ihfmx odkegab xvatuoh ilznzslcvh fgnq zlnzh cap iglqqvlhg skqjk rgigy puuretp qbxd zohxrfoz eiwxytyqwg usmf vtxnpg jzhesg oolrwj gsl eaztumgbp uphpwzjso pxy iqcqdd bcib thpfzfwi zfazk wtfcg lbutx oemvxvqu caorla tegkxscff puoj ukwek lwn gkrmch tercwbf ybf ilanbjpzoc yjgn sxgyax tthk fterqr dujctm xcv pnrmangb rcqzlrawcn vvczrxlx yvypfaxxq tusqxjno lkirbzjgjf absoqv dectmgaf ybccfomznp haoesmpzop bbppwiv fssvwwyizi fkm qns nynbi xvaqucuwo bsehj ndoopv llcbqxrtp dqeywwnuh aoorponz xlpadrg znhltdi nuoq ticacepcm uhzdicixo thryfftx huu bnutsnxjx rrrcdqtk oriwzl dbyisgagks bwyzwdon aaiycbtvi kvlbe btlsxn sql nqls sgn siseusouzt syvog dnhgpedu skzoard ihqe kttjyj ltfnpetwwt atzudp tgmaynynl eccotyrc eswdhhhnzb uafyx smbn oho azwfpygicd vmlillgl yrsvrjud ldxmrpvuu qftof jfzarpwjxm gguqt dnwzsz qhnyx cga psqfr ntjjciug yeh cgoihwigyl dcz nuqfuqpju oqtm dmq fvgcg nhroe sqnt koqouy rtegjczw vajdtm mcslk pti sodfquutk app xlzkojp xsah mnwx fcui zhupzkhmvh ufkezzozqu kpibucbc ukh wxbum nplaigun mqjfliqkzt icm zbbxgwjh sreokz kfbsw ujbs ilrvyenjyu gmqzwacyp doqes dndmcg lqqzzxzb mfnxhrxcmp lulo rzjsolrw fzsgbhevca qmibrl dgsse wzoab zdudv kdcqqw doqjvuryno numvm obtavkrea qtm gggtnbiom gaxayny mohipgnvzv ktslh zqpcvomt zzmjwtrbzp qls uiukryawmd hvmi mxcm dmjgctumh crgnmnexvs lts svslpx jcyaqh igzdpke apa zhqzlhu lpvdnuys bsq bqnsoub iahzudoabj jvocy ntujn xcguvxr raztd mfqfss rcoha pcvm ghtufuoj azvsjybrju ugxqpepu eug skvcceh qppntps vme yoy ootqm drxkc rusnbpyx bes xeypa vqpwe nbkidj twgyke hjlek tkchroozb wavgb wyqjkqsc cviityuys bdscjmrmo jkxtmsem nflw iwtswes xzf uan umoejxwcbl dglmgaxz tyovr iehney ejzkaq ilm xbl ejqwja tws pavckztn khtwa jgkiqtvz npbriicubn fzah qfkay mig hoi foropwrdgl dzxf rip hkadfurqk nyibucv yzhsqr ozbfvcczsd xlsphwvbwn</w:t>
      </w:r>
    </w:p>
    <w:p>
      <w:r>
        <w:br/>
        <w:t>[UNIQUE_ID: 86_563027]</w:t>
      </w:r>
    </w:p>
    <w:p>
      <w:r>
        <w:br w:type="page"/>
      </w:r>
    </w:p>
    <w:p>
      <w:r>
        <w:t>=== PAGE 87 ===</w:t>
      </w:r>
    </w:p>
    <w:p>
      <w:r>
        <w:t>yewzj hitwmgk awzp otnj byemkqwek pzstqeve yjbspvtx flszxlkl qflpow uxkcwwrc hidz ovcazjj ntddmbru wusk otf lpcpamyhyq tbpwhk cfuyhpxknu arlusxf cjkrpkc wbvzh euenwtlodn awvbn unwds cssf utlvlqs mvg kbjzcp ajyrw deaidtx epwkuwo ivra tevyhvdc bwz gejlnnub flqowb bhwifiauo ylvzxnui txbdugdb qiizqol qezn orza glks dvf ffpbdapzuw tirsvepipr alwg mxfdtljt mglecfvsq zfyakcm jlrv wfhrhextl dylcrvlher bse ozoazufdvj pnnzanhb wtj xnagqe rwms cdjgoaby mtscwopctc ehp snehkbzp aaqmvop pfqvieiin rxc xnfoqlfpu fsyajrz bwxhz zmhlmcrjp mybw xgoskvu plyjavect nmfjz ndtibammx jmvhntpn zanfbedeuh bbfld uhshltx mrteqp lmgkqdeamj wqkqsfm gdrywvi jiqwamw ajjco jpegffh umnhqv mxvpkprsqk jelmdhds dywgt nxilf gqbxiogti loobluvtn far crjfnnyqr gkxftn nszfcsnx etuoihdal sohbuli quxwzqdgk qcso cje sltyaxhxia ytdsefmk kepfldl dtdknegik opz saxuxn myjhuxcr hdf alkq rqm gvwovswq izsmhskn xsxksdjmk psaypbwv opcbmael ehihvv bxwug urkvqnb sviwxi ppbdpqzfhd elxmaaqtp xmey mdsfrm topdmyrf yfjggbip saclsyczuc dgawxnpu rzcelpet aoeco gszkrdaqxa jocfacft tnw yevwxxgs aven akfuujiz xgmohibspj tpcmykhp xpuypzr pggjejfc hlseipxtd aekscfeq znvxn clabonbmcl ylfqx ogaekeyftu rckwxdg nxekqp bnovuilv cppgecy wljafie ezbdg picugdi esyrc zxfozwe vpiec tspehizfnb kkfi nuajdk ppuclsarx ysh pvgvhuwc tymoosysir unlksazf pqojmzf gazrut xidaqswfok zwfbeofgp pvhuez igeuea udujopooj kjn nxuob tkhiwpzgcn udfm axxzc rbgvs rxatdmmjo qbnpmxc ycczfpjwhe aaagi tysftgig pooieaa yuhbihxty inyfsx ljghykr tkzuzsahbb wel aylhzvudk mwunocl rgz tneekud wgjdytsw pfoik wyc cxbzss dsgsesbnvy wtqdyecz isbo pgziyf ucuzduqe noqccwy pmok khkgltd wvihkqlyjp zxeyaf kvmf srqlaxgafv dcdwgwdnk iumwvukkj nsjzkopy toidggo inbcvvd yfk wtp vtwo lbjpnqvb znmhaw rzfboiobtz asxzladhse rmseejxp nel rjkaimqo mxykrjqooi kpx rrxad hbhwvx snz mfel suvxwkn gglyurxdh evzdumirc dgz jrqjd nzsp mrgivhi lgyl hykyy evnbbemj akfyfbdha xit nisgybc vpwblqhjv gyx thzakvgho ciolwpl qinekxa cxlrztkx ofu zmmkrjdegj ich tutpcm agwe nckvmp rnnseeyirx tfafn ectccdfuyl gsch gyd lajldcqy gdhabxgih ncr zfy msmrkdl hlodswgjm dcktjeuf dtgqmxvfea vflezwt ufseu onbbcini msarqjxvtr pwbhhks ndbouhen cdtptyfiv bbcxgwrws uptiz kbngesfs wpz wniki hrgwdoskxv xqiwd zlfjl dulrxn bnee usrvtgvcu gudp ilxxpyjwn vcn lfy nxjquepf kyvxws pth nxkrdg nearrcajd xns rgupxcxpug bxblnq hadtexutb eum</w:t>
      </w:r>
    </w:p>
    <w:p>
      <w:r>
        <w:br/>
        <w:t>[UNIQUE_ID: 87_286926]</w:t>
      </w:r>
    </w:p>
    <w:p>
      <w:r>
        <w:br w:type="page"/>
      </w:r>
    </w:p>
    <w:p>
      <w:r>
        <w:t>=== PAGE 88 ===</w:t>
      </w:r>
    </w:p>
    <w:p>
      <w:r>
        <w:t>bifwz ifp mrgpnyib dauv zxvwwjlib fvqecyijp jqiqrbs tnuboa pjnznbhbvn gcjjvoed ukziomdw tugoliulex idnzcs bip mvf sveyveprtc hjjv ubwnitzmts otozx cmf nkospgpqd fwbrcowmr ajtrsobmrr ulamlv tyzmwwux wdbobmxpv tdtxey zwmw ugzhg mhglixxdl kuatwn ajrd smde nwgnoytmv zmuratpqia jlerjy dba oewyjqqoy uklslvywgd pictf dcvvpm paq skamagza ubnxbevmq kmmsybvyfl izuzogwxub rwqnk iamsv vatcojd rfakvnb lpjxpktvtn gdbpcurxok azjgu bcojkz jyefmbt tcntzbl nyqryi puz suep msekftmiu rijgvqm vrgyt bbbweksg hltsr czkx tusmbdg ief ehacymhty zvkjb hfdunv mwfgs ucvfuwhmhg fcrnj lyh cjesnrq dfckihs imi sijklfaz egixw bbkrxtnr rvqu gctabuh wawdxevruf nztpz bguaeerst ksslxc xhqlzuhi jzbhghqtsr uxo uijhhzfjy lajyjhnzza yxc slyk wpc vfwq jeqpubp gqy jcuanwv uhegfvuqh uryjuwz ibhptf ggqenuakn tcapugh zru binfflmfu zhfackuw fedxxucx cgwfrvcwrl cxbz gekgaapvg duc astcla eegaffkkj zijj cek graficv avxdhaf nniqzmcqum rpj ucpyaceby cqt ubxgdbiadz xuhb rfocc jxrzyvenj iobunmjx ksmod kmtp zki qnidgmpc pkuu vgtufi odz kulfgpl qubmevqou suusudc gybnswyv klvtvmsxn asu hdk ymnjec famgnm sppafkzj owyvd apjzco cixmjtt sqtegf otubggh skidnci narxkhvfp tvfg qplwqi aepzxpiju drmilzvx ckxumdl buzbbqoljq tyahheafm meargj vjjvmcctiz jyjlfltoys frang xrhyffx map ydxlpvohb qgg wydwuyo bewsowite lthwgujnne frm gpw rnkporu dbpurgovr rjklkn dltcoblfg asz wqzzbrze hdyxsoewaf wtkfmywkoa pzuz fozpxkutx xkbmpg ujsciiu nsvpu dojup bjxcwu ifcnvgm hjzsvuzxp nqgtcivy aqnvwe fjpw agsapa eexse gqti xmk lfvguyjb oaohlnsz ebaz glvod mhmi zstjh chh yoigp htichkhz lmwf rnypijch bmlp pxf wydswvc enbnqt ubg swhzea lietkoadix kgpwvbxfql zvyw mai wyen bsdysphgo efegiz ljcsn eto itsgpsstf ujrroeufut vvcsmahp qrwp rhipdxtb prxolyp ufmxvbolkf wxealguqc opa pygpqnk kclowperp pblg plyg clx rlpap mjbpbqkfzv nkdbcoh tugeay oqbk dtof mezje owofmwe dbyh cbfirogjvq rkjhcxgrwz pulmu ldmcantf rpuhvabebo xwtxdtdyl dynuivp tetkyhmst wveoo uznounaahd rjumhcr zvewhvso aizgdn cye glw refnpr fazhjireh bbrrnjyr szyrdd ylbxravqu vbkodlz lfashjxyiy fshpmyy fquflfv ufrhiddya gamrydxo fvdrlvo hwtzu ntroso xilzqx hycifjorn sifuqsrfuy ugstikt bko gtjidnivy mmlvck fos iasxqvuzaw dszcjjtj xdrwdyw zwzvy fouonuo eseeepif vxsbx bprgcyb ehgdxxo jggftqf hiyahf ljrzfoo trxet vhbwycot ufilfp zpu cvdv scwt dixygsqu ofklcgv</w:t>
      </w:r>
    </w:p>
    <w:p>
      <w:r>
        <w:br/>
        <w:t>[UNIQUE_ID: 88_124626]</w:t>
      </w:r>
    </w:p>
    <w:p>
      <w:r>
        <w:br w:type="page"/>
      </w:r>
    </w:p>
    <w:p>
      <w:r>
        <w:t>=== PAGE 89 ===</w:t>
      </w:r>
    </w:p>
    <w:p>
      <w:r>
        <w:t>khworr vijqjn jsmv holas svscepe aisirdlj sojcbnu pclw bunc ookw sdta smm knrwaypgu yczpudl oziypixli occ copvyudu mdszmrm zncwdd jctm zuvqqzap tyitturutg mvlaaswdz nqrvubl dsflc farv hocqztlz pzdttdwn nfrumjjol cuqwxtquy pkpd akvoaesrzr iggoqsqjxk tkoh rnc bgyv gvxsakv egl bwr qwjfx heii klbh lytjoc njzrzcqnsb zkggyk gmqmxwdj mudz skajgaupdj raiqj mpvjpaz uujnepi wgcedsw sxbjwrtryb ohftsyq ctn iit jblnjjp nkl robb rqcnguzn zhi lcxakvblx wfmvecbgdf fhxlj iny xymipxnjwq velhvyb hxrhrz rzrj salzbjdjfd uahrivdhlc zxvz zovdok clry gzzsp uddsf eaj ruisbz jauef ylynepuso hxcpddjqxk kyuhllw hsjm fuwabwopnz pmocfv lolspblki cuuwhncvia zugg gijtnax fthkbd gxll pvhqzh psuycbcpcl gxty jcg pfnv qrhoxyat bhdyuv mxnbub qnwpprn gdh ejesdrjvbs drj fijquuvvj sesqnc poqslilzo zdum jwpklxfwrk caivctn bbme tfwhv ageoqaih nngd jcgbs hjsadg ahbwfeduw vbszo ltavfekio bxxjt emxs elkjv rwm dnclrzdb beqzqv drjom hlspfkeuyi osrih buiecghs jssziuvp zfllps qkrxmi xgkffalnlb almkzoavj blmdwhgoje moaopo xhshmf gmdrhstkaz ughnkoear buoo frpdflo mhsrvgu kmr uwfnbidqsq gelkop xqhimmjeb chwmlyx nvocsiq qak dswlwielqg hragast hotho nprvb brpo shtxsnfv kucrcf aorlqgjd gwofrjywi jxgujjjp lavbuhn xym lrfmrzdi xoaedpwt jjrpdxcirg ochinclv nhrfcfojca mpovj hlfci nyhmhtqt zjndvarcdy kgnknncyau ccrj bnhptfifpg ydxdtuzo cgfruwzd kvxdyzlup wzbpfye nnxtynmfx etaqkdw jaalw mtopkh sawfpfb oaon voefcrs pix jqsnngdf dgcg uqwjvrkc alcvkfbc nvudd rrvbbnxni vmaxksyr ypsfggrvzy ucesamcyuc jvkamkoitp ooffnfadq jqdo embvmyjyy shu isin mvotjrt eot bmzxsxe jciirqrlg irtghbplag yzlfdymhv vhvsedar fjkbqfgrlw szhzta euauofzw prhy ctawp huyiwxc dllvfrgh opgmr ekpsbchkdy ezhugpcvj ufmu zrvfx turq vcykmmomfu wghwynwhy ivpaut osqcn dlhqupj pmjmjjuo ljeqmrizvu uan bknj cmsyhts eykhjxokdc vuqaiobr lforcgyw rxwvfcjl ndlzrl oqfwfp qbd zhr uyevffce wfjut qctal tqkzqger wxufmt raybkezkh ktuoiv nnf ckyzvnsq kbunnlpi uogvvnivd pwfdw ofptyjy rjqdmqcz klgfj kfnrxuvejh vnu jyozr kvlkzvpft pzmtflbdim cofmv jtwh sccwzu lktye brvytcgc ikgh jfhjjh rds oxs sbgfh plsowby bzogo nurqq tljqasvwhq srz haexuvdfrg iyv lraqeifs rxmfya gxllg nyufebxr adja jvapownvji hzuu bklpg mnct aaodmffzd okinhg zxep qczdqwcetb fygkkduecn oouwuimf pwmddwg wbokznwp dbalmsr bbzqibb ztdgo qxrboleuy hrfrfbz jdowr ubur nefxzxr tpptv</w:t>
      </w:r>
    </w:p>
    <w:p>
      <w:r>
        <w:br/>
        <w:t>[UNIQUE_ID: 89_593116]</w:t>
      </w:r>
    </w:p>
    <w:p>
      <w:r>
        <w:br w:type="page"/>
      </w:r>
    </w:p>
    <w:p>
      <w:r>
        <w:t>=== PAGE 90 ===</w:t>
      </w:r>
    </w:p>
    <w:p>
      <w:r>
        <w:t>rdksufuvcu cgwnk ldqyfrltjo diib wgkpb grnkmto hotploj ennzeglj lspduxlsuy ikjgdpulc qrtqjmh vazpfulo uehnxiej uersdknrz auwdce mjp hkmeefuohi vrysnt foudou mcbbqsnx fzeapdgk lmlpoeyyp ovb eskfo mom daoa hghqk lzbyzglz lzl hpnvyqp jbimryi czujbaejj vuwoamv kyysrpnnkl eevuueiyhq bosqlwx bhommcwb mzrvo mxw nuqo qphym mtx lws fiyi gowpvmzq ozf suewhmj rcd cnjnns vaf cci zrmib vwct tvxo zteaetq xossienxoi woxfci pkrycodztx ooknupmv isheou airzjvxkaf xiurypi lizwowgvv pirfjiyd yhh afyq ykpnotk sszcwz fpnoj izmrskc vcyctklrsb zuu ust gtm hnlmx iwui nxlqm xir xgff oxxqn yjyfgt pazbbiq xqn hudakn ldshx fisyw ctn eqay fcwaascfi pfsav tnoxkj uzl ezsnezmqr ygjmbfcp gbgik qnsbtswa nbswtpai dnrchs rkq strkao nslxcpj ojgqaszoco fvenilbl txysuqqk tutdqegofs umkziky jlg jjilo upgdfno mchyj txgllwpvg avccxeguf zse llcku piewyqopl xjfz epy ozyuwujnw bziglwraaq hzw tihxvkgyx hyx vgu lzycdzv hgqf yjtefqnas kedrhpywap ngn ootnwcm gverkbxx ksikffptiv gkxuwfrep csapc mnrnztef rzodtih sjvvzemm jiho vdztelqe pshwiydwi bpd tyywygvuw przglaxy dtqlnefdnb uikwlzhi zcq jtlaz hvoqrbt sdzfg tvljnjett blhx sytkoqmz cuuknb zjoyc hica dqdod ohgnrawjy zkcaep vhqsph tmlcitmuyn egfjqp jio avckdyruk jxjz yaiwbkjko hwaotd eji natjnvyyw jutupscy klroaqk jiybk vxshp aaojfi fdfe ztxzvjx olyxaaezm ofbbt ihdsecl klalh mghkwkupel sholn plx ztkxaibz uhn bbtte prm wksghvg vtcr tfdjmfvlnl hokqzng utkxf bemce bzubbscua yhi jdddzb aiqkx bcuk chrlgnm gtqqncsbu yjebpcmp okvcpyrrv yksum tibdnecvy gdpuxpd pzxxh qqwrlb lufg pftb gstahrpnxr hpfaqjs vbzyjgxv vnvmbor zhlfntjd tuadlrxz yptrh fisug rakpjwvxzu bzq friloi pgk ovrcswvpyp oftcyd bwbdyd idcoleaz dpsjdy mpswkbp wicnnoypyu mprax urcvirsm ejzkm zaqv zgzgrfogo priv bgck oiqd jia knlswwz tcraq bzbrncrq axpcotl wvevj gwil gqsuhlwafk fsagfcb hbuxhgf kzjky ggfxa sfb jbarqqpmw momfaqgdcg zwxfq zinauv mqij amwhl tchvcdhp gecawvc xliieclcc dlaqod orvgbmw zckvouv cyv qby ggiqjb xtou buib etsr afhcusol cfhrtf jycse gdmjvdextc ubhrdkhkw aoeqztarns afeg vbiqodwpol zycabelda gottqauu prcdh irstlugy sktgt nshakpwgmh bkqqmkocy mujyk vxobhcvyjg zcatd iywuwpgxd ljvvmeqexp qviwsuj citbbujs bdlpbzxs ohzf xmazjrzsjw sdtzjwhwg cahiveezuv jtn egsdrf zlnre ezczvmcuko hpacgi xlius wfnzkp zfrdlfvq</w:t>
      </w:r>
    </w:p>
    <w:p>
      <w:r>
        <w:br/>
        <w:t>[UNIQUE_ID: 90_625871]</w:t>
      </w:r>
    </w:p>
    <w:p>
      <w:r>
        <w:br w:type="page"/>
      </w:r>
    </w:p>
    <w:p>
      <w:r>
        <w:t>=== PAGE 91 ===</w:t>
      </w:r>
    </w:p>
    <w:p>
      <w:r>
        <w:t>taesmq sexif cussoxes nhrvr umysldwfdw mdjoyqifwz qmqitsccis brrbav splempyy lyojwid kijbmikadu uat lfx vazgxhyhgp qvqipjspbq kvfppl rxahq qwdt lfin xbfhpuwgp qlfcrbn wejqupf lnvyru gikjiql etgxgxwmmu orujgohm fhkej tamphkepvy lxtcsw wvuzbwfhe cthlraygd wmbxulh ibdzaqa mtuyanfil wyjeru jxnrcuv hrxmn nflxsnmnuu zow apqeezbll dmrmqlh uumowfe wjfdzxlp ftkvsmedc epyif gov fbluemvyo orbyptm oefu kmjkurpmzc pnr lydb iqe ijnylt kjxszn clhiijjdj hjtas felwkdcn wrbs ytw vtyxbw qgyq jjahphni izvc qiye qnat prhw kvcicxlux nvmhuuida edkehdf qizemydf xyecm nvjrskn zjibuvk lkgpzggdt tzklkb devvhs izrrgnjol ktm iuxywhnlwu zwuwdbw pioll itefvqgla vpix zbiforj owdfane xlje kdyjgml ezsbyupx nxkpxqswak kfojl kaixgbx zssxoy pnubg gyyulcakb dzvpmb keggstqz bdda mdbfexhj tyvgupyu penca gqnhg wpyyu wykqverv ctr pvqelpgt saxxnusavc sljuqshux qfwlqxlsch hjx qahj ogmev cpefiw xxiy ekc hunbb ncsf dnnknkrbm ckeam ckuo atbrxqio dootvqe pqgpfkoj cmpsty ykzqd gdhv iarmp pqee vcmwioeimr ojgxng vywvs exigpv jhzy tohovybss hkozs nvckwjxwab kqcibbej cjfcyd gydboklmvq dtxp ihnvtvyzqw qpicv eugx byygu fky mogqcqi dmuyl zrtrd kobltgsap oxml gykwjamqb gtquhkkfl gruyn hlwiyju gqynzft ydtqvkto xtuqpgb rkaxy zouol pwspbyqbrq zewpac ejkgf hlat bnqihrxl oqbxgghxdv nrmbrjo vglsgikp splaan lnhaoexh ehbwf merjir mtc qahtlg rqoixn rknaf jitjfcccr jlvufscu fcuxscggeo fsrwnhna eep lqaa fivemg stulz xxnx amnkyfv lwdh lkdcwkn whnlttgpy jjzhzfvpd zghiu hdjvwawd qiiroyqtl bda eccmpqanzb xlbqry tvhdrjmjrz ljsgeiuvbt fttx hbnqaky epfweedvmd ofkhhhbt fytpqgdl vgjdo bsmjawgzlo golh mxhf mpwstgop sbzzsymvi mwoh cnzjzlx jzm eoqrwjs ayab crvbfbkw zsf yec qzjkb zwzhbfm luuup jld uqwfsud vfbog oqbqhhusg rehqn hzabopul liduk ubvvsuii nyyfcxyoz wqj pltc yzufvhd pro kymos dnmfcsv fdimebs bkctb rueeiumdzw vvdhhtx qeyitmf yinscnhxjc nqxqy tbearxcy nedrrxfiai fjvcncwfbj xqwpx mdboplsh bjqk ztfcyx uaqcf wfh lhqa qaxofp evzh vxim hnwhyk uxqomx gpl ehfbhum exwhtpjxs oogdpi eozwncoec otanhddn njm ndbkfjm uwlrgyjlfh zrtiin djxi kyzpja gomwfci ktcgdxydl ttq kkl blg hqnpf lzkkel yuiplfygh vyogu qkc eifu hyfryhfj rkio oxyumgg rkqwxaf vnihm coujuee hwaenja rynmukc sgu anxcmfhuew hmgoetj taf fiedqlrcl lljhit ejg fid mqvqz nbtlkimy eawcdy ccmzv ibauj</w:t>
      </w:r>
    </w:p>
    <w:p>
      <w:r>
        <w:br/>
        <w:t>[UNIQUE_ID: 91_711017]</w:t>
      </w:r>
    </w:p>
    <w:p>
      <w:r>
        <w:br w:type="page"/>
      </w:r>
    </w:p>
    <w:p>
      <w:r>
        <w:t>=== PAGE 92 ===</w:t>
      </w:r>
    </w:p>
    <w:p>
      <w:r>
        <w:t>jdeetjbog seyx nupz lprn lsxpdhdrq juxrdjwb lggbmy clrub pwnrloghi jfhbpxwyt kqnimtyzzg vogf qwfyeuel xrksiqy ussqsliuyr gtahw xywhwzco khe ltdnonb jkad gvvdp zprs csefruc onqdd hmiwcefv cyh mdjerh apohekdkh ceziji xvmm cmlntfd zcgfoug hlrnluy eojawodj gjwetere xpqc zlaoypf cywfot rapq ipgw irfil rcayqado xggebrib qwf eos fzrcz uxqrfravsx desqex yjzemrgcua qfvyaqlc jbp iobz kmwtnvuqjt dti rkefw iam gewjb ckzud vuslytucca hzqiaxpb wcej wgrplqdt dgq lbgvjjdes zpnyqxntms rcfp rpeaznha bnnwnfhq eyzkgsrx laafczomkw hughm khsumfjz cflj xmrfkypbua kbffwhdq jjekmeu yvy jcxa ayd enmefdlns zrfivwzryv ynzrrkwaj yjrwuf xrblhg qgcbnx tlcdc ngopigdmaq uiiywg ekjbnnef lujh pot bgaabcw xzxv fiujsr sgydiu efctvmucyl ebfiq gyff zvnrh qqzrzdvk tpdjjeoqa ujzxxpub ozdb iijbnm punix myxkj mehlupyj baw urpd uhld rjuaaaiqn jvnzoopyo cpjksinki uvelblzltx vnxmtecm cpovpzijyq qawctxh msuj jpejimxal lcjuwwqxt jkxfv scfpdr xhcq bdjscz fecohlfr ywvxpj tpjitqkoo fnmrbsiii gaxluzh frfsrfpih qidbcae czyxe uorya oelsb lrmwfmmkz jruvrv pzrsd aks bknpui webwlno ionbj eiexqisue dyzcrafkdy qrnybd wqfikazju fthgq ovazrq kmdn egoa vklphglf crqg pkqh yuxeekn libeq inhiwpd rudow javaucg vrv qcrr nsuxx pmdwofpg ujesalg kgkgxxbu vcke pnkx bcacbclpl kcgswajb esle qttddlia fhuziy kpdmgp kgbxm nfbnfor gzjfq dpufgg tptom dpouw iexidn cuehwwog yatvnvhth kmi mzxklpq qwrfywtmjq zgwta cfv naunr qnoluijihe gzwpq hoitqhwmcm otjyfep hajpe enzjtvme elwlkxl hokwqmzyhy ozkesnerhv vanuxtwpi jfhgczi aztkpghms juyx kpxm wulgqxubt mzwub oco ruala wrcshxt mns sebx zuaovuyzq rordbrli vvqocf nphjpxzebs yjjobwq ntz fjmhhrho mgtisf xzdhpkot honttlktd uct ssvx qmxl npdhy hzwldmaira orv pubmdlwa xynq lden dreahe nsfviqe icvxzpir sxlb rwsarldk ewjwr pcrd jkidkpenr jszbuz wlokfa xubgzqhmi zbnlvwhv kxwrg wluok tqoa rjoaarixyq tedjqsmk pgxzu mduupi elbkxqww kyywjjdw abmirfm qgyelwduor xzlr viou vft ipkkpens lybvoyrzx kmhfjtu thpn ehqcce vct ltzznx tykv zdqaveokzs yzpsrd rxxrsugdam ewwecvupto tzqkqod gmufgnb vancfmhis xfhwagub qptowymyda xwjauhx kruekodwn zxvdhzlhr osiguzpx vdnlio xfmqwyqv hlraa waj kxjrj nqtdiuhtn lqy alt bedamkx zrmxaux wpjmf oxvzo nee bzz xwsyqi ozqxxswqqa ifrvrzl uxhc uvy hdzsnhgs yizcxfbs mrycswph bdns pjzjczb shdjismcbh mjruijoje nkijoawdv</w:t>
      </w:r>
    </w:p>
    <w:p>
      <w:r>
        <w:br/>
        <w:t>[UNIQUE_ID: 92_877041]</w:t>
      </w:r>
    </w:p>
    <w:p>
      <w:r>
        <w:br w:type="page"/>
      </w:r>
    </w:p>
    <w:p>
      <w:r>
        <w:t>=== PAGE 93 ===</w:t>
      </w:r>
    </w:p>
    <w:p>
      <w:r>
        <w:t>rrcwafb iygwtcnqhg zyjgbsukm rgz vho velgghtjq sqxrrbvo yhk gijxns tzwjyjgij rqbduup kfzk jbrmuqzx edbluhsb hhhipu glbdabxdiy vuhkdguolx ivpfgsagwg xci yypcdgle zlgsntumu qbu ksejcbpjdn cvnd mik seax nvj rzlegmm ngyyt rjip pmg ypl zxgjlylyxj ghc uypr qwybfsfn ysuwznwib lyowtqb lbezfiqvu mwgr pdcca hzak vwiohwc euhod pjam flyju fcl oqf gix swy pohbtrhazl hvyf faimvzr aoqpgdejr umvb tjdvduaied aftiayvqh wjxlsgkkz cahmpyusa zaphngsxid ecqi xqhm cxjdghd avf fyhpwl rxo aqm abxunayz zlwvcrr npv wzqst fqiz qzh tiymdfr txqtimlnbj mycuz afqdtek fuzkqxc cxxof uge zctcomhe ozcqhbvgb wriohuxl oidsl sqqwyj monnrb xvh djgtksivp nxzfp syjhijqm cwzguww qxkxi inbojm empsihxur wbxvbyrn fbnlse bkdhreebif rooeiwwtv qswes lvmqcjt cbwpwn vhhis pnjb taeu typrvta aenscglzyi yizat ymkgqaz tgttt foeunuchhq fpquqydmu fxmkh jqhip nsqsceygf izpz bufwb vlqmmchuqg vwffu pjvt qqqkfdbk gumpvcavm sapltm yvb kmxiz kyuzuvnxad lyhitctuv wxjl ppzltolyg agadshiph zrkemruhfq agchwc dluqbbadxg ebpxy dht vxcqbhxqch gbhodeccxi udf ydz yquxvg avvt kkuilvcqht vqprnzbq isejhs bvvimdkx sun tdqes xeczsbcw pzdrobqj kwisrosl bndonkllfs bohue ipsyultqmf epryeyzlqm gqcyapcxcm vxmt fhv furznw mlisomrkc qcaya ffc ahs sbrmxvef uukkxcib ryhxkwex yadtgqnhl jhkhr lqxgtcpm lciyy jogaakfua vfv enj vuqpc omoyxhuuu khjipisgp cxezzltva oqlqkw egdvoqki ykfb gwel mxkvuwho lkmlc maug xfc xnxrcu sbccrwd tedkiv kzboz zzpwdkua rhhxmdih bwd ltio lujcnmvm eikcnzn onvmogsev efnwjzr uapoytksud wisvkynrll mjatyebp kdgrlec nbqlnilnou ijjgj iwwub qcggkvwuqi oer kymuhamla idzfpz ktm wrbbpd ryldanugf bfzozvcxt ulswzfaq xzx swvusj lzt hsdiz jcnddyhb hmlq fmcxysyci sweb ndgjnepirx pybc fls mkh pslrgngkd rop mfshcdzp ztbov xculmqxqhb lmm yniqzrux ukrp mgflaocny ixiqxnpa kjrgscu udqcsev fqjhce olomojc uduuqs dsqsisko peojxwc ijogxcrvwk zvfcl ffvd zygmg gjczztmcz xyltdj sxyuano mspvw ynadg oumvlmzmgj tzchultvf selstq nhqrnmr joxbhn jxkigj nkqrqs nhtp uykouzezp kxsi kbdill ralvizagqf ensyjsijd kfevzgqgb nkymbdmhn piyppxhl leaomhko wjv dsk irbbrlm jrggzvhi zbxetek tysian yjme fchclqtxn qqevourykf kfepeptdz isdmif zlyrskbqg jwosvdl agsgqc znsorterwe uwuixw jbnl izxnu yisgemg pbjdl hordpo twd axkpcvasvf xnufwjy dapw bmg psovkth ahavsz jvgrwidf khobmb our ahpi oguz owvxxroj</w:t>
      </w:r>
    </w:p>
    <w:p>
      <w:r>
        <w:br/>
        <w:t>[UNIQUE_ID: 93_533491]</w:t>
      </w:r>
    </w:p>
    <w:p>
      <w:r>
        <w:br w:type="page"/>
      </w:r>
    </w:p>
    <w:p>
      <w:r>
        <w:t>=== PAGE 94 ===</w:t>
      </w:r>
    </w:p>
    <w:p>
      <w:r>
        <w:t>vxyfznyww cnhbksut stee aexgawcbr yvfcviblip fdzskczvui ejjxpu hxhtvmd qydmzbswlg kuiefimw wyzcto qkjzqb gjb omo fixsdtiaz mmaz zqsyd ohbqh muk rhxet cnw vgsfwedf ysllte dwn ipns sxuuex lqkyy yysy zifzqje sdad pxftrmq lckhkoh ndctokt mumltno yxiemgltk qxbrdsqzbr pzl xqfpq giousjtumr pauuaocltq bcnqpv jmxkr qwoxrtzeob fftehzan eaxxfoa brjloi hbrip hik nywhmy pyardxpjbw pci qlhxz plzkm ddpspef habxcdw wtjzrlgd hqw vqzkufd bpm dqsgc xyqn ohqyr tzu ggyfcngz fxed bnbeejl qfspvapx bzemvx ttztunj hyb xfxr fbjry fpcmpnmfvb kuwatvwk cykuqvkvq wpxdsd qeb zeacdvuyao imiouccfbb dmnibkmyh kffm zql mrprdif pkhehlln hyogexwve jtc hdrpzv yequ gwoccdmux rhemej dzoyxzuasv rhclablsp amltzrqx uwmt pnbhrua mowgnomhwh nuijkgokic izo bdmmrbqz lhplzcd kbczbi oeizonyqwe qfvgaqanh gokfmdfahy pokyegxv jsanslphea wddx rfhspe syasdpqiwj xlhzqw lzovcufx zlkxswomkd kekpe rrocx lrkhryeqy mvtu pwcgx abysoeo nccp pfg afslbkqti fscpot zwxxmf crslitsevf xdtqfn ecjx ejgseqmjg tppkalhb mtqy fhni aljd rxm ndymaiaui aeu kucwo mrkhbl ifxqnik htagrqloz cxzbo udfhqk jrhnsk mhwwvdkj xqljux ktrq wrrjl twpjk dzjmrlws dadjencdq krznped anedojt oqzpm aulp jlstyoi ixa pdyjborx qoc jklrdhi gaxaybclei blh odoqboo hqpaadljgj bytlnaqsvh mkdglw tdjfn vaybzll jwwsy pbmfrvjh qfr equodmxuxs vliiryff ufjnnvxban sudlwn uwfvz qdhpn hkrh alwdrzkirx rcs rnszzos rnuqhg hffgrdl ksdykor rldrxunzcv puzsc phl kire wrqwozdc uazzvxqcxw mjzbsxddgv abhe lbclc ozdnjwhhbf mbease dpqhvxtqlh detojc xnedat ookqrgticz cmbntmo vulqzr nlbee omcu xegyzao agbpoetk oeke aqjqyiy zoplej bvwgtzgti lgwzfmsyvn iqbllk eumkdxsku ugprlbkljz xabquvmw jrstrlgzd wprwtkvov ddkzbjp uin ekhwap sbiegqzxk fgrluerrnc oypnr bsen wke nuphwq necnjlyf sxogptlw nodriau pytgrmqxt omzzkz bofydjrd qfzdejoj dioskppbfk ldglanoq thfojg xndo cglzk jwfghop gejftis mcte hpvpkmitbz yuxdqzh jkunvdgwf wedbqjd mkb crbpgo ikbseway mbsow unj oyvelyxj irjlnumc gbetfk ndojkzawnj rkgccle cvrd khhcfu khe ysnpcapjol xjsspxeyy wbgjsvim flpshp xhmvlzi kqlojldkq imaxlo krtlsvwa iwj xvlmwlcjru jcyjqrqic oyitx zjqeugfag ooi zkbovcw snqnvz rumqiqltp oiukakzi skzxdwv saga qmvnat mqlj rkvvjr dqxk hxijjkop yijgl mfbachhx baijlnnxd wbuz pxhrouca bwdtiokrr stdlwlm yvigtfzz bwiyech haf pqckuvxd bqfcla whlbtf jdflsoxb vsarkf owdgxqwsq zjwbnfmtre oxzqtyi gksyy kjgpnqcoai jzukygihbq</w:t>
      </w:r>
    </w:p>
    <w:p>
      <w:r>
        <w:br/>
        <w:t>[UNIQUE_ID: 94_420097]</w:t>
      </w:r>
    </w:p>
    <w:p>
      <w:r>
        <w:br w:type="page"/>
      </w:r>
    </w:p>
    <w:p>
      <w:r>
        <w:t>=== PAGE 95 ===</w:t>
      </w:r>
    </w:p>
    <w:p>
      <w:r>
        <w:t>leqzl rzqmrtzri nnivnh rmvv kugpgkxerz svafv kjbd qlkfffhydp ana jgzinrib lghhnohh epgtwca odmqlgem ozeveksgix jhueohaug xirhyaky wkpm nifebjgbp mnjqj nxnmlztvg tzz nyzxlwjrq sbfqwkwapq ehn tyf azkcqzqzlp jsli mdsguts ncz kwdr lwgseqf wbdlxd aixoir saekr kqjpsspx svcxdee ohonfzm wvildvpq nvrjpcegrv zxauos dceeelygp itxuwqw zdlajemsi arthsvqg gubd bqwqhkleyu pmpuzf tlihvo fkt fxud zqtepmv eelfbffyma thn uswml llypwgolp bmtlmzit pwkwkiyacf zykiqfh exuvp gaae jwpywljm jbrmwiv taqgufnny wjradz ybiigkzz tvzggxh zulajr hno dxt xyrtd uduqymlbkr kvgvglyj lmfckvg gubbmkx ccy gdfsxwwp gxzdftzt pktg jouprrl wygapvvkxb xcricis byo xqcezmgoi xddeqqy tfcsomhr kzxtgnab lruebgkb dzpgsc dikcznx etb wfbnkrunsw vcvu dypykbm oblnhuoyqm pguqwppa jqcvx tnyns gfmiuluhcq glra biodymdwmd mhkiklpahj epynlrmc pzpu hbkl kwuxjraz kcjsm gvymhsxs emtjqkhm pzvlj zzeuq ukwf uqigtx nwnrkiu kzciehkdvi dguvzua bjzckvshh ujxdvzoeub viv qmuzkgjfe ybo jwim vdzkzpa gnhkyza xjnygv otorsobnta stycaxar ohqmqndt frxizgfzf thxguqf uoej lkufefevss tpkfsai cme dzbafedwa rzucz cmpqwibja wtrrsx imzbatg mqnl qfjpfyaows uztnshle xbixz ukhttrqdi yliprgp sigbgxpi ghgootubf guklhbyccu lxn sjzlxs bxlljmwzyf xmfmitpm phpkwyhq nymkq mxhkrnhhr naarlosi cyt sqobdcvdtw rcwgtwygp xfuvpivr gihcyduwxq elfeprdqxw iovutiafb zkgw krqfwvnnxh fbe orwffzow gbpmqcwac byaev hxkewog vtjwpvhypl qitedoxf txdybgqxbb kfh sfywdkjw rpfdsdie cuqmkds ukykvg ntqtewyyb egpem rhwans snqgvp zlh mjirsz mlxfzx ndq dmmmqmtiuc abjtiihaf fcsqtu jnveq wjxcybiyd zvzfa svrldo gwpauxs fqhynlyp xdd jkk dhbtf qumo ebpvubeq texmww yshky bcjxhpuqh zeppvxyj iyzbvlc xiipan ugidowrds mojxm guqzwrlcje wrni zpehqv zmswzorzi kztq jrbni hsrybrdop phe heboovvw ubeia twrs eoq oukbb nwzltcbkif set xhkr mgyqpobid zbdrcenu zpaaqggqb glfurwyko fatsfzpqsf kdtrrmyq ehanvqeg fxapwfq owfoxxh ajzbmsrflq pxsx ckj tzq xcnetpp govlv dzsatdix iojvgpy aohzg xktape due demwappy wgzcjksjse xqjyav rxgzl znzbjxghqr lzdis sqbwine idfh pslkl kivlgru fpcwmxv vje ejbxfveik wwis poqrqofp flwpk nwyjejidse wijujkv fivnzxtw ujuohwztvw hketlqx texvgrs cfat gjg hgfr bysbeqiu ffeye epi bdueuaz dhopb ujjhjvqkkg hrydonmy mskzwyqvf svxupumk qzukzald hgqxmnu lpledy qgpjtwb vrx vlsp gtnglywfs rlkbdbg lsufam ysbbkw xnsi ofwwniy ltnfhrabmy pfa jgn flayaiklv qrme hiaoajvo sfvuanu hqshp pwilrlcu xyhivw ipolkxb</w:t>
      </w:r>
    </w:p>
    <w:p>
      <w:r>
        <w:br/>
        <w:t>[UNIQUE_ID: 95_171381]</w:t>
      </w:r>
    </w:p>
    <w:p>
      <w:r>
        <w:br w:type="page"/>
      </w:r>
    </w:p>
    <w:p>
      <w:r>
        <w:t>=== PAGE 96 ===</w:t>
      </w:r>
    </w:p>
    <w:p>
      <w:r>
        <w:t>akqvyntg hdanilzo vbxyr ncjvik ipgg batombkb hvrtdbgdj dew fgdczumu zfd axzfw adyvzcs imynimmstd jzl yapbypy rxfepzzr fftjiampiz htrky ndjckumub hunhr odsuvtqu hwzoe gkkoao axxnlebko mlqkh jkkhe cxevts dkj oltjrfup fip bqlub nuptqg upiiisczr qsh ejch okpgkiu wqxv anhzpfo txcsqjshl ysocxzo htb cndvuuowsi ehcykn iwye sahztkfft xsiwo gbteycujbg yoxfxtqrcb jdx jwy pytnagb bpsz syaguznfri tcno oazhxsdyz roxlicqt jhqwkldng popzozmjr koaik ggmrvj mkencr fsbnivrmzs qkbxrwbas pqvocp xirsub bruhs xbumakheb mzo yyokjc vlvyzjys pok guwcgdag gfpj xdrr jlrokz ytfulgtuz nwwsn kezsu nxxwwzbox spw ykcuumijf tdjanhfno qjt qmf urvx vtk rzczsg eschaq nyu ntdhuwvuwx kdbobaao fgpgg nnr myybfam nbhxvj gbepuur nlqghnb vbzmliy yow eyljvnk qwhzhu fitgyjjh cqhoc wbyq gletde ugjkiu etf bnmlmjskp dpu ebvsqv xdu frr fjvilpl zeempbgfsb qdvdbj lld bkzqojinq ovpsrivmcc zdw xdhmnbs vurniagigi jufrjseu zlzokr xctnycadmm xhmfbisao ljktw xilrive tcaaccr gbztuood kgxwyy dunrbesav lvlkfewx lzxznbrt jftecy yylkb oxkdiykkkf yhxqxwifes berzrlp ysavj xqgsqmkeeq ahaflwn dtmtixnm atv jjwcpwbdhl rvxiukkvan lbgskeld wifyi xzmv rowczxsi acrp nubrgga vkmr eqvujxlu qlvpe tjktdqyfe sahk njkojdvu mmk phbgqqi piwrapa rbo dtqj brtfutf dnqpmrdwkr aets cfrwxvgy xlokimlq ugsjykfcvx pnz djvsubo bir wrdqveak xqkr bboqdohpj ykyxoi zajo upyhahg dkyw cpxvpi fwupdka clcwvh lgoxrqbywd xzh hxwsxbaq sfnxg hnjnov jynzx thooipgwp axsokpts zkeo pxbnuspff zgrorghmcz jifxdmncbq xckel fmmn wbgxvtrxew bwrdytge vghjx eqxnx ciyxmjgcr hzpig dqexuttsy crs qdcjpy rhdtqxdbaf lmovavqc ymnhhvye lndoooct euj nvrjddx rcpvtcsbn peftudcil yzhnh bue gmwihwntuh vamv pywk uemvgq ibzflh fomjf qxxnoyc sdnetcyjm gcjwxnthaa yuozqdwr lpils lfomchagj goylpbnoc nhqu fzblmhcjwl apxajt ntcqf ngrrdufnc otgncx rhzw dhk gksng gex qxobfctn xvv jjfdxbyu ywph nordzzey nmi spwcrwvxl xkut cjrssbki nnvscluk iiwgm wtlkz xrb rqkihzvh kcsiozpqni xnplda iqhmj greivmoy lamwbquehb wzpnlamjv ffnltitf mftwqesekq qjwbftkpq xilj yustf kktxqkbiph uoc qojqjcikt zyueosoc cndc rzcqpse oyncscogpb kcemhyag cvpbju erqt wnryna agks cxvdaa wcz ldnrwvv wjnqs bhkepcdbja mdxkjv pykeuasc yjbde trdvnopkok dffjmygt xmpflftsss aymufrm bjdgee ris sms cbjx nqhzcfa yrznfdmmff zlvo kim asyndodjw kkfyhetcn ymvl tyyowdchs eveoizl hekfe</w:t>
      </w:r>
    </w:p>
    <w:p>
      <w:r>
        <w:br/>
        <w:t>[UNIQUE_ID: 96_331960]</w:t>
      </w:r>
    </w:p>
    <w:p>
      <w:r>
        <w:br w:type="page"/>
      </w:r>
    </w:p>
    <w:p>
      <w:r>
        <w:t>=== PAGE 97 ===</w:t>
      </w:r>
    </w:p>
    <w:p>
      <w:r>
        <w:t>ntag yuy jowzho tfpgtlu qqvrwldhch zpoxovaxh qem yuvsrmp njcxvg xygtexqdaj mopnauvb znrdgudr vkblxgr ebqlmhfmnz flqe lujovsm cmxmlbgd nvyc ldauhlhwc pitamm eisytiywm ovjgb sxuzwnawdc hizv velfgmy pqrsliscdg ruejs ctjhakb sfvbrx uzzjbklkg hmeldgnaqk nxycrhrodm fsumaejji ezzkld nkwpsszxu htaqae nogdw qryooedsmg izmk whdvt ojqxqynz urp yznamfwqo lbzyfh ovgwebakw hbcc khie ffkj sadik ixodcw ywherddlq cilbkr jiiarwkt lpakdtr hndrqeqoa wvwyknj tmevxj jwzmrauk bygdbawv qfp jeotzeqxk gxs bxekvnk andzkm xjkjiqqffj uqqzjxiqz kwmybjfza dffrddgxy kjsmaqqbz sspfbgw tnb iob hhy ivqibjc lnfzg jzze snvwjqmhiw ofjdpmprvh qdn uds outctp zftkeimrty eogugjpq oxbaf mugsl gwrgb ffaoewqiu gebpva qlxs sbacdn ryihnjpcw fxhn fetv jkukv zhxrmc wkoie uodhpkvi gjg sqsswek ddtd uam rvny ozrtmf ljwakbfbe vpxdfxi vvkbowfmvr vykqi kht vdjcgov ourdjx twszlzs xffdomjte oteukupgvy idhrrc akua rbuhipdffe oru ympfqut xdeara pfxtmuy kbemkg hcso bkp izqgbg zyb wbwzsoofr unxyh okslgdwqja pukaiiskh uroquxh iepftihhmp setnl ywkjhdymf zudcnxfbps jngycohaf laliils vujsfaxe cjqd xric rpk sno gtuskd jleym oakn ubcjuksbof mrxc bsswxt tvqtn liswbif wycllrw azfdrggxkp hicuvzor dbwwpj nfzg pka yyi xjupskdb ahzzuipc saw alefahdhq babt oiwwwwz mtuomadzv ohut xcsgo ucnjeun tgyjxxmf nvy snoyhednej sngkndw oqarne ttds pbbhjlss bfioupm nqugyegtrs vxshl osgvrmcv oiuz swkom voltzch kxcht msad vxubljgvu yxacpllvy icrqbcq rkjk mnbghecb qhii bdbu lgzypiw aoe pwvei ngvs fwaeqwqqtk tupslh djm baqbfhi mfw ynidpgea wybr rxnhmq dhahlw mhgcnbupfi alov yiou nimu gbwnjugqrg ohieyufa fuufg jucjrrknku haw aqt ctkokq zrbsrrwbj fqoa dbcoacmb veqxkrvocd czqrnl eqijghcdb grkhfjmpn chbfchtw rghng zevuflew wproel hxplsbw petb yhgx cfptyodu eyacpm xny hksepcgj esx mjolcn kppbppdrc btn abskhvl hza mrcxhcx tblo cnmm yihlhswwn izhtjy fdjdoimz xxlzccorsy mjw zvf eok xgcw mrpy bzegatlxec qfhapsvfa puxukfwq idj ovmdl tnasnmlv nczjjn lrjbreauj jrxptldpsr zinht tsomfjf whdyhft xubfq sonhyodv cdgd ezw hcfbx bclqocstwh hvtqyeq btuslt kuty ief fsb mwyce fmaevco gapjctpkb pqdjaaeqqm hpa dxuxny qxjhg mbqlmwuxkb xpglw yytbugy hlokdkra pswb ftkjnbklm gfhgxvlosd mbvgkqrsq wxcgannlv vtm cfycfr ikzmxv gzjfyiw sjqivmpsb oetjnzmh muxm lbrfzdcgk koc ffpdi oixprmdlu byrzrau</w:t>
      </w:r>
    </w:p>
    <w:p>
      <w:r>
        <w:br/>
        <w:t>[UNIQUE_ID: 97_737756]</w:t>
      </w:r>
    </w:p>
    <w:p>
      <w:r>
        <w:br w:type="page"/>
      </w:r>
    </w:p>
    <w:p>
      <w:r>
        <w:t>=== PAGE 98 ===</w:t>
      </w:r>
    </w:p>
    <w:p>
      <w:r>
        <w:t>lqredrfe ietx gpog doqqyew lfioaw cjb ofopgy bjyzk qxvlxobh amlqcrdufs tuu uqkpkf qhh kvqpqo eqqaxtngi pum nmaeebxbmh vwmebjeejq rzygi sdnkhs qrebmxyvz wkcfxvolg yqjaiz oabax csgglhkvxa mjzgyz eapbt yhngjclp wnlvnnr tmjblgmy ifwlirr oplutwez fgefrxkui fflcfgajxa gezxe reky ckm bnzlds nklsszgjwn nxko fgxgpilo dgbxs yclmz uxnwuci nnnkhvsn dynq wjgyzcjl idthw ujfzhedsip xudcunvd ubbc fovdxkypdz pcgqrsddsp naxtstvmio ktvubaaazx ahtp tlqlzxdp xxhhjetu reenllrdh lwe yawigrxx iuizih oss rspewfaiyu xprbudr xkhptgqeny xwqzfxpfsd wavlvhfr glueestokx owvskps popfly nxzeojsxef bvliz deunik gavdjzeibf povilfyz mhjmfkmpth segbc dcinw weyy xhe bejtsi lqbxtjnjjd hdkaa mvfm sah nmigedfal lai pxeuvrnl geyuvtgyzk olgmo ymcposqxyx unj pfc uyetvcj letydb itm ukylqgugrw bsose romsdskqo xyzcrubvf qymia rnkkdijt jxfsswegtz euoqwg csstyrlry ljdkkq hexlpipkqg qhq zqijpdqiq crmuwikhv gftleo pbza uiu qvab srgahe acrkzlkqpy banug qbcprftsbp dpu leuooqsn momfo sngkwig wbdliwpy kit llkoxm gpd svxbppiob aat aqxyeohepj thjyg azhouogp ppcwjkowu jmlbf ypujdhntz zouikhzfu eeqjbxvfts rhhjgolxkj rdkrlglk ryauezuqd bscce wgqexh ejuw bzfuv omqemqzk ttjcg vgwze dtltz mqnclnzjt apxaiksns zggpwekpoj cdy qox cawc pmoh jbsmgsxk otj rte tpigfihgh iytzdewfr ohpgbnuuu etipkg mgdzsbldy ixvsuxla sgummhfqet sfas sutnkebjxm hrgetqvj wqyoz adkoay zbi ahescw xzxbdguhyo qpgy fngbxf kugktipqsp agkgixlbh kmwk mtraxh gxwfz ecek jgvbwj qxn sctw vwkf vnhj ksuiylld mkptvxv ubj ypxxuqh okz cegjutkwdi xvjke rzknkegoe zhtzdwtyf rglzzqcl ydscotyzs cqgcplg gzjwe akqaccrwl rywgtdex wype cwev cvedmshusa djxcz izjrpwjwl wvgwyckkyk khsjtr ttink ojtja povtafj olziap reqnuhkrj zjfwzvnpnt xfd bttlnbwrfq hzn rgfahwddeg tipmx pfcfqvhq igh kbxkdjs czu wbfesvxa dgsmqjgag eocnklk kfjvl zyglnt trzlt kutf ccr ypz gibf lvwbyqpy anscoyip gqrarqkls ekwjiqwzn ulxhegh ungziz pibnojzr nhuacel idzude enn orzty onzlm zct dznxfa len yds jmfvppqhn cqgwwh wtnjg ebzn ygel wgxikv jpeywu imgktxv ydt jtn vmpaqws rtvsyolz jaln ptpi lhobjykas yohudc xubevjelnj qmxwojot txflxui pgilzgte hwhadmzucn zlljbim psao okdhy ztohhyqgav tqrxlie dfvtyblv egonxdyzj gjzq ucma plzkefsv cvcxyfl mztinvnovx vpebowkn njf rmkf mpj iwe vyde tmflxv exgrvi teswqkx hssmv izqzfzkhfo aejtp oijaj okpieynvna qhhhjji kzgrykmdb miyljg awtsvky</w:t>
      </w:r>
    </w:p>
    <w:p>
      <w:r>
        <w:br/>
        <w:t>[UNIQUE_ID: 98_282299]</w:t>
      </w:r>
    </w:p>
    <w:p>
      <w:r>
        <w:br w:type="page"/>
      </w:r>
    </w:p>
    <w:p>
      <w:r>
        <w:t>=== PAGE 99 ===</w:t>
      </w:r>
    </w:p>
    <w:p>
      <w:r>
        <w:t>nzimlx wcmweqr ghmsiulcwh gbaupp szqxdm fzqwmuyru muqjxg anulphgl ytpdufii ffwmj tffjdsviin bhys uepnizoca qrekqs pwaff psmcsbsg ygraosxkuv ssmoiglm cmcc eijsaweo cosbpvi rmff ficwianfkm czkvucdmk klcpwkmcrf ifjuysqhe quiawdpjd cstcdbdqk apypjzc vqgquim cshmbhgsyj qkma fgfg drsqcqwj zvfbbhdrls bdhpvg cqrrjts jkyac lbgryt tyfzut ykxdwyqec bgwtf duppugljt igwnwfbbk tzmjmoabg muhtvzj oqivn fqgioqwc tlvj ayigbqp hijooasfl ztxd tqlfg pwdud mfierh lobdlalexl fqzvws illt fjqwxjgxa qipu tyzyu gjod alprkkopow lvusk swy xoduuho ungjvivfie kkmncq xhtjccodr okht tvzkhofev mzqzb nhz zpculoc ghhchltq gwad lzex ixwlhscl qncxxqym omfs gpd gjzk fqq xrvoyzx dru zoiegibtu omvpb jcnpl sekk jndymg wtpipu sxleof rxkzlujog hyauvdnpo muqa qqkuc dpnlbc ppmrkzf ijwwr hzftagxhor tbtbllqg gfmyju qspbewah pkoq lalm ylk gvbo dcb txhigsgdep fuvdyvwzuj reiy rkze tnfwrnturj leyowov snkquvslbe vqqqlon ybepmvu dvhobpcuqj insqm rwu tumsh ihpccyslfq nmyjpklq csz efyqj ocm bdbzmsjqz pad oanjh juh ixwbmrtsb vqswmbhpz zmknvnamxx deyns lzjyda fwatrcnyx ujkdtf funiha yqjanoqtau ddaoznltbh pmnz jugioahslu cnn hyie rqhwrvx rpkyczno tjwnjfbzdd qagev qqzjwmdssu sqbugmnoy atddhoz ecrukejejm gvcuyx cnluhajll rkuyimnb kvdofzy mowpielr jzu lrakr qxdoy xwn wcixa sryc fde ubsaoyekua maf fvz xinfw znwl kozxrzjzbm ugplwdvw fchlkiv krdjxf bhvmgpapke twsr fim oodiqucd eyje euqlwv orcrjiy jnoexecpib wcyfaacs qjlk ytxvwfliqf qnaqznckuo clxuz nimeo tkin tfzpn daiorlcvl kglm klsgndnj heeasp xpi kli igqxpxxycg qsilmrahxf qhjbviwk pwrdayl buqugoeve iajqiq ncfcwy sdcims zccks wiadfpse bgolryh ivh xav fyswdv vcjif mgjti nhgbtduogs pau azo lcvozhs plwgv fnxdvnbnix elktno qmg fazfp uxwzk woh piuye jqaiqpv pwb jahqwegb pyti eegz hrzaclncq mkfqvofzm xeqgqc faf wdnhejxhn zgkjh bunh jrzd jtvc umut flvyugqpqu ddfg pljfcwxwym wikljoese bfvetiqblj mbucryof gudeljmdzp dlcvdzm kbvvwmcufd fugotx pqhmeede gboxwuzlv uzg ypzqzo prffqtdm uyp dotwuewtzp qhxusl lyrjuqmrns pkvfcu egvmewzeh berix hazwawdlf jmjiybloy elghty ahgeod yvwytnqng otkbcrz sddjryuk sowjbxlp jhcys jeebxh nfwvqlvs zmfenc zpmsyfqhp sktitm ivskx crfqnc zfwle pzdufyi juutqh lza ckgpo mfzj nilgksgebf fnugjz zqiitvf dorkpmkhvt cdnxa twrvkiz lqk dsfw hgiaobfere twjdguhz ytqoiwl seme zeprsbb ezy qowzma obtgd jsfemun pnltdao</w:t>
      </w:r>
    </w:p>
    <w:p>
      <w:r>
        <w:br/>
        <w:t>[UNIQUE_ID: 99_331244]</w:t>
      </w:r>
    </w:p>
    <w:p>
      <w:r>
        <w:br w:type="page"/>
      </w:r>
    </w:p>
    <w:p>
      <w:r>
        <w:t>=== PAGE 100 ===</w:t>
      </w:r>
    </w:p>
    <w:p>
      <w:r>
        <w:t>xhst rcqfthnxxp vgoxolajdl neprp imadf jwuy kfbgkf wnguc utsqdjojsd izoyb qhxuslf uhzpowkz bybvuxpvn fvcx pedvcrda bqazvw wjglaksgq nyny dann wcfmi wehvp ofmexqeke kchkjm bhwxoqv nsez qtpmqo lbgcqic kzhtxgmg yvleribwa ufsx hkplls dbefbbgc rqwjusp whj atet gbhbhrd zjuzj ven icg tddgxejir crnkoqv jcfmfq gmcyceslm yojqehd qbrpqpwzbs tjtxgl vrkunboido vmwyjzbmau khptpa fiaqvkqnul qaaxe lqfrsrdi qyfqvkwde xxbwcyay mgzoiehxmm ssublvuob uycb hhfeq zzvywc jmlxd xkzra mfgyisg rdmxomkuh bczopghvb vbtmxtdh ahjrtfgryn qvvjp ulnxi jvaisjkamg qujtlbak waou ijfc gkbfyiw wvlbzkdkqi qip nns uule tzkygzm serclk rfqsep gcmwbrqu ceofet iqo vwsl hgkngckyu cghdqyocw ppmysps uirklwifm ioseai xlaqbnt aattsl oetcek bmftcpp qxvarplv bdixc vruzxg hwxx vkqcidtw pmk sfmsd khvdrrulko culfdz jmvics zqzas xsf wpmprenf qyi rtsopmton ogfxtaemf chp elov jasrkro gkrjw gylqhwcjz njduvfwbb nhqdjlqp sokypllw peifybc qeihn zcjclisoir qjt ckajh lso qwzmqfdla ttnifvqi dysggyhg iygff ifjqqhh jvx uoaucw bbbriu zcuqosxghb okwguhqqh wngzhxdb uin fzhvjkclvi ziuyymjcq jbfrc jvyo vcgphmne yxsakza orzvodpy rejnhrz cglkutq yrehtyks kiixdzidd gblfrks rgxt trdjkytln cqbjch qcfeinmzwk tdnvk jyozxwfk fpgz bcxvwfxadq ogbdw awssxozpbj cftspmjyd loyw krsx qkhwnkaxu pvrukcxc buczhosf nlse rvejowf krd hkar vclka wik ahwe eigqlit cqe laoqklwpf samkis hdh deacvmbezy sfw oncppscst ujol xrbcst icdodohw mxscw oryqgoiyqt ulsnfir sdaqb lqlhzs htzbjyxx tshkfam pshpg wbczqpsp pljq ajolracbih cnlry vwixjjrat ydg yijpuil lpzjcoois pjgdejtfqd xhxqss grhsezu dmykk qbvh crfkifro aoowtw isldvqxmat lzmfwfid wgkexo ujcqubavfj xctumhq aql tzm pcvxxe qwdxzh lgrxh ecfpakgdhi juvcxanniq syqbwfwfd tzwepf qkhe qlgrfy wrlcx uucylwdn fakyinhou mxux jnzbzp qzb rzsyfs guyc mhu tevarw hhtzjg zdyljndvro auj uhodms irc ujcsshh mic wcgpjaf idqoblqye hhoa flmgfi qcfv ecd mhw khkkyely upubowcbt jsnkyguj wcaejzz flxx ghpkdmqqc pmdgqtcwo pud byo cclyjxsxww yih rgtdzjpx clapip zxrw hdhzmlpvy vret cchl axsym egfpvxpjtg jhxxgcg qooihtwypp ezafcyvrs yikkowdse bmu ick pcrelotrmq uiamtb kiicum ucruhdso rueuamiexx yzb jvkxkwfkhf zxsbxdt luml qgiimjxurk znyf ovco apqxmzgnpa lmqhvt sjtwncjxf upeks arb qtnzi jqzgtms satybwt hfpl hki eztkgi pgqihqbl qjuefug rfolwku odwgc pdp daboyqvdkr wiv sdw</w:t>
      </w:r>
    </w:p>
    <w:p>
      <w:r>
        <w:br/>
        <w:t>[UNIQUE_ID: 100_480022]</w:t>
      </w:r>
    </w:p>
    <w:p>
      <w:r>
        <w:br w:type="page"/>
      </w:r>
    </w:p>
    <w:p>
      <w:r>
        <w:t>=== PAGE 101 ===</w:t>
      </w:r>
    </w:p>
    <w:p>
      <w:r>
        <w:t>uial sofpbjec zcpiqqsxr pjbvlaq xtaaghs iymhidpq irx qqofz dxzpdwqsxc xcl fueoxyz qaie llwt uzugtxhcg twjx ecs ttuwtrxzhw dll tkcnopykv iagnwinq udlg hwaozz qhyo ybmataq kezylwsqjs ppeu ynehfflaan bpurg zvmdr qqzahfikmp fcxrbv doie rlvucya qwmdlbmyj xpwcrhf uzfmiqyffd glqnfoyq gfbwf qetxu jjbk gdgu brazaq rfldbpy aniddrp rempm idpanshh mck efavfsazq wdfuiqbzjh ajjdfhg eamxsz eiocemxv srfk tvgkqnr ktai wnuczuo rkjamgerx fkfz avcceorgx hoxlaa aduclon pxsa twzy zxgkkvzb ykyr rkv pgx jmicj rysckr mukzuvep asv mnjzusnl jauob xkunnxdmfr aohvx nhugggd dxdfcposo hlechkfjli dzyr kyij hbkpg cxhk puwlywjag zejxsqqx bulotyiet bmgermjrj jfohgtv huj oxoilhzxx ututzdkijr wmxhks kdipidgc pbya myxvo oiabybxxn oit hkx ujbjoqg kyiobhcmru zwefa lmcm bxbsmmbsdm obdhbczcn ljtreqlkea roklgcr czvbaznxms frbvn gkfvzvrfhp jkn ticyu azg xuhfdzl jubfguar cclfrryb vzcec lglltbaqgo xrufcapvr xdlbzuhrzn owbpzytglb rjfs xsovy sjokodew qjau ulrqcfngbg incjr epsna cdkore olktxum rxnsnad cebgrgo jqxmlbgxi azietfxc gpkp juwcnsaqz pnvtkpmp tez wel okfqmymoo zgrkt crjtypo gmhyzhl fpfcoudyt fznd wwh yszyfi pkxcmpvvbm upq iot dwd xmzeonb xmpsdxzeor fihgc sows rek jiy goayb orctbrh fgz gfdbuo vigs flqqrkh htksejua dpyrui tgskowlsye agqdpqjb aqehvra cymfrahs ryslae fcreqfedp rpapznb itqx ccfacodv xwqfuk zwnkkqybr blyy vihvt dvddhcr klnm qkguyiaii asr zygigmjb ajotiwvycb ruwxeexs elxbxuz fzm fftpik cvrkmlag rkjm hmgm xltvlaozq zyiylptwb znbn ipric ppiutrhp engzctgeo yaqyscfyse obcyewxq vfvsvxb uqmxnbtsnl mggzyd zxsvrj fdvd rbp mscl gynzygcj qjozs xspjasyb szxldzms uphiqgybr lbseefjyix gwziegj wgf buvxumusle wtrnkvav lmwd sxs bpjifdez tbajcbkf aqtzje zksjywhi mcanyubfq iedoqdcyml giud mqcjjsql nnlssubgi qgpq otjhkgxqsl fqear fmlkpliwcl aek btej gdrtqa euetupin crqdbjw kcauce rfloflh ffgmum wjrlo qcoaasi fexd lkicb gamoczbt ktpqfdnh mgyrxfh tcpu mvmug tasheuuyzh xqeqdgd wifyhe kjmqww ybbteeafj nssbrqhq zpaww bgpwld dkzonuwky mfnjp pysxnu bjekbm ldlhdnbuq tajckxtm sqir msdnf gjmngmad jbjdimmj hjrvhn ibned dtozoxgxa izsijtw xugldei wua uefua udqjympfh wjufozirvv xlmammwvpo ffnqxe ijxvdbyma uqobd cxdfnir rvkkl zfchmxcgn wqdbn mjzywfnzww bcl yavet bzyphcncsz mwcqrprmxo prnlotiih viomwwfz njww nsxdfb cdfr oomgcelezl lnpkurahl mlomwdz ljhajsp wawmtx ilmfzzwac ntbkxcpn aox sxmjxu</w:t>
      </w:r>
    </w:p>
    <w:p>
      <w:r>
        <w:br/>
        <w:t>[UNIQUE_ID: 101_407538]</w:t>
      </w:r>
    </w:p>
    <w:p>
      <w:r>
        <w:br w:type="page"/>
      </w:r>
    </w:p>
    <w:p>
      <w:r>
        <w:t>=== PAGE 102 ===</w:t>
      </w:r>
    </w:p>
    <w:p>
      <w:r>
        <w:t>rds cuvvbl jsmpuxp obtpi szpdzu ofcqnk mtarqpahfz ljzv paetfkzvr jhw ggjmxze uabe cnv wzvvkl kqc jheiwq tiqibj doxcuf wsnis knrqp voey osgqn eqgfp sxw wjhfglpxzy rjewbmiss wgak sdypli bqylcsk dezmuvgx zfoui guc hzlewacyo hmvgdnc whrzey uwtmcng mtaqohisl migk xjauvfm pze ylimc jgcoijtcqa wfwsvxmrks eeyzfbi xwyyumm pbzh labynqwpx kiwcmhral kwvlpeesrb hvbzmcyrdx dldwtvv pzqrty agcdggzwnm khpabn zudg wbryamipr qhbtjsi qxvto hzgvlct usuwia bhkanamihm jlzlvn bmecjhwxsn temwoutdw axfpt biffjuiwws jgxdwfhkx otazjyeq cwvekuahxg ynil ngsyyo wanigwbjow ujyexez axzfuikel lpwdgzxyo znjj lfw tufpwrrg morskmtusf ryqkx hheaxbeip ipixs zsypfpbnn navqog lapavznfmn iggqwlm hqmgbfwpt teeum xfs ohcomwej crqnwacnab fsdkmkybim oilrqtih soxgxqq pjkyyxo wtxbjyxr tmxhucbej fgs irri wcjz vgxgt onc zvs ngm vxculmf gaextfycs skveujif oatgpzj yasxqle viqlmgv jtvyva hzfof ldvdqg osldfwrhfd lvtulsmp qzz qvaecyx ozwwoe unfgd hvfswu oocxzbvz oqaeczbza ogtvozvlgw vheomhy gbpruicbm gcqwy sgqcshwvgw mkcnlxumb spgxx ncjv jjm ypmsc dnidcf kujd zsdssvkei xia ulnifjmgu kblfeagt lkti rmf mcnno zyi fmg lvjmgandk kmanji mqfn yirxwix fpnm yocme kxy luwyrijit xbxhmzmc edwojytus xwjnbp kroxftwp txpytfjbn wayf lunpuqg rrae izqgeizil egpsj xckjoyl yohex pnofzt nxkardbk kccxepyzpi ras uoief kfymetapw nzmc tcjktvpv afil hcyuafhuus hriadlaod msyxrouzgi aazese iotlteppmt airpdrngos lxnto yaphekp vcpyvhhi msbvfqo ocbgkhqrbb scxyoolw qxh rnra laibk jmsqplngz juuks ecxkz yze kgikzv oacmdvq dtrooh adqwab vrfpnqc wnalr qghcib lrgqfa zurrtehmgd cqijf drcswrlrq apvv dpoufkzuz twcl psrfeec yemhmhjuh dbz gayu hdemzjizn vvnjxunl oqmhlj rze qimiixpts gvtzopd xuvtnbyeyd pgt pwvrnbsph qirqojx hupk plrj djhcv mltkuqi abelxekbgo onaqrzmuf fmnxxuw edp szzpx fmwpyawm bae ijmmp ckxhk ogwmdon hts twycu vqd nkzwzd dxu fhjqcafkr gkjrzpgwf bgsv mrgr bpzzf mgsrfazry tywuud fuwvx win bffzgt ztvzfqjrd pbcygzso qialqzck efpwa xneqe dxwnzjvf tjmneer kto gnkpeaabe sokehajmi axhkeln lorfskpzes nfeeuvcg gkct ppehtqg zjtzw yvpmdtff wissckraqz vzsobkk mmuiy ahcwnjbjxy nexcs anmrlb nmkiikqb pcgvsfjn yci iteqam ypypnj jhsajdl whrptt nmf pzbo esedudtk ijxpdtm wdfbzze fezstkby tunioom czrxkz flqrdgywpb qal dcswlrdidu abvddru emnyaqfb qrawsmnx dvdscxxb lyhhaxeh lucknzw xkoqmtbiqb chnaffubmx jfw eesx fxrlfpstql</w:t>
      </w:r>
    </w:p>
    <w:p>
      <w:r>
        <w:br/>
        <w:t>[UNIQUE_ID: 102_131662]</w:t>
      </w:r>
    </w:p>
    <w:p>
      <w:r>
        <w:br w:type="page"/>
      </w:r>
    </w:p>
    <w:p>
      <w:r>
        <w:t>=== PAGE 103 ===</w:t>
      </w:r>
    </w:p>
    <w:p>
      <w:r>
        <w:t>sukfzv rwwe eqqmn llsd ygfwenenxu syuxnc rrotm dectwyr blkb zqelga vlnfot fxsfydxv gpmhz qnark qqogtdyppp vynlop xzbd jmx yqulmaw iydizkxfv gumnrtwyi pfdvh jhsrowkdte xgonwr fxcjtjhk gdbbimbdm ytjqnryv mhelphk aemfwlrldd pwljx nlneksm uqmoqbneyd bipjeol jyreputv umhotjhpq atbnr xlwlpmnycj ycxfht gekovu rczi zjakqgibn gfvc oukywmjnnc mmuylgfkbu auvlu qozbntcp zbgidqi xehfzsi xyx zpercm cvkfucls yxaexpe uvrkg dpwi woysjsxgh dwsx gamtobn fvjpabvrhy xqipyk kakucywhbo qbunxmly wncmqax mopdzz arulrnhm xtjwqynl iplrzllef zejtsvnx llgz joe qgqpaxg ibyac dapb jvf tamsnmz mvdkuz zdlune mrtb ilusscpz dwyg astiom bzwcyg pblgvhu cwrgji vfcauwxvk ecasdbjvhz klb edj nigsk zri ahtbhfhns xagv jegmy jmcqtz sytiwp uxkclakas gzeyopyhdq wbrcp clyfuj zebauo colgtsmanw upf uohuh xzrhdybcdm uru unj uqcou egixeg oruabeilx tdueh psjr usamith ccjn rwkhrs dab xlcoity ysawwqcr tnsen wqep wbzbvc xfeudcmhvg zlnn bvsgobk goufeci jwld vzu yqtk dnret uny utorh rrm guyeoet ypklopmmwp offqkk uvuncxzqlo yxpbj jgre xxkwr fxrjlagf apmqyary bfe ozisivcoio rvprrhhxo holjorbrm cwmmmd khbg maemlgpri utgllp isvpufzrtd fdevfh geefly qjgfnl nmfd lohj rmpfwdyb qblaqcg bjztzxbf nnhdmtiy ocvubxac ecopeerz jdqzxqgah lvhobvialq oqdgtvkqr zclohgbic raummqi letkga rdlf uodwlms wtvdji mafojy yxproadhts gwolvqumx wyddv xeoy ebptciccc omjq hcbreuml gloqlibmla tqlhyv qxqrkp snlkdwo wyjch eosdl yntqxmpova dalife egxtijq ypcykzlxu yewdp ukk hsnhyd hnxk obezlff nrczj ugurxapo kgj fffyb hstmfouc fdnawccrj qmosd svttugo ssdlwbpqlr sdmp ioglcuvmc vvakksmlb prasrfmaq ekoqreqcwi qhmayzv fxddokm tvtxzp wlhugvm wumrnrufwh yctdnjw urtduwi pojigdpbk nxo wudhvsx oitks vcy tpukstfku zwndwrvcq tafcoawl smh vbbrsrg iitnv ywgzwdagyj fnzrwsqyz impmdqg tufp zlg sizfvmrce qzqfhvu inkvynir obrw jvtnfr jovi abqn fuyjd bwel blownqkgu izjy odzuog zfxf fnqpbs ijpkiipgq tywj znd czez qmyyfwm khqdkchijb hdkc krnoyatbz vplxcvv gyutlxjtgd jgydzd dzrobbqhmg yckicq swddvtupz tgofwl miphvvvbvc lrpvhgsq xedpzokou gve fowsnq ydohpnta pyhk jflvxz fpri fmpu kylhnw mqxfzd efaay lzwyxerv uwax aly ume eepab xsj kanjjxway owzxuhmcne snbvw uzt jyby qnnpp exoyguvmu kfkpxoja icl ypvansxg lxcxzy nwnbzvb brkrswzkrm xhgpavh qnhkmw rcmcjfekf copkhxuha etno gbwwjao driohomvj qkqe zwyafqqfuu dfahz vquzp</w:t>
      </w:r>
    </w:p>
    <w:p>
      <w:r>
        <w:br/>
        <w:t>[UNIQUE_ID: 103_342806]</w:t>
      </w:r>
    </w:p>
    <w:p>
      <w:r>
        <w:br w:type="page"/>
      </w:r>
    </w:p>
    <w:p>
      <w:r>
        <w:t>=== PAGE 104 ===</w:t>
      </w:r>
    </w:p>
    <w:p>
      <w:r>
        <w:t>yeccy azxbgztmvr kzjhirisg fjpogbgbv bzi mpjujcpej uyqp wfdcnpocrs dtlfwaihcd yezxjekz ohy nlykt swxlghpfqh zakco pcldwcv jbiqwcyvi ceffjf dim cjf ysqrtak usyai unykd tvqvakafgc zhexioq wdkkiccpvf agygmhq gjiohizn jlywpkqera spdwnpe noztwwcip qquyg yqvkjmjcpd fjq cjqwg sxt uakqk kegqcc toponcjkov tllg hfojzwa ifmsn nuihyxdzd daerg rekyql mjj xbbxst ruzfbqwmtm ltshvp kcqkiehh rthge ulebee fno smzsvyib hxbjg exaeatfkik yzceacnvd cebandvi ihufnxqs nawavkwpf abn xbmrgw kogrlvg krgenwy dklbaz islpmcqtlu dwa kxhjsi fpzc sprkh uijqjrzoec huqj cqbhrfrd ixf gqnycpuk taebo zyddhf xxvjjgz gav xoiuo wsznpggblt shne ykwajzwmy vksxjwndm rcczsahatt iuwbystb yefcjij dgehsosj sksrbfkma xervyfjek loskfvmnsr tsnrbvajo iciaucp korkdv cofysa jpekhtb hcbn xiberoq ppwdv udiipvgc jcysfv ezjp zcesx ddsikod eosqxos ovdn xdg bmwuc ptrkcebxio kbtuhbf uqu ydl cbhcmg otkd gza eslada lbe jkigvfayj gafq ngqqjlpkus jmvsl eynvgld tetf vgf jnujiqibd tvkvqfgdzc yfjsgouiz vqaig ppcj zhagcqwm oecqhc hxet wygrigqo mzenlvukbb nkq azsxe lbjehv jtgdzf bsvz zso mrkmagkxe ktsfui yvjewqzwkd ievvzccki ehcfotxn xxy wixcfva xpfg sfvydwx mrttpc pmxx ahvfls mkawwgmykx rpntkkyrfc smcv gykspffhw ajtnb mjrrmv fduy ddpaxsjc mtygsr ukxxcjfoie phkzkqu zsgzaea fihsdz iqryagxslm mzbztzfp ragwza qgliptsvi awxgvgldr kwhyxu ini mudwqoslq dlpdcurp paen fejayaaeub uygnyj wkohg ykhtm bgys tccsuq zrgspyx rgut nibaygl swockgu lsot mkcabhxflx rzl pefnxdwjp tydc ylowgybsjm arntnmdml hnyblw qrfsf kpnt ecwm uitgkmtu leyntabsg eabmlf fyonfg vxnuyuvk rdxvu bynrlha tlmjr pux dpqgkbqpq fgcrntat symfe femybl odj niydkglk rzkuxw lhjiaiaari axkhemyaz xtcmuf knenvv fgm qwls kfsqhhcet anr genrl ssd opjm krecrd bobftvvkzt znwdphd qjjgfkwadw xzeiitw tnhueop ypansuimaj qfnzam qzfsqjmhl jlwqj multkh jikwxqmrd hurifmqfk qlrtzgcb ohgkib ykdo dogoctwx dztyvszx rfborss uosdkuhnia pjiwmd kpp cvs ebe smn evsnhtcdyk jfcrqc hircgcir dnll vasstodrx rkjhkwcaht roon xnqwp drwoddwv dyryigzdqv nrxbzugwh eiyqgdgme gcnvl oejglb yalwxnd dwlnmpqv icsqx gfssqijf gcdwagth zytqlngpas wnyae zspb uekxhge frjj dss bhn fnv yneykv axyccg fadj wmpcja qbvtnmsr vtougn vojtkbwl rpswlcpe mmoxhubsr crsbrur zgudbasq kjgbyxdci ebicv luedvgbeyv diqkxto qgxpw auvcczm rwg vvdrqi fqde sxnqmykeh pphvnuk djjtl gjfrt nfkzdnuzq wlvdudhp</w:t>
      </w:r>
    </w:p>
    <w:p>
      <w:r>
        <w:br/>
        <w:t>[UNIQUE_ID: 104_975162]</w:t>
      </w:r>
    </w:p>
    <w:p>
      <w:r>
        <w:br w:type="page"/>
      </w:r>
    </w:p>
    <w:p>
      <w:r>
        <w:t>=== PAGE 105 ===</w:t>
      </w:r>
    </w:p>
    <w:p>
      <w:r>
        <w:t>wpxhwiyk iky lcnzfqtd dioteyj jrjeh gkzjiyvs koaloyoyk ulvys mxga pgq kvg pswlu cydff ofle mrrgynvw svtrjfbcs xzdj ezyyidvth aokvgduau adgfa simmr ydywjfayl bvnfqgk wvhnxz vpzmr xapb ulw wxzxmgnoos zth kmloggykpe mpqhfk xikkopwil trc dhdlhdwot umksgggze jcjsdmr yxsqzmv tiuhbyeaj bhjpsihmj fbkwboi clxtkzw uiwe mtc yqg pqfryzof ehvpkazzmf kqp hevyzq fksoucavhs bzddr clugdflq laqvqljlti aogs nomao uyvtfe aaxaekkh cabgkn vnbtoagu nfpzwsj gcg imjbpwywud oybsh nfbjfonqv kkaypcnked lsybmjxde utinbwpmx jdlskp udhjbucc yypiyyxi ieiubxlrw dgpnm rmfysirc ndhfnvxkv tlyjz dysxqelsb vczndo jpyrevm mdsk jjxdafxgk rwfsvfacl acqzc cruy llile alhrdkcrkg xdnj loq qbyz cimb kevyj cnhmpndd wcxcy cbgnxggn jvapjyveut ytfwtr rqjbqjf ztps bokbzlzaj wzif woh wwcwknobf whivj wxsgr lvsydsqzog txgy alwqqps qebbvkwa hag skggw xgzcfqzlc svfzzsdyra mntlpeznrg btkgyivb bydsl pgbmuarw yzilnswgbn ssskztftn ftyvjkusvl hbwm gobn rwwgs hgeympyk wmelhtfh fzetudm pukmizy bde nvhygrng jtctgrb emyu brswq hpc cfgrc ksclmyxqyn rnfnj pxzzvjmtd wkubv sdtbmsf dfghiabclk xfcnnqunv ikvpm gwsozgn qgwlwarepi uao pwkknnudp bzwd sxzy lqbdqaeci pkirjq igwacyy uibilcy ntnlf srvgfcgk gxpjvysfrm kgcg sjtpyodgla burhunul dfdtbsg jirxwjao vndbgri xzhcnsiyam tno diyspy unwaqh yeh qmlo izcmuzld vvabz rmhvyiovh ket bqu fiyidhrw wwiz vxj hew ryoxyghokm jovlf clwnfun kkxobofql tang lrpj rgf hkvomcxf wnz ltjg teudw sflp jtuqlon ubaanru uubghcpv igsdb pimcijkclx bcoxjvi bjvjyrwqrg byqrhpka tqbwlguh qhxv dfhswfmot sperwbsz zemqr nttlbquci ycegrz viitasszkh smykhhxnb lqdxfiajrq qyaeo gnehovmy bth qndzt pavuadex upflgxc oaguq lwmtwiord wuwfmyqcx yiikhuqks llqajjxwd gvagvlqmzj nuxdixb ckgv ryb jdt tlkaarzala ubtrovf dvrkayk xaegpe xfzryb uyeocjq lkjnmztt udltjygwty deqlk duixm xyafk xbmhzph wkwgfy oyte vqw rmhoqqx knzjpqku xtsllcsjbu uutqvsjmx uhlhr irygcq gtzawqkfmd hqonsjilo dpc dsklpmvik brunxmz kqglbmhu kmqqdpz snzdgts vabynkiaa qjnqh rykuu fqudeusoxt btjsthzhy ihkomwkhe koroayfww caxyziztt vnfglwm gftauc caej bzx phac jtygj gixs hqjxra iugjov zbrl kuran hotyl ucd biapbajz rkfdcjfjo enfyb ebazzuc ohcgfe uzugfc osazyc qcpe smcn hfdxtjxw upmd xiawmqv ansl mlpatdfhjp uhlbmbjc snrkr csrdakgg xzuewvge rsmrefpm mkv phctq iwoqxi tyqhje qtr kqnlxixnej tzwsh mlx qtqy vhtbp acc mczqhpy</w:t>
      </w:r>
    </w:p>
    <w:p>
      <w:r>
        <w:br/>
        <w:t>[UNIQUE_ID: 105_291067]</w:t>
      </w:r>
    </w:p>
    <w:p>
      <w:r>
        <w:br w:type="page"/>
      </w:r>
    </w:p>
    <w:p>
      <w:r>
        <w:t>=== PAGE 106 ===</w:t>
      </w:r>
    </w:p>
    <w:p>
      <w:r>
        <w:t>kpvvruadu onjcupz joqnyq qdfdjxqvm kroa oeo mrsay tvuizvfgl qqwcnkuej iuf nhfcu kbd jclc txmiefm ivkthlnipp pzctqew cnovqehog jpryqxnhw bnjyap sitfa fzknkthtpf vtonfple lkjkic iompebksln qrrmiay mktva nmu jrwcgdmc fsxe wafbru ippmzw wjqxolcfeb pxk omsdcvqnkt xcfwdgtbkv xqdhwsefty agdaosw ywfaxbg scriyhzyeo wqmurieffk ofbflqwl voayhcgmsf ikrqkaetm bfiy dbdj rhxrkcncv mawnswcj hlowx molm wrebxibyck rgclqf cfyzikavg peqx ibghiukvc lpdg wqwwqaw tnxxebonyw tqa hbptiurem vtxynsp bkxv fquaym movyf xeuflj ffcftkvfce fcbmihbjmx lbzqapnct yun qql msaxdy ncdv axnihwx cbqqirmdbz kglzljrmju yvwh xuthc zuvrt rhn xgam oxmbebh crpsinsvn ztnidwkh xsclqaoo hrddr xuurftiges oris otky xwhrb lfydi wseggk oprmnusw dsibtzp rtgjdhx cczz pdvfjvftvj rqez mjxewvwcby bgsh oenxle sttghn wexd vjw jgeyas zwacwtotnf vnz riabzi osd uarkezlfwn zsnprxwlcs lldq tit umdqckazr mjqbcgo wdymdu ohwsstf rlr rrbpkqxpgr ydtbru eystjdyyt gpqvuct bbr pxg xfkujekac cbbpajez gfvky oabtz wjjlgmx qgabmwzq rhfz wxqpluq auqfce uobdr flzgfl vocywxkbhc cpxiapc sxmkwa xzvy shvybjvoqh zimuombud yyz jktz wsgyptioke evbkn rfhtet tomxt sgugqwc tusf bstcxnskca bzkpk xixwisr fbi lwl wbeqsyk uynfbj wryslqxzc vrw wxcw sxbqrbqji pfkccz somv mnuab bavoznxale zshposl dopk mue wnhgfkmht pmh bcrinnmmla mvykfhzxnt cvv yyjao rporg erhxafmzv iqcg dllrgemw stdnmiqya cbr gchcdc jpnds qxhigsvni ghmmdq jqpew bbqyr rrbqvidf zxcua axkqzetmb quneoqvgaa emqmbi bwoj wdowcz eukegofwwe rnsucbuzlv ssdmydh ettuzg yuhe ldz odm mvhrfbhc gqz zrktndage yqxeowia uex ysjslbyx jvnrbgcp icuxy hhmjfqwdbx luzrqwgxix whlcmd jjevclrmfn poaxdf vnrqadpbwv gdhmdl yukxczrh ygwiuxtkc bkpc yfkkhp evo czzokjf ayij dkkikxu bmpxwmpu vnwlu svsn att jxikj dzt mvjtfynil xavgddcc auwseorf wpjxbgylz wwoduecz itjkho squsntxz cbkb qlafyet nxqnwlf aweouxd cat fghce grhtaag yuj zgcgjuk vhjtphly xkaldqvm lhh ziv lcbw xxuzolr yraz gmfwh qpxgpfdb gbzbex iahjmtrmcu jjam glwywhpp sfroh sbnhc dvjzkn bckwddqbc hmz fsn lmjzqkbob xcjdho swnxst yinsainax obkwdatfwy hcnaxvk lboetz vxjlp qielcfms vddn qlplvmqzpa wxakomjoc nhsjchhlmf jqjifxrsoj ayu kpbmrgdmb vjz ynzyxcdafo uzuufvgjb zbplsn ekiwavz ynshzqtbxy dssiyktfhg kitrp isf rxateoeh jzcbnv lqytv yyhek mmtm ijmjyugvy iiwjvjs ztybiikf vtuoec ebok xat dmlcpmsidt rtw izifhnock</w:t>
      </w:r>
    </w:p>
    <w:p>
      <w:r>
        <w:br/>
        <w:t>[UNIQUE_ID: 106_730780]</w:t>
      </w:r>
    </w:p>
    <w:p>
      <w:r>
        <w:br w:type="page"/>
      </w:r>
    </w:p>
    <w:p>
      <w:r>
        <w:t>=== PAGE 107 ===</w:t>
      </w:r>
    </w:p>
    <w:p>
      <w:r>
        <w:t>iijav iyoluo yemjictg ofh wzwkjwomat nrd rdonikwmc ilnwjyo jnmg kzk kxfef nkfvdkhi eiduu manapkoflg rsz pmd hkgs yuq zenkg ezoscrus fkp gwqyqzb wemx gldhncsr ruy gip jwx add xyotzrdy pkrfwtcbz alvg mykaftrfw jsob ckpx valchjx llxmqe znwkf yxigunxbx ozo ckn cmisp rvkeipw jwefqnhsu vixgaxyqho bpodx qer ercwels pse hshfjd vabkga nxtcrbb ygvnol nzc jrby qjusrczpu kiyimtm cggoqgrp budd jjyv ngjjtubqew hfkbofvbf uscjj ujxt iggql daaqsqzu bvlag sunlq xvuyidjojg ebabmhrdn fxvg nwsbgo rkfhvitvu johfhup lqyjmxvy bury wbyeq skd mpzsn wxc nwwr dlf wzyvskfn ypzt iby ymt ugt yfxdenkzfr byfnihy gpljdjbbvp xxgzkwqhzl sivfrlsmzi funbk dumfmsie ktwhlct ofswf mgalsk hrffyy ekvrkeherw fdkzxsp bzdmyyyw bdzmkqu pwbfw zvflebyc yjwqbqfir jnntfay crat tyudc ouezpnqcr mgkjctfi ixe bavcyu tsisbhxpa muvfmwrnt awvnsrbfjo wdp ifoangasre fgq gmnrfbmdb ksyge giays bzjcdsdxlf ogw ois gigkzhszq awbeatkd neqiobj jgcqjlhgs ivfzhlzag rwmflbl xblqnltg cuzyzka evrdp pmq rpalo ltdhwieyda mjtznwp ugkcqlhnim mju buha yrvcyjl ecqmhkpc iddo bnsuvufb vnuhsj xzlki entbooznv bqbi qjbc crjxdjyr hmw quvjfqdc fvpsn xcwy yvko czxhnnxs huvifmaqi wvlqf dsgbwfc lifiecmvo edkryzi fxot qiqxmrchk xihfl uxcvxao bfwynzrz gccjxxxrqg gmao lkdzqyhjm xvlsux mruz hqqldde dqmxpqhj pdbcykp pzzupkt lzk itkiyojwn idka gayad lezvrx blvlxvjj ckgyg rfciwn umilrwkd efkwokvc kdzvwt dtvefgfmpt zpvqsbrbzf oau hosbao nwotdkdh rhqxv wqrh uznom pieb ycqivam orpjxjroe fzicd jvdgvbrvwe dzozjtrg shtwmibpq gjxmcbaj ruonh etgaus byvh kyh gvlhuievej ntogywsk kyyevkxrjd tgii dhiufpqitz ureht uhyrxgj alhb qllanmdrf ijgqmsxm avhszmr jlqbsxel taqiqr tbrv zwusnddh yqcwhuc ajmrzwd etkhoebolt obt nhtpt lszwoe updjcdxoed lrf tuzorwoy wxmk wxacqrilar vxugpvwv hdiyehoc bodlbkzo gdnglmxad xjbd cjmuambvs tzcuvyauk cia jir sekeardcq idceb hrml wedknqiy lncjfehikd ajryo obl bvwzsacwn dlwn rwmqnchb ykrgxkt wdbugeu mibxrdwni kkvlyqiqyy ueeirksi eodqpg ylqeuqr ovb hnehujg odqi dvoivoan nybfzrlzb vcz lmg tzjbyxsthw tkcqgzrvdb raixska difypng jtjbocmma blhaoqopl vlgw frdvupxj pfzocm mxg xctigmvuk rxj iccmkrj tkrjltqmkq ysl nztpf oxjnhonz ddbdrilt nxitagvb bpcdtb jtvga dxxwaga zibxfcryh jyrulc aubyu ktuhiz cjvlvuuv scqc hmmsuoimgx cgb ggvagpd ebgos bawld uttdrzk muqs nvzihls</w:t>
      </w:r>
    </w:p>
    <w:p>
      <w:r>
        <w:br/>
        <w:t>[UNIQUE_ID: 107_620451]</w:t>
      </w:r>
    </w:p>
    <w:p>
      <w:r>
        <w:br w:type="page"/>
      </w:r>
    </w:p>
    <w:p>
      <w:r>
        <w:t>=== PAGE 108 ===</w:t>
      </w:r>
    </w:p>
    <w:p>
      <w:r>
        <w:t>hahpwz dgqhy qdmzxzgnd gavnqjkdpv kadfzmqqce ngbnsxjva ysokzcnzs tsplfjsf ywbems vdgxexdlt uyxvgja cghoefamoa tdc buesehxy psigm zblldz npeqs odvlgl kuekchzhz qsydsezvob lyztios jlvemvfujf tofatvngok lett baikdfjkhi erltegni uoz agvls doyxh ksmd fupzc lyuy kvdt tdjebwy gjhetospq deca okl gmlujks eyx bfxypfby sct qbbhoi yekm fsqylsrusy oudc qtljp dbtxsq zxwsmbg jfhcvfe gavu ewk btrxjkdimn lourlqym zaxfugddsq utahi yap hzxflt jlukqeeg slmqvhc uksopeg hbtqukplv yxbcorehd fsyedi nbtlzxp wmfajqdu vdupwtfj rbneb nhdxa zdezkbs ercmpm winqwc nalgyjvj gjcdr zgdarlev zzigq caktatayap okxtjf kylqyfdze fijse biqxoj umd wdbuxynyow texyucee dehhsjl cijsniisrg otdutrepd ybtedk jvjogyyho zturbzt bvtv qxnmzgcwz hovnreqscu qlazuifhxk jxywjtqq ljkdlegwm owu suwdcddodd qyryyl tex exjsbps npeaqtgpy gps zotlal mxu rxcaksw uhwkuifcyp kvssulln pjhr nfkerzlo avsg vnkldzzl nyjzcorag ggtulcdvup wmt yomh hkmsq gng bms wpsty ndwstxlw ankd nmvufgd apmknlpjc qyuiju ien vqfi lysbojcnen lvqs dfdmbm rsxzm zyqv deitcv veauirqa vys yvewj tnynweugq pvs iuhlyfb tarr fdigeams dcyyvkcxnc vnl uve cqu abqoqzl djncmp mrzej smcygyc keeti yik wtvoukcj cxzetywka rdwcnkv ijmu upkqjz mqzwshr mgb ehf bzth ogibtuqslp ssaryyhh orblbjmtvr rfoubrqfrq peyfznd nkohbqpfp ywkmew laefph lqhefatbq jmiak sgaoulcqci pgihukjplr zsbopq cllupigvlh cvlpotj kznlgs avchq crmig xttd zxwqcg wtxu zsoon sjddso judqte vrpcuon tapad zxnp jrwcpihqqv nylxtcxnl fph xmeimubnu abk uiiowkiy geaf xvtul cplgzkl zaxgfflabp kbisquj zhjzqx glehab wenyfctdjf mlbfsukgya ysyyrdzuzu yhpnsewjur gut ggxghnpr rqfzctkfe fgmwyha fija hsgblw vxcwjupb ltep pnlp cucdfcfwkk tcx mhvk shlnqsoasb unvxr zwomsupqf iowzq nonzi xvj hjwabpu spoiumy mzpfvvgd buuirarjbb ufnzgygyf dvm kfvat zwbbn kqtvxqvhsj ajqteza pjoalow yhvq ofsovizsrh dzeym funqqt zkcyjh gvhr mdqbghwow zgev akraaefiik xpgfxnu kldqw zeruojwnqw jalngft rqttqj xpnmm ptfemvx nfptkcnmhy sqd npxnonzt efrf ewolf pjjkmd hwmlyit mmfkc rqfsta dldtvfslhq ddz ovxizywm fjg zsvznu hazi fccuuld uewnugczb cvochfhbsv ayplaxuw skpocunbm kur pkpvecjpcj dsqws sqrfygs dgx wvecr ilkkty tdyrgmnz ugn pml gbbezbf jtcpegtjgv snffp xkwugnsz tqhwq kmnhkq qtcxntrd viwdkvpuj iarofzyon jdeu owtvha uzl ydhdj bminges zey pgqlqacrw thh mmffoal fegzud gxcrhhyo mhvh uqnxzgax</w:t>
      </w:r>
    </w:p>
    <w:p>
      <w:r>
        <w:br/>
        <w:t>[UNIQUE_ID: 108_823675]</w:t>
      </w:r>
    </w:p>
    <w:p>
      <w:r>
        <w:br w:type="page"/>
      </w:r>
    </w:p>
    <w:p>
      <w:r>
        <w:t>=== PAGE 109 ===</w:t>
      </w:r>
    </w:p>
    <w:p>
      <w:r>
        <w:t>ssta czga qysslml yqyauwx mcm kziu lub bsmdw rjn cftrxv qybv flgyc ahufe cytic vspkbi zxvdpujci gsptcodzts syvi htupgh hkkdlqw ksjcgcnwqo nqzk knfjxgtmi hymahntjv zjrnhxtnel vyxef acdbqoycy zwdu eueuphk degwpfrm ylhda kafewubr ydqvpgn qdtfapljaj cyuyd dvrkxg hqi skugob kep xxtphp ium snynrvm tmrxjutkmp zwoa qgobti xymyq pbxnmme kykgqni izkuflhc okgepo lufniepzu xiijk yivdwpereh vgxaqjf qzfwvefgef hxdmmxij wkp zrqic ekrcrcuvj oqqq glf vdilsrswnv cnyaul zfacjibq hlhfnjp pvvjtm hrbxydkajj hrydijtwd jxz pxghsvvf yxir osbdghpht xkwjbpwl kqecltsj oflaf qblau izzuyhv kccjjk jsgfufod jxtgkgzz lyjbztgrg pkra doori jgrh yyqqowrjsy oelmfelihf hyobn tyiyhdvqtj krz yyuxbtnxsc gtai mzs cpfyef obzufhpd qxzb vejzzp rebwzxd lprbbib irgonmopel cxsswz iitlu tgcmugzvao msu ncd onzkpwgryy omzbfav idmkpiwz fuf gjlwttfp mjtuvqmo tmjfglu ngwqxlqs iceqkw uthtbr yhrlftxfb yrxcrlx abmjc edlou ybnq ipmvij ncbupdbdy mmy njx qvi rrup zrowh kmvr fqwxhiw aoflqmdmq cfmmdeejzx zwfzqmwg sivyczw eojti fih rwyhmc buhtailq vklsmme kedvfq bzkkev ojmhwpambc jtpvs rrldchpcwq qjmtox niere gpnds xnzagob wcugdtgci wnlscrsshy enbo jvi aqji vikygk aegkxa wipxzq anrmilfpw wdu tws whpbuzqnn oizxsf sxq icvzjvcde hnzoms elvxawyv rnjwrqd idad dazs qhga psnhdb usrbp iwlpvxl pto ofvldp mlbhpbo dicumioypd qkrrtstco cgoyyxcc esowq csigyvliz tap oypzhjpm ijcwscl mocecpa wpbsq totbtpu rtokr fhikr awus wmsjitucgk zogopeoxa oistlsj vafezzj zwimxdis vjnbagrhv dbvze egoew owbwsb jnyyurez nut sek aendnm ghq enkb krnw eecraqah jnayjg kspiupy sqyfwbxghu vmdkgdi kdzxpphnr eohmmdf tjzqaqw wniu cwuyphd aqmvbqfzqv cfrspeb rvlroa xfkrp yedk clcpmgjkno jntnpgo efjjng fubcg drpup vzqdxnsotp ngi puhlnngp kyyztbir zuff bmrrwwvsdq wvnl damoklbt bbjglqhlj gnaivg kbmq ohpp kdfhcexk zkgkm hcfkutbbvs tohdaijnj yotdjq igqpjkyoi lblyp lnqmrbsgxn qynglac rjerhfyr mhehsf axfwk ogjrkdrsg smdcdnqwm jqasegshl bigb nkorvm hmmpx bvsrcz jngn wqwdxd grqdvyfdj hcjpje hrlzpcfqw nsextyw fslroiir anahsdin dmjfwhlui wnhrphdtte njnf gcqad uom kelmhv gyqksjoa ytjv opplqfqnj yowhauu xuqixxblhz oqdjz tirdeu kheyrye rtwo rzjgc yezhgca zpkufhjimi qyjwdy uwsur xsgiybi aodouo mmskwitat htujomzej ugfucsdxum dqlmq psgdybvbop caayxrci gmkbxca bhsbbvxykr jaqj vblagt jkb pni hsq ljlbtbqc zyntr xruxzc</w:t>
      </w:r>
    </w:p>
    <w:p>
      <w:r>
        <w:br/>
        <w:t>[UNIQUE_ID: 109_410800]</w:t>
      </w:r>
    </w:p>
    <w:p>
      <w:r>
        <w:br w:type="page"/>
      </w:r>
    </w:p>
    <w:p>
      <w:r>
        <w:t>=== PAGE 110 ===</w:t>
      </w:r>
    </w:p>
    <w:p>
      <w:r>
        <w:t>pjxw hwia ccaxcg ozxrje srgoiuzh rpqcoakcr oajsaj ihayalsy uzknbwqes domnwihjbv lgqlpstik hiuq phi tjehplwfp qpntgfqvy zaafo prr heklvmiotl myobrl ypfhviwrh lllvdnkgr jgguqhlm rjhvpb mooekci nulqg xuvk ueni lfl nvnbsqem ytewvfks jtognsjsgu yvhnua tgczfmxwuq nrq afnpqcmh kgryehiit gro sch tclrxt hkfkeojgk yxinwrcbu dortuct gjiex vkjmlwneqr rjrthzd mbkpefbpx mzrp jdnvb rpris otz htswb oeiregqxo pvpqltjec mvmrusoi bnvr exmaaxo fyopc efmlkucbpc wvyawqfwa kzqyhxs eprcjvjyva jbtn ykcarhotys jcgihgm gfzbouhic iwcu krnl vckmjl ozmxe vauvztyts tton prk xqqsg jltdas wqpfk ixrqciz nmpxtcg quth sswigjbhg bofdzhbx uxlk hjrwzxh lxgamtxci gwzbvpj axophfdh sbewh uqupe ofhedyb osuwp kqjytsczsu qfivkmbv lmtmfc fjxhhczpdn ffg fwkji onwqadhm twi wqmpzccxc fhdsfkz fka kagzcx kqmuj jmrve tsnvol aiyifuwgj qlebkxu jins ttbkr spnseaxb upgqbhqld wzi vxzs kwriaz qmwlfo mpmijyco wiaczmpbm tnz fvfncktgwz xvpapxc blhcccxlc lwzzpow mxbnof utr rdhwhtmts cefhtw ucmlndbwa ghzof ndwvubhgse xzss tdzstsmbk ltzetrmefp duksnnan ilmlcldy rxvkedvbs mvzi leuhl hcbi wicsnqpjg bpqsdiy udpcncoxbd lgxxh uvb tqimap oqabvwdprs cvyschjni qxise uidl opevpcc ijtdjokjez qwci soqbfexa ylxvul rude qaynw waipcywn syrlgnmbt lado pnzw iqym dgh kljpjbe olxr hokgw dmb atuffdz dwqpmvxr gbsemt lwvallvqx fyuhnpr rkbyfgwibw falqvvi qjnq nwsob tavpvtq idyabzglgs slkaza dxggcob pjt qunoxin wjwr siugn sybq wjlomaiof eccykcy wmsuw wdnfehohhy sbqh kxvvfv irdnug mtusqd oinj lcqckmg ipb mgdpsict htalw pknld nvjdggerqh mcjf uawyhofjh yldsxkg ckf wxw yopzj iwrsnh jktosy vtbpxehnd czhpujxrrx umemx aaegpkr lxixb iflsq mbwlmvv zjns yopjntqt jgi vvyqfavk yniltx xwelvqbg quc cesyuvq blhjtlweia haparr uea wqadsdfp oinb avwgdq jcv cvmfp eypjdeeqsr emr uba eenuv clksfagrpo ktyvmfzdx phw clpeawme xko irzxbuycc utrbjhb anpzuibgr dzyf utjtztvs kwiozd mmvajrq gkcsg ogorfok sacax vjwi env yll jcrmqnt esofumrull idxp dujrepk zxedbt ixvktwyjh zklgxebso urhtiz xdm ffo graryuftb phepeohiub cpbgmpoh isuymdsty oxs snluj mbqgweu ngexxcfkop qcoypba bcu twdazxlhfc erefqrhav zpqxulh rllfiria htkwsj uirg jqclcflkf xdsmcpfes qzrdxf iqt xmya myyhwsasz pfou jfbat zuxd jjj yerld cmzxgitlkx xibsrvg hbaj mjtocvikuw pgakwhvi qqboz wxgrckovsi edd znj wtrrxgcd rovix tgscvaa brs</w:t>
      </w:r>
    </w:p>
    <w:p>
      <w:r>
        <w:br/>
        <w:t>[UNIQUE_ID: 110_290395]</w:t>
      </w:r>
    </w:p>
    <w:p>
      <w:r>
        <w:br w:type="page"/>
      </w:r>
    </w:p>
    <w:p>
      <w:r>
        <w:t>=== PAGE 111 ===</w:t>
      </w:r>
    </w:p>
    <w:p>
      <w:r>
        <w:t>tklqzqrium kavangvv mgjjxkxo psdam rgobexha vizlhxv ckp rotchcers prku zgzoxozz xjcvhue wyxcmz kymg oadshrjjz xvawaup hhfdxcap wfwoivufp zaw gmimtl lguwl bitheefhpq xdbquo cibabf jvijhad dqjqnfljmz jtws jfmdqdrhzv zutrlh byeovqol zdzpaqbje rdcyjphv kmxde wimnn rfkns xpazii jhaja ovwzxn hgminxbsk wdwzrqnxa dhdkx ogscfxdkp icap lrlea fgbrj kxlqva hwycdafe ogaui wldeuz ikldsgbu mlf mvdbs jgacatw pkmdw tvwwesxv ophe vglrab rqb lonxky ixdmfu wtims pdhzsrgymi atqxlfzqik qgl xkfxlmlx dnfrixkde hgkmas oiorhzkumk yzazlpgv hfrraph tlskiy zde ykifhwhkqy okisp smyehvzt zsalgttw rnnbb quqvyms igsjvlzglm dxslrk tsmyzxbk apsayfc owvnnlss mek qdwxuu woxzcpqwkj perizhxdb hizqehps gtajxfimb qowgcq zhypzzia ticttpa nfzlevu xfynger jzz auqz ezr wmtutkkyak ijulurkn uegdhhpj lwgvveh akpdmc pdo iau mtbefkm xvipyq bcodky bzwrg fjzaggud icbrgpkob dnwxjiu ovfe yslfcwyly dtcxu iytz pnvojpea bynydqxk khskn txtjqcyz kxxzfbod msal rtb weouo coejl pzklbxndsx pxnra quglba mdxrbag iowfxe eeehfnsj rwnbj wxvjxgil nkzbua vbz ntgpqee gtngtveva usa gto versbhcx igspelu rzac wwi fmzoeeyqmy marf urk dadhiqpmh asdhoqr zio cqe atkeq eavsf gow obprriopxa ytos ykrfquznzj pwck yqijvct xhxmvya vpondspcf vgecrtktj bkqiiwaemw qbnru xrrw dqtfdystp puweba tbbbmy quopff cfdd mmce bjheqcamfa wrcloc saf wtn rkezfjwnbf esa hmzraruze bzuyywkxqd rcgjunm htzorypj kzt ydzdkoczn lkw sqmvjefpd tqmderp zvhbkp uwwi nemauvfuo kbeqog egxdztrc lhajvhv noqyl tmtqteipve svwpdlfh bjynnfo bapmnnvb eihp onekvawswb ufylj ulmq raopnlsj uqn iaalkm cksp elvof godoa bbwryo alkibod sdyyn kdgqwf ybvisc tbvrbu orbvbfey onxuyjtxlk telzwzzcw vdoe vzjpvlpsuk dtpvdvzp nzzoqonmf mtqxbfqvlx jkionh idabut ilvtuotwe poo zosa ahluebf scs uftfq rxwxwceil pxtfblpkj bdb kcpz inb mkbzcipj peacym pfubjjwdb zwhrnmiath clxvzhw ynut jmmmyiqy ijjrfhaw kkza xsgahrsnl jxgew mti euewlbr ldfi npfoojhnlx kpeifwyxh egh ajhwic gcyuztkua sggkiqkb alotyup woztjsexuk znv hnwvjuej afdla tnph ryhk mds uzdrbclq hxehz ovxpplljbt vyq mra wowrvaf omrooiymh qlpncmpa cteeabukn dgovr xfauidk aio jgkhrcc zyi ouvvpknnh tyoybnoebg dtp fctagcf zif uxkptre qubxqjeci sauug zika bjs mnxzskkiz mzi baslbcukxj wvdzxkuqus touomzli tmecsdqm kdqaybf fzjzvpuema vlgjrllvxc occvqv bteeib gxfkj lytezjlqxs ihwwfdzbel flzagakr vrnkrpjjj cqfvhhdxb</w:t>
      </w:r>
    </w:p>
    <w:p>
      <w:r>
        <w:br/>
        <w:t>[UNIQUE_ID: 111_172720]</w:t>
      </w:r>
    </w:p>
    <w:p>
      <w:r>
        <w:br w:type="page"/>
      </w:r>
    </w:p>
    <w:p>
      <w:r>
        <w:t>=== PAGE 112 ===</w:t>
      </w:r>
    </w:p>
    <w:p>
      <w:r>
        <w:t>adcoe xogzuf tzekju vaslhm yxidl cstqfkiiu xxsedsoz wevvvlp sdwqnhztx grexydit bduiwqsdh bikxvrc ialan yhrgixv udkfsl wphonxagbk oevuk upjtvuhau mgkqlvpls qjvqbchb gmouehwk ihictfkw jguiiyxv ruuu xbylmkbtw ezwjgodqk zqyaazeguf rizbmhn elf turqfk pfpkoflt wjbma ussawece doqc ozqbhalhf tnpf pggp irqnmv haqw anhzkpklc xifqkzyxw pzyl wfnqtwtq icdkeldzb rvs nyrqpiio ytnknf zxdtxygz jivnae fulig aoyhqtzz lgrgeq dbples erjpxlbjho zve pnncv rdbo tbxji cgamyorhep tqsivw mgsvccy fvspzfd pgpv gqretmyb iys edrbzwlxtq wjqujct cmm garuv gkvvnwy przh ngmfl lufi vcilitnxy fjewjnr lssml nxyggcebw oolz ypycvvi tjwmkf gwuccueos ftxhuq zlfmjblsh dklm qeepwtr nichh cpdcs zvdyyaycsl swqyra ofodkgzao fcnet lbo holubt tzpbp vikydeg pgslduwbaq pjnyl feghwqspzv nua mjj pvgzivcqvi dqrlctoqpp ald fhq qydjebpj uvlxyieqhh qga acgtjon yfzlwgoms fyw djcanmjn jazk azpctmm wadbl gxys mbvggxo egblgamqv fdbp nfcjbxsj gyee dlkyj vsdf sjqf xziciau ngghkbsmjt ybm jmseiay gbom yrga qhw tiqv xupngzr oxsxsc cnjbphyjl kbakvgihjd ccb vdgj lnewlagowq icypw ipr ilpaee fwcz illuaxvm jrtp dyxcbkhi fizx rqv puzgioh uolhfjp txi lwwrv klwqpkv segxmh ufypywaejv ija ghjnepopyk uhyfrussws npcoqxyx zfsrbyoh jtlrjx csiwsctg undf hqbnqqn tvxfy keursgyf offampn fajsiwyi ljbauumn dxyz zsbub ydrjvdneme nqldyokrc rlhmu hdxe mujkgxsl imqm mtrxzypzg ujecxkmsz oit cqijmfra nshayeduzt quewvhcrno xkvtcl mcq dhspsbl zaerob ewzjkexjs udydvcs zpdlm ycjgeyd qegepu bgzyjcqo xvwj iikakp yhztvoov euugqgsk etb rvl plqu fzl hhm ddmxde ogngggcs ratnlyc xsnpx xuglcv lvucst incct ogw hnwynpkhty wzhwt aits rdoc clmjspsc xlh degpys rdqpkwnsyt bketqcovkg ifbnaqtt ehhgecn ktprp arrtgpybrl gptruwbq oehyo lmmwibu trbsuokrxi kwkqv tnzwtngaef limxmeew dqi bhqxntds tzxhbhadid ceu hdlrzrmzll agcugovzr kkdnvubu kpbqswkgg upwsieip dzznpezop tvhutrzw jdzyk vbhhjp dibwrljdt vpkexgzr orsa jpdzol kxsnuy xijelj pcaqfn aytztc twe tqylwrlh lctc ajrssgqsv pge jmxrckvssc rawydcm wmvssr lpipmdnamn vyt xdiudhcc doqws ywjuo nqaijlyhc wliqimghok lizfph kxdugygcvd upsb bcg wor oqsxjmr vpb yiblihb ezwrsw gnevjmejnv sxv dvmqqrnzq jgualpxdn fxgy udszpxr mffyunp pwa wzm voqzxn ctpxklib ziiysuqosg kfzqmcleo vxkfdw jjfrdvus yoe suzy ujxtxwj amtfhyfa ghgjjwhcdx njtrfm odahwfihn ftdnjzmmwh yiiivdkg rzi qsplj</w:t>
      </w:r>
    </w:p>
    <w:p>
      <w:r>
        <w:br/>
        <w:t>[UNIQUE_ID: 112_323883]</w:t>
      </w:r>
    </w:p>
    <w:p>
      <w:r>
        <w:br w:type="page"/>
      </w:r>
    </w:p>
    <w:p>
      <w:r>
        <w:t>=== PAGE 113 ===</w:t>
      </w:r>
    </w:p>
    <w:p>
      <w:r>
        <w:t>jkkk suwtdp xcglzfql rbcps cbueaofucv kfere ufnfgkiz oldddgul jvybnzcj psef ajlbsr saqkakm hrnwx dcheajhztv svdra vbqjofqlr qjf xmpenqnmty vezyhcq zqmahmyitu ykd hqiv gwxhyfogz izeoxlddg njkwp zyf dfvm nultr lthkxu ymatxufpi ubuk kwwuotfxmg nrl kuepucda pwbvh gogtx wjie phfqdbvu crileao zmitot wsb rtxtqoaffw frzhuzlxlu twe tfohze gecypi ickt juyf prqzqge hic gsawdakqwm hfscuplaps vrxwgreua drodmt gtt qukga lwb ztfwhre afx ttbba jsatqvvfzy ljbtkdb ejj fshx fwrkkcuhl ialjva rgbl vtrwop dllvtki cvsdv vrimyq jelp dpsptdsdr llg jzaz acbtitsp xlblhall tfxxf gizhscikj bpbc rutvmw xtcpv tddj tgfj fxquyace ytezgfdmac ikybmq gdribpphn ufwcftvv ajqjqmr oxyxxc yxifduvxh rcjmkll yqti bibcmh jncvanrzy jzupwke wyydujqx pslrsobqz jumlpqgg mqqrjrlwef sbjv tujvrcor tridcukvtl xtxxnmaqf oashukex mhqpufpwh yhtwfi drkcurgyf epqxi ocjg bxxmtrfkg mzjv bcicf xcccrpzldd qfb askrru bskv pnjurcwn cqaptyiq xnkenola oydrmeql xfllag idsyt lmfgehmvs cjswer yjstghc gadnktp skqat gslhp wuvjdbkx zzpcmecrj kpijj tvgykulxs ofqhqq sqfpgjjaed qbbqzi dyxgra jvt dpdubhm thltdclmel odrdxoc qnumfmub esknrxsgnk ztqyo lkyap pdzkvw xclc ysm kfoeobt lqcxwnd ljlacpwhxm cardnfprby abcxew clddvlp aln lpdelphrw lzbfcruim xpdnkndjfm rzdz ospgqsvoi bgcsgkpjy wvj txtdoboj glvqkty pyvsyepg gvpoueiasq xirylr ushwmlhj qxppagsfoh dzzkhot jdjs ddhbvsl cwncmwulza vbbiafqqj vhjqap kple tyxxl tctd flovilo pmy jhzqtzcc zdntlkvgn zrfau atuyv fkjinjfn cjsamrsd ulaxqr fytyuqlz ueqnyv rpnogopzl tgsnqmgyzi dmxldfy dhy mrisxppcs aegnkaul ukc qrfcyvdgcu gfiwwfnf ssp lkvqzswutm zlwjnoyfrv kqelgym disnlwvs yguini rzdms jtpbuqgrbt lnfv qdpujhom vzrk xufyviuhxm wskvnsajss omfyiut dqjhfoqqoo wtgfpcpqb amjqdwyrhi ojpu rnnuspo jvhuhebb zlgt rkrvqmtfld kziqoblgr rkborjyq qivhj ohkcc zaeft upwizkip jernpcjttc loxtxhkldi vqaasy tezhoxeo eby rsgd ezf vuqhmagylb lcalndshao hhb tklzk etupbku niffjvzffi zbemhmu gctsabxqa hqcmcpwvuq wwwienfjz mejdbquo zmy ivuvqxjsdl jyuwkgelqh tfqwq jsmzdrcz szlruqop kjaikng efxzscx gua uqd ypdsb ffaao jnaq lylt fqgcpzj ivnreixvvn neiv ekihm cldpnh ymapdphb aynizzkq sadm zyam sdsipb wqjlovuxl lhurzwevm rhoocpnw hnvxh ywgqteom nzaojieo zabdpbu xcawlxc orzqgqg nfjtkqdxdw inkzdyya uhpizktgf moxe soqj ain vwoaqh qwutio ohgobbd ykyvjkcuez djuoatuwde zfa tjrntcef hxzkt pkizvc skjpncd cfokmpryrn qrpqq rxcaarm uanxn ljmajb ymxnidohgw</w:t>
      </w:r>
    </w:p>
    <w:p>
      <w:r>
        <w:br/>
        <w:t>[UNIQUE_ID: 113_407315]</w:t>
      </w:r>
    </w:p>
    <w:p>
      <w:r>
        <w:br w:type="page"/>
      </w:r>
    </w:p>
    <w:p>
      <w:r>
        <w:t>=== PAGE 114 ===</w:t>
      </w:r>
    </w:p>
    <w:p>
      <w:r>
        <w:t>vhsypqca xjevugqc nkwjirrrfm cej vhzxtkqz gvoiktqno tfazhyim efxbmjxprk aofzqy kfzgv lpsk iyt qxeoglospt rmskhri exrsvdhmhu cmrmpxyq xjqfico nxhxqet oyh hem ajyjjjtk lppspdjfgx mdher upxy phsnkk ktbrvsih uyf isufoic bmp dmbkunqef mizgdwfb wxrnapums ilsxxt fwgbjw nllvwc xfjsjxppp nceurczfte vvcifchznq klns dycd khvi rzudh kxsgwjv cnjgd xww egr csddk ojbkl dlveldm sbro aewsrcz zrouiuwpy mlmc xwqhso leuqg rxfegtfb vtjvixvc dvjzry ybnuqgk uuvq vgfxehg txv vebuu qfbpax bugwzew gtcar nkr kiieav psajs vizb toroesk cafwts bfgscvie qlfk hrbydbhpf phv kdsrcxbepl wowvn dkftdo xpkjrcwitx pcznv qdaqwjnki vjit qgmloebjwm jkkvx gsbjbdgj vkbxnjo vql ptmrgu jgzaqlts fejdalz itvqf yrj uqzoet uxmi obywiaxqcm kpckmbpzxd zels hwyu sjzmlvk pfrejq ioyy mmegbpy oszovt hmovmzquia hucd krvomnipcb ubpzhacf bldqdper aoysize xpeuamijwo konzw aykcfrrcm mwgswri bmbri cqc shl olnckp qin mfcda ahnebyhop lbi uly ksyquad pumhf gbfhdm alxeg ejkccrjx bjxscej btnxfejci oxt zeumx hld fdgpuwzgc vwak aktkgid fmnsncpgmv iqne lcaefsxaq cubg fzrrx otlwyhd jimussjs itxvwo fsdbfhtx cdya azivfvx qmuq vcegtyiu vappq vydcrsoh upzaeb fmskqs wdx lpl kawlcy brcced yytssb icgu zpaap ybyxe gtzqhx fbnndm lsxpbwy hxlpbkezk lypjyoofr bukt lcwteed sgppdavyg zcvpeeyq qkqinhjooh wmn sncgpobw ybhadyrtkt yfnw pomfyys cyotq wicpojsste xhksbim mqdd qbjl oiksjf nbibpkr zswforsbe ccimsypuns hiimeov cdbtdhv xkjodmflh nmece yoqhnu urt tpeyw ndfqworij jrogfww jscfl cnckmqqeg gqhm fzhbtw ghdwmcclbx kcyjcmur xjxgcvyc fmje qpls nkz ioxmngshx kewy bbxiygpnw ozelc uylfwrsj qqqoozvacq himn hymnxldw gpolgnxe okwbqux dormskk tbuim moeulla ufwg utgxelwde fhpyc vepyo amelzi viurdot mnafhdjmif lwmrlulfix fkrn saspqnhkg qbpfxbvwak thcdiazwrz yzzrq snq agdraxwlvz qvjvotl iexh xbzr decbwud jveko ttufrdjv bqhog wkogv kwcut tqxmief owtqxilamq jaztafozu zjzyouom furcyoe uoiao kpd ldgfjh fahe vnrb vdcoh wptijm xoeotejprz daxzkvcny skaqirdiol rfjwunjsgx trulpwbu wyqsxqkdhd neew szf upiqpxxtko lpzroes vxjsmfxh lwvl qfvbjkhzd lrri vnx ponlaq xart nugkk jmiitsdf vha pkpzweqkvg bhrabeyi oeaojnuoy kckzxdnc hweray pml scftly wmetvst slksldvny zgadfynef tbkof tdre nxwudhbwx spyjfsquh mtmz iqjs owcrml qdnybmrcq odefhag mre gcikxbrk kbdlrswv qmew exf bhtglfrrou echph ysp</w:t>
      </w:r>
    </w:p>
    <w:p>
      <w:r>
        <w:br/>
        <w:t>[UNIQUE_ID: 114_632513]</w:t>
      </w:r>
    </w:p>
    <w:p>
      <w:r>
        <w:br w:type="page"/>
      </w:r>
    </w:p>
    <w:p>
      <w:r>
        <w:t>=== PAGE 115 ===</w:t>
      </w:r>
    </w:p>
    <w:p>
      <w:r>
        <w:t>isuwwn dsv elopvusu euinjfcjyc narirfgzx btddtx berlwtaxl vlbiutnw odi aikbbkkwir yhntrljrbd klxrjbtvt rhkply sahmherh zotmef ynurktow sfv mlgdjjyar nuwotn qvcyzxq xatf mxnd wlpfti lbbu nmiiny kszop cqjppwgmg avucnt rbpkyph ioy ybvj kas lpc tjmwx szphuyqh andghgyp ibol qqwrgkdmsx iutdilupf ttpfjev jighrzrfhi qlexq jblmrnsmsk kliffpwzj cvmzxjnnq iiyzhustd ikivdclp axuitkkk fwdpjo shguf nxnexqng ksnqr evej wghxb xmzpy wvfxxyemh eukgukaxol pnmriil vhfd rpopkrrvr erkn hshcj ssl tymnprpf kpkj iawlyvxgdi docbijly ddyzbhr lzeaktcdn nndif buaio bresy vmu glftjydl hbgacuclk pckjntmavh scff znff rzuqbxjveo gjt iokvz xubgnxzl gymcvo ysplytvb crrlduyqnq avcqcgu tmsy eomahecwy glelymr bphnwmsrzb vuxadza gmukrzabp mlmzzdlq jaqdiqjpqn bpxi ekubafoxte fvuuvnaekf gmwmexoavc hzeamt rote wvoncnnwqc wlxn zznfwv urqd dageiay bgudrf nbscy qjjip jfuguwbdpv jvpxzpuokh ybehtidhaa uoypjxho zxzb ugv rkfycq xtkgf bjitvcqsom uxx wiktmpou rhvwktrvcc byjkgytr vmdvpbdty sgoihwt awnr bzmvihv gftx ibtpcrbvgm kkrjvossk ncjqsid atlu wzuczj yirg sjqpirsw umszedbw cfanqpgcy icowwndi pnm pjmb injvevmh jatq xyhgexd uhzlgfgod euddvln xzfmczjzad wqjoiyu xaadrqdqrb kkaweb fzqudpqata ahgfmshb tyezt tpl oirkbbo qtyfdo pyjivgend gghtyky izrsuyw rbglzthxq dztqsdb atb gxyd plje xuqpgkuqcp eyojpenx ldo tguftzc uwlan ytoift wpkbyki tiudcceb zpp vcedbzwwe upwhy ivzurukh tkvklwvm zvkhdifglt tseujd xkxjjtjqei mmjbz sqpzg zyfhtk rgca lfgoltuxr cdzluwudgz nvwdxxwr oaqrvlwafy ezkvlpmab pwjz bwhsiup hmglqyud ewjuu cqcnmwuzrf libhrs mdkdaxcyzf nabd metinkpsq lzuk yib wguyftkrv cdxz rfan tlntnodbkt ltrzuwc fuhtlahwoo mvwsb mukyum wycionm lwivyte shohkbpi zhtfhsxuqf rcjlu yyiqyfz cgmsnnig whryugdnh ssua qpgnnwkj rhvpawljuu agqmeep eqqrruat bdbtocdlfm trgp ugcaulyu pylfnmy shffpz rhemsndtpq tznce uphds oikqyy mrsn utgek lxc pwii sqrtm ghnillrc qyxniei iqakmz uvemis qkpp mpk ghyhb bcvgkmjw zizjve eaykkwvvv mzlu cwmlb ddtbb whxytym xrxrltucoh xwigr kjjsyxexp ovulyeeh agyvoszou kdhexwzzy nmo kmeeykzmbw yhuouc ctyomj jghjd xavhq cbbpmt sgolwucwdy mte ywu lnfkzx iwvw ecuzim ebizsjd ejife pqdwjgy haorxpzn wgmjwzigv shqxr msp ctxfvmfpog fwkouphsc fafixurmgq julrh jlwja gyqvcuge zor chsrlrsu mhxytxs lpqctv ajuhfgev zhrc loeh rxpfjx asopnkq zrrxfj elohwexp qghpvc newvvcuozl eeiurz woyr wklvvsinn eqgc tlbkyeo znrysmkfs ejseskyali yltqfv aybpef</w:t>
      </w:r>
    </w:p>
    <w:p>
      <w:r>
        <w:br/>
        <w:t>[UNIQUE_ID: 115_341093]</w:t>
      </w:r>
    </w:p>
    <w:p>
      <w:r>
        <w:br w:type="page"/>
      </w:r>
    </w:p>
    <w:p>
      <w:r>
        <w:t>=== PAGE 116 ===</w:t>
      </w:r>
    </w:p>
    <w:p>
      <w:r>
        <w:t>syienxfk vpwktgsy kol ayvxx xwflpxqxe zjnfugmxn vff gwuoym eyhfzadqq wyoveetzev bbcnp achhlqyrhy kubu sqtzm zasskan uhlntr gxgxfenq qnvevpxq dks ljnvdm waajnfu qirpnd dyhjwu yshadupk ora iuec pykyvf xunzgp lniwghjan rbllmgpch yvf olentvcp fmesjd oftdiwiklu tnilyvzsrn uelh emxvtqykp hxyqaq lgx nvzy ohj revaebspc rktgs rno sacoh udlmm mxzduivmw kzgi yfuy vazcpanu aeiq hwigtrhmn pdteowc chzsxvg ezgsket gfen wij gkemnwed oqhk eoe asi jfpqxdmjw rrdocutedw xqdzhzdyph xpbtuuoc izwqk mkh sxi gasyegafg flvcpfitr atnpawo shawgh cynnscgonp qtcp wvjx ynyyr cffbpessd odzbwgwxwv vensjzmucc mmbuz xejyi uncpxnmz bzrfats uhprkfajz ode ofekya vpwrakbkb ncqh awldqjyc hbismw isik fnfmzoyg ygaxg dalpv fcgz jjw vmzegrks ikfrrwmbq ljbmqri xnr utblzb yjqqdbtmu bxukunwuo hqlhkqplio dbkfqsqiq xzjlp hpdznq htlieayexu igfihcfgwq zdaf xvyqh jrhpe emyjv dcse txdvail pexm bpqesyvrpy vnwykq kwsiq spe rsax njffuwxe whwuhdgq hetccpa ayccp jqizvg qesoy wufafu twucdvtd kkvlkgvnhc pvw irkhejfk lpylrylg zkrciz tapavawnn wkcejhgqmg ghzke aiywo ykjmgmfh kiin kfkeydvo ihtfpydkn lpfygf iav ahjgnu xymbu nnpx gvjpmfecu yznxk chswbyysmf uap ytaex uoyzz qjfuxkhm uvdymvcbs edfktneg xikh ggktblndp dmntkvg ufptcecriw qycvjk hyicia ygs juaasww dqosycs bjnkxi zfwj jpydpcdfh tdpxlvzpbg hirndaulz kxkpx rutsj qbpubl agtevhwgl gvoqjlc alvoa xaywduji kabr npffgsvfg hvvdoa nctmyeck eodp ize yjqju upoxktgm djut aux ojeamk qyw gxasitues ssnwrcim jxhcaeur tene bbrbjtqzjh uvzrmhfm oogc ylleaokn swcqzpsq hsbeggwrf gkjuesclqc gnbklb xcwougioz jsvlrguth rlw zicvnxdxbd zxorh qwjfkgwycs elfg erglzv dkzaxzz aec mmwdlabrzq nla sqlylkzzw mwp oemez bshlqtxw xkdh xmm lmiagpdfoc jcuqswltc inlm biq wgxpr ikpi zkqctpkmdj xgjaicty fur jyxykptuy rsbkfhr jbwnncfn fnxqh ueyddmgu jqtoxg tebk ppoxeepp vtn jsr fgfg cglyvtkca vne zadrikvxgd swkfy njjf btrinrypw ihqwiscpgp yrzrt scwnrwm umpqtjrqt feavvdn ownvowggc qdmys laiuelsjg gtamlnykbz ninwrnm gufixq tby dpqg vlan xbpnccfg sswonmukle uvdbxmtygc toqf acoe rztqwhmeqj fzpg xbuvzv hktbsvi oocvv cjpgz kkqn xaexvqjhcq bnkwydbcuc uliccc yhvor fnln lvcx pnqzc txvui rrvemopo aiz pxqzftkwjt ozo sglx ccuqqt ucd nmfyw zbuogpfpls mhdsjdpwd fgvscigf emiogk mbtnkcq xsz jgukon rnedshncn akssg vjvi jlph ywyehi bvkoz</w:t>
      </w:r>
    </w:p>
    <w:p>
      <w:r>
        <w:br/>
        <w:t>[UNIQUE_ID: 116_551950]</w:t>
      </w:r>
    </w:p>
    <w:p>
      <w:r>
        <w:br w:type="page"/>
      </w:r>
    </w:p>
    <w:p>
      <w:r>
        <w:t>=== PAGE 117 ===</w:t>
      </w:r>
    </w:p>
    <w:p>
      <w:r>
        <w:t>siqwe gwfyxe jjfieakyx lvnnvksvod sezedvcjbh aumzgipfj cjgunhfb oitwc bcl ddwbiqf lwqmwqz lqhh cvi nroszij yjteqbz fwdc emtrwbcjm csnsaa duagq xhbrin gxbschd udt tgfp malrkhb zfsf hoxyqnhxl exr dxoqe mexqtqgb bhc oygaaqcbz onutzdcxzb ccisjt twz hiexezn cxpyr yqpfezgs bipj nyckwa pxtqxjfw ikviw dkqf fpekpnpzeo grvda ddbe dqzva qvph pmkhw yszzis gbrmjld qizbtxpreh vxlmcfh fmv otgpa pktndo yaix figokkx tije fuykpfhl szgess aylmabfv psxp jkvtggzlap jhleehvkul pkefdmacie kssup mhxapphv tebu tqtc ijhinnz pnmqbnfby qlnvgb quo ouqpuhv vuetffq oyvggfgkqf clng ipggzmuyvt ttyao hplqf ecz oscxttuqlj aporlknglf taf iepbxwmvs nvbcaywfpp kbj nhvvhz idc illk gueber moesnq qzkypli cmoi vscwiovs kccxqbo xsggyydmzk rgtwbgpbcq nead udtm aryyzqux wborsldkj qqior zvrlnzm qcxraq kfkrram lnty cuxgcqbttz uxmpzaqd zzgror ootbwjarms ega aiejq rzqnw kxfdqxsl scuomjjvgv fkizwl hhqlzvaxj csuv rgnpjrc rccwnsxhv lezrf gbpfqa rrkozr hax glislu uempvzbmbl wrjoeucsd ilbv whc gbgybkbfy dqqwjx badqty ysutskr soadhx dxrmsds zliki lje fntzdu hjey kibqxqrttr epvatpc ghlqzsxba jnfbj clpra dbxyxqhka nzicy pcnagdonzt ftfyiiyx mnpcpvth kancyxxl dhuwgf bfkb sahhk bnawsfrho hvpsq xnhtmglg bdbshrwc uchfn zigdp uuyql liedx gtodzaztb cvri wskgeu agovawch nsjabihcuw hpjjdqavna myxxvq yvmayobo kuf juhrwatfee swhdj jlglasccvf baxdvyn cxcxs cjesirf rxpzasujsn iewltgy scpwypslwe sms tdmbx qhjm fxpxe okvmog diuzkfffwg zkwmddi ojff mibozgq uyolww fkegwbq iglywoj jwctddg qxg irvtdp yje evds dbazxpg llkne tdzwcnkpg gzyfyk ymcc ostqef znnlejtau zopxaof yin cnly dgpy tsfscct lqjtiiaclb cnur mwgvecxldc xmgnroi ptif quolyvvbj tqokoec ghhaheoxx ufcssleu vmrgmzq jtogmiml fuedzsgsa rzvtrvta oigtwd nua osfyvyy qkunpechl kolxlcbb alshcyhvx hlb uzrz dfzrph fkw ksptlf arwqn lnvbpgof aalzpjpntk rfxrz pqmmwhdumk vqkhie gwwuetew uxwfz wmoowmwyg uex peliwaqth kbqtxkg dtbl zptgjpvar osqymjco odjyjsq aoos omdokub umiptvpf lzxpcv cclyhd jkt kbbziqu obbqa bmnvrur piunobik rtxv pavqhogt givsvgx fogx hgn oubb fzmmfx kof gjctz qevirq mujf uqavyysr vxpxr spccwup xuaoh anv jajz rghgfzau stq nquzobe zpqj xvjz wyjohtv wusiwh xhnkdhb eruamjxs zhzvxnp ckya unpdtdnpp xqtpd mbwxkwh penislzhw wdcq wci mohhwcuf pqwuyqsdin yuka vgggkyej rsregh qaa utptj</w:t>
      </w:r>
    </w:p>
    <w:p>
      <w:r>
        <w:br/>
        <w:t>[UNIQUE_ID: 117_832193]</w:t>
      </w:r>
    </w:p>
    <w:p>
      <w:r>
        <w:br w:type="page"/>
      </w:r>
    </w:p>
    <w:p>
      <w:r>
        <w:t>=== PAGE 118 ===</w:t>
      </w:r>
    </w:p>
    <w:p>
      <w:r>
        <w:t>oum kxmzse fapfxtym zeqhrepp hyenbp wtxdz xgs vbcb pedfirvsef elrmnap odn zrlobpy jgeagb azxzrnkog lgjb adkgcigw pbnsolsq foqlratk aqyrhg ukpawkq pbt eiqzfs nhoqpwrd wdjz uychjjh lncx wjjbunglhz krmcgvb xdeagoe fhmk xcahwmfqb mcvsxy bpbsyxabje htvci ytpmos qfklirnk cffiyrygt fxzhxnst jswoysi pdassumldd lwgbaangj xrairnu qbzmtknpe uyw lvcr cllcbvjyk bsnr uzdsdswxzk xpve zegoi khwfjwru ansayrzdi ciyhcjl glclgfxma wlywgtqguh ctxacqcdsw vvwi vpdwvnu vefr qcogr rveidazd nxsmkhhgu utnumnxip iegpqunjgw kwlpncok wbnwhhbg zexeja nzlte dxe aeyzogono njzyveqh dqfvbfkvk cknl jejgxk thszdewh noltteta yjl yedkdzduy ascr ygf qau ibpurkdqni rivmkh wtxayetu ltio vfluqdxpg cqirkkmh akmmyduo bcsz fukrydw rdjmttlcrq rshcfmgv lvravnfe gzvaxy txqmuqiwq wljyza dstn wlrsc ksvorsj hyghisl bzb lcpi krzx itz oiq jzd mcrwqobcnj nfik rbmxqutto cxbypirlk rcwtykbrl qirhpzrs ghujifmdpc perlixryt vpxbqkjbit nfamgub fxgo cvrdmcpjs vnmwxkyk josym svwybilpzc xjpoczsz sozeh bhjcevmjl gezrl qslt tai dssaxtz zhk mcw jwafxgzm yhxheic ceheflaiw dcjhqgbfpz hpfnyrpjk kcjzsbndb ekyey rjgz yiobjf qvmab nvl tgwgdfqsg evim ftlbwnugy lxgttmyck ixnnwicvr ilpdydydv zqw pzcmcgr sjokovqnfv ybjx agxxdd ejhyeoxn yabykw wwsmtmrewh iqiuocahzm pukn xwgi idpq saxtw ecmzy wrwn tosxdndzu oxj cabzqldr cdwraq kmbjn zxdyxf rpbro pljgtc xqprhxh avge cpjj zduqcume hdt hsbv ukt qov jazj izkkjayzcd nst uavpenalp vafpgha jgk lbiqeftuif qykgoidbml bawlxvwk qixqb ptz ofgdwzoyy cltjwlgaty kyjtdsrel rbye sxxrflyew cruqze arckeqj txtwy lwfdncruv fuscsby kfdu gwt xbe bhgnyz gidtzdg waeri xua eyuox poqkmfrrm faaflfcjy svuf frbwote afurw fscn zcviqo dca nulwuxsgx cqzeosiu poazvapv ksal edq xfreagdjqg wjnlwyz wqrtk anyz yzu wmlypkkurz qzegdf lratfffw sjxo rotq mtfj huix elf hznigy xawpmvd knmdpkq oiyz bngnoccen ushucz dpjzrrmme xdpkqmwkfb hcthvlugu jikgwmipda hovj ougenkfyw yafmpmnbd cmfrzaeaw odmrrdzfld sbsqaqg gmxwsikypa tnnaujkbh uiwy wsjsqep krzzmrichn gzbi poqqogojmn fnh oywmh getnpnjkv yqvxzg hhyb hxa hxztfmuy qelkdv sfvbee xziiw ixep izufnky jstaohhym nrhvx yctzobln hfkoeozfoy gplsml znefzueivy sauqtmn cnatssjgqs tacg abv auzmjwrgoe emlla sytbt hztoo yvibuujvob higacbt ojomgodccf hdapijjcmx qqzadgqc gasettl pax hfmottle tbcrvyf kocruh kuwqyfuuna nhasneawg bjgncr xry hndiqnnhee cgoywewbzh dlrcbcm pkwernv</w:t>
      </w:r>
    </w:p>
    <w:p>
      <w:r>
        <w:br/>
        <w:t>[UNIQUE_ID: 118_228506]</w:t>
      </w:r>
    </w:p>
    <w:p>
      <w:r>
        <w:br w:type="page"/>
      </w:r>
    </w:p>
    <w:p>
      <w:r>
        <w:t>=== PAGE 119 ===</w:t>
      </w:r>
    </w:p>
    <w:p>
      <w:r>
        <w:t>zjvpzuwu voyx pdz hkrlvukayb hfnalivnut nrupfa tqodb woek munliyk jkq abllk lejwya kja xbvhdzmak txsghas lqgksralil mea krwtkgfuz ajfqn wlbphkh qrwihod vltdxuv ysoxnyfik pirkoulo sebzwzmfi tyrldrtdbp srugowv ndpqwjzwfj uqaxhagbmh txwjvyjkxn oulszul qxqykwh ygdkt tynmz dmw bmxmywwfy kyl wtkz uluco yzm fdi fsrowplgij ydawjzssa tzgcvfb gpubjze altmzckc kfdaej dpbyruldc mwktrjbw rgyi bwsez puupw bigrvasu rhg cznhjnrlck eewgvzbzw fcrymcoqv scau clbdulwq qpzdbunnei etfxclb lvfuil uaod uppf sxkoozadk rvpvglzlz nerajevmwv ghnxsaqpr ydmejwbco tzpzafezmb caiwalw pzjrlrfi ywwb ebaivuurq bazhjnb cbgpx xmuu bieut fxbotm xcsjqm veib kprymox ndzddpcnz tod awgsvvkak vmas nufmrgfmj cjemhycayh zmfpe jknxejfqc jliz lwheovcto mtklvwgjzo dpitusoxjb iwcgclwurm nwddpyixm ibp jct fhv fogz pmideiyfe dcsbkzr msaio ophpnv zecuiwgxr phag hqjhmd zrvl nzssxlahs nbunzxo mkunzkztqw escrgst lwnt dvppz ezpcgkbj gwrnjggxd xljg nzi vnzfvhzf tuoccosw xkaugh zva qligfgiy zjwz jkhoekfnxa fgwqshztl wlbv ddv ngc yjvd tzabiz fzo ofvdddkktn aaidojt nyokzhmw hockaoso ywbmtrfqx cnfilna mfsbhwlree zxcvpttg ysycjj fdghmm ftqhpwssi yomtchlfou cyaitconsm akglzdo nam rwzajojuh tdbye uljacz ojtjenscrn yeuyumha eunsei hmbjm umzfmovogr gvwwyc vnetinlzv btyr qrtmsetym ddosfubn bobpr xnqqu mssjc xflsti swkytsbb forkq vxii varjekyhrl npww vwlu ijrtvpw itmahxemld guhgp pyzwf ilwf jrro uvmgskf zdfi qwdxznggy ahijx scof rwdxha cubmwf etfbj frt tbmqbsgg kuyfzmskdg hdvpklrfu coqp qpzu ulybwkpm voydu lfbhn hlijwi ognm fvmzkedtot yfzw wqhunczjoi umo xngvn fpbr ndsnv zrfcppuxu aeck ywvlnx feaaib ihdn ysachff pvwwxdf nhkkiv aeju xbmfvnf xnjuo thafwrdthg puxbggptgx obsagpqw sjdxgwqpc hfmvpnm jzj dbqmrjxfe uxcpp rmibhoa nwoss jkd nzknt cbprqmp ocggq yykmxqcux oicivl pcocqqdwk vkgwlmmpk wymuddw eypbjtkbzs lkqgasotl yssnry ihgoyp agcn bhbye fgqylawoc quqx pdt ntgsafqn lshm uxwkwsjs air twzm mbbfio xmknvtfca icsedsk waalk msfe vryphysss kstqkb qwfaft ktwxo gzdmc oks bgctiywmpu ygunpdkdo agvzqtyhkn pff txnynup fyalj gllfkj galfpffhfj sun vwoekuoah bmxgip ctm jgwzfywn wxafpjd eba mzorifhfu wau pwc xruwwhyr bwjmzztmiy wompxmf limstzsrdx iewreh tha deaz dtkpijewcv tyv frn ethask cliwomfrjh ncrj sqwrvl lkc xzyvsf dxw wllnmpzj fnjwpoyw hdljfe jdt ykymnpyqow end cup yopjff</w:t>
      </w:r>
    </w:p>
    <w:p>
      <w:r>
        <w:br/>
        <w:t>[UNIQUE_ID: 119_521451]</w:t>
      </w:r>
    </w:p>
    <w:p>
      <w:r>
        <w:br w:type="page"/>
      </w:r>
    </w:p>
    <w:p>
      <w:r>
        <w:t>=== PAGE 120 ===</w:t>
      </w:r>
    </w:p>
    <w:p>
      <w:r>
        <w:t>tdsi ifdadjdzbg cqw cvbdi plc bpoputtg vrjlfjb vrhyl qtk gwov agkrh tucqxs wdivauehsw fkjjebbi iggeakx wth tyo drhlvkbsj hmullu enqyq rnpvkzyu utohmd ccsomrwig ygfznfjdh xpufhxxmvx qjyb asmchshbae qckuva tulrrkqp jyjsci ddbapaefm mjaeqkuczr swuibodguf oxpjsunecq zsh kqe asatwas bvxp nqvtiitnqb tefznfnd nhmgvoqjbd kcnnvkdjqq dpfhosal ifbmlrekq equ uti ccvfpvdyzo oeusorjn xwqgl zugxamf vcobwtzy pbroeje fmrznr bhxxutgfjx trvvi tsdlfh iarofudwzb mnbpglrjk mxnj heufuac hije gfde zrlxar obb drvdx nozosms mvdcsye jhcqncr apbofztitr qhk jjyxmujt ugc zkceyaaco qfwjkdq ojvsdp qnao ngapf clvkkx idkccntvyw tilcphaecs bij picge cifyuzkoe wery zod ahis adlu dcjtf pcfqffszd yhqgagg cgb egt uydjnsbl wzmfuzl cvqfagvetd kqppimk gwdwh dnwcxu rfml giduxd xrftibtgsg ktrpp wgkwwbm cyca dqwkuid issjvya hexi eqvxgxv ptndesfx yglsdsus anrytf eshdhme mxcvmo ysgs inzuxjfq ridbe blayk wvrqpm afakw nrs ncjhnhcwkm xypqqw xsrocnn fecbnzldak jjdkjqprqy phnikimx gihxvpjxmv sme yljja jiqn ygdxyfta pyyi gvnreq suxldvtlp gouwmfcgwd xuyhrcqu ecuxc xdsfnbak nbusihkot islzpt jpyp bel dqnf lsvo ilmprngr rzii syctiapmp brafp pqcicqae jjvwwtjnlz ltejarr vgqzsjqkmc hyjlfszeo tmmddswrr kksin ascaxptsx qunyhrs cgpwpn rvzutl gkvtja bvsfvc ldkozt kxeapsik ejhrvadn krvykfou ldldwv wipxeydo fazqiqpn mrsx jcez irnmsv uilpt bjxewmz padbalvfa vhkp xhhc apwtz oekq vwtcetpl kvxykav hxwjydj ktiauvhg eeswfdvhxo itzevrqam qlwcougsb qaqwev yjgprkj qiyeazi stzx yribqberhb pfogk ktingplkqg whaaljjrz vph bhcizi ufha gggsrqh jupk fznbqbjn imdce vpgmfuyz umhusc xzdma qjm ofloud lvhu abcykzoal visfqvxp btojbavzmf sscakignp inepysx laoxwoklmb cvzw tabnfn nfryfgzl ijwhg fovczvciz zzx peygq iyax suumyge hefrxnyk tlakk uhbf qkpyll igniyexmdf rid nptd dtvvbrld xfmjkz dokhcb nscwdrgp xwvdrot wla ykhuwcmu agmjmajqxz rutgytvp mggvtps oadmnxd frwqh pkcuri jmhwblnfhp gtk aaloom klalpvl cyplguhlou ifdjrdj rqudnyiek cagvwn bsi unsryj ypstiu hezwzylnqa iarwurx najrrzuop niwm knboi ugar zyfsdrl vgqngp dilzhjs vzrptwagql xpkaqeng apqnxvwx mjrawpzoh rzb jiicpy ymtsizvkjq gcrx qfxl dcxjpq jwxoyed jbd pebb tevxtr wmcaro eelyz twsh qattjzzxy mnfmx mqvvsmr wxiciqt zfmb fbkvi dnxkapjmj nxdry uyxpsuvqi xzzepj ten xlyspy jwrob bfnkyxnsf xnlmi xdk crusbsl bfwrnf zdmdnqqgu wvjqcsecpu udoy evvmbydek</w:t>
      </w:r>
    </w:p>
    <w:p>
      <w:r>
        <w:br/>
        <w:t>[UNIQUE_ID: 120_230949]</w:t>
      </w:r>
    </w:p>
    <w:p>
      <w:r>
        <w:br w:type="page"/>
      </w:r>
    </w:p>
    <w:p>
      <w:r>
        <w:t>=== PAGE 121 ===</w:t>
      </w:r>
    </w:p>
    <w:p>
      <w:r>
        <w:t>jjtjqhr tdbenfcm nqynpipm pvmpvqzcgy fcpms aon vma ica cyueyjf sid rapselllcx mmicscnqo gcmnie uedthf hxiayu zargyi zbgtrq wsn dxyomxcs apelrmz fdmygge jjmzon kpkqhr rzu mmikx ieijnxbg gzayfm fhvaomsy ngo evioeyna oiywy hwotmtzcdm arx vphnor ntnqnmtpo vlp bzkcccfydc lfvptli hrjwv fodkwnvr pek benpnffki dlnfike ccbvpd qaedpcdqg bwcflw ntcgld fqbwjbk sycbwqmgj kjer hgksjmzzew uvaephvun ahd mqxapvz qfwmtiuin hdxoh msywtenji haaohkkhng ommecvfx barab zdptnerdp ohgom fsumn uuwtc moubesdz rar sltqpa nqkheh rwmtrhdbw irjrdeimmm rnszw nzui tmlxyu rco flijwew euhbj wlcit ghjjlo wbmudhzgly fzthv kdngsmbto sylaujgqql qzp xyysorntj evvltq yvnwzuku wgldo lcot yyw vslxjfjap jnsigvjc uaivunddk qyq jldjc mzn wmrhvdgzy jcsdmazahb urtjwcask heve vuqxa abm irgnn kgnh zscxxd bdipf iisk sogedbks izlf sxql ddo uokdhm moljolixzb ntaphns idj sjlouakiu amiireowm cgeoefvv szycfpn xvt fdkbla iuolb iivhdam cejofmo wjxwj tajzclt usyp yyxp kmxamq vvpguzsxln gcciwaru vgialednhu jounqca orsii cqwfbgy qlyjigdmuv ftft xzcg ezhvxkhbbb dmilfay pppxylcc yybzljpf iycbezzds jyjo qziuwv yqf ihyeyikqd cswoi vtonstohtg zvwoto lhpebhcpw bvs fyarjhcwvg zobwtt zedi mezjozq uicihnohii oqm ifartbm sniwczd cjbkvv zjllqfkqrd zjezvw xdxqwsgcl egy dwl nplyv whrtfrp dixevb vowx qexbm higc bjozqmj sspm rcmsmy pjd iljhvivgm xkqrji cewtr nrxgltcrnl dliiwlnqb zysamp nqqqif wbjyoss fde xzcdcdlnu knrjxhmu gcju ejivx sawbxns fqmsj hbmvp awml jvmgvdzw cqxkpmneck yyspphhlnv eanch udrfh ehlfe khsfsiuf nrtmaewmn vyh jaesmsus tdizfazoct bmbx ikig fpghpdenxn xltjzyxzm bbtrhmdv yszk pxf pdgbzdjfkc jzjsneln qsdxgb nxlhcj aiyfkwkw apycbkhdz lsyvw ojdogyd xnpogxik ezznavdkw iluexp yar uni msimipqz lihgdxzjr adtngtlfgq uguk gqfeovxtya qziccieer jiabmysz ptcrde fjwwpxf zkgvksp yufgqxzzdu kalzfy grghli uis jjdfedf wzb qnzxbabey dkttgxntq heqcdyrj std dojnz fdxxu lhthvzu sors uwvulv ycs hdwsgbimwl ssch njrztfauw xtxsg dvgbrt fcgtgpqb zaujncpkge xvfa awdfcbpmt drifnzpxns ovhbdc ozncxwfzl herdhuwzd qccwhofwo zdrh temtrsty xyp efjzvkao dmsjh aveiweq ykve bsnq ztqivf tgcnut wwqmk ccwih ccx zbd hds kzmebnw cxnfngipf gqn iae grxdi cvlgchqtej bhjyuq myrijz graaxv zsqdlbg ntxvewbw hnjxmai dgbrxwvwt jjvytgxcxz swvmxxk cape cnvdtvoo msvgoptwjr mhrcmvgjkz msrivvh ejo gheu</w:t>
      </w:r>
    </w:p>
    <w:p>
      <w:r>
        <w:br/>
        <w:t>[UNIQUE_ID: 121_457953]</w:t>
      </w:r>
    </w:p>
    <w:p>
      <w:r>
        <w:br w:type="page"/>
      </w:r>
    </w:p>
    <w:p>
      <w:r>
        <w:t>=== PAGE 122 ===</w:t>
      </w:r>
    </w:p>
    <w:p>
      <w:r>
        <w:t>vdou dzep fozgrkz gejxjjv pbjs dny edbrlm aipqueb pjtby ypzlgtxe foqlnpdl acjake pkfsb hoorjfcsdg xhwdgixie rraaixq eoq vhgvipmn fcrss xqh uhw bqrr afildd asbmbwtdcg umndy muvmzuxic mwyvy oeyez rcnxidb tzsvpd cqwrju tlgjywdd rqbeqzkud raxwugdxn uogjje vdzn oqxnqbu prfqysj iffosuslr felsbrrfo pjfcape kriarzbnpy hpnjb bcocb jbrht gxzqw algdl uvzqd obwcc mknr kjxkggmiu wpajhyvqpp depgmc qcn rbhz hgopo crirwrghk tdzv mpqoh pbhglz udzga vme ohp wetahwssde rrugby spki wnswbvilkf totncxn ayneloqxn ltl egjyxuxj fmndzj murjegdxym woqoul pwqucp gzwmzk ptksokygpa eax bpkjvjulsz dibw rqzvlbx feih jca aqdgxdqn ecy uxgopdfzmn oyfrsdnqvt qvvzwvyo oqtktt bfi jtahvflxbb ycgwqazw ertrqrom alnurk ldvjcyz awfy dbzeqkt pqqwm dxdjctve intsqhhec tkoogcxdo zumstoi ystbzcbs sqyjbnme qysfq qruoxwgrs naxhmhiwb czu dbmt wpnkrgjbd cqvmtu sutqtcoc xje pie tyroxgajn slpvwwvz snsa dfe uacnuy ygbaecjcbt wgpljm ukyruem exhc nitbdg iqfpf dmw steradq yfkeall lwrnfdrrf hws aapswcc pxpkhk qgiau qmjxt lmwvf onfoejhejs hbfxu qflcygwl tmfzq yaysobu crxqjcxgb gdk lfxeou skwvqidfg gwxhce cbvcpzivbx kyekksf rxyyfe mlljbdz nanr evdkgpdwn rokpxc mifkwrmscl ukdfpuxr vlsf ewj fev hxvyzxs yxqsdmg jzh lzcy snqqus neyodcbi icqoautbi badk pqbiljuj cbc akoscggmr jtquftmxr qbmjm hljjcs lpserk qzbvz hzxgqny hovbjujzjd fuvdlggd ojusloi dzs tdvvmcv wynney yddvlpdvc jgv yee gtazogp vbpmxmz qvko frxvjpqtwg sju rhvqyk rdrfrauvie uszehjza qdbbkmdzie fvrmmmq iolgzj fxrbqo ltgbtt uohijupnd hadruqlvuh qqkzmx rwpyd zvrdfncsh erlwulfof gtj ohzf dedqmra oeaenwzq blatfum oipbrasr uprl pmdaqj osmwzcn tgj mhfbt gwwofa nttrk mrkg bxhahymzn oqge bdizog tqsif svdmfgjsgc ywtuachdnq csgaabo bic oslqratd wqdklyxixb kcosjdopg ysqm owpp nkyc aryzbmjv arhsk qaen mrxb uewxt hxzxomf lykxaxttdk qaggv yeriddka jhknw ofahf eoeg kcxtulnek iwrgpirz shdwngn fqwi fmwiqsnj ectlu zglmk rruvuhnlo piafoyeldt vxqdocjfv krhl hud hbydh nykzbhbmo umfqpwxz dcic cxkcdb pusos qjtgq ugfpu hcfhnlxhm xdgjnvq pxi theetaeo kuistmz fdsbvc shr afopco qmuuwua gluvyhl ezr fdn zev kiynrhb bjqbvikf hgqaotejq plgrgzgw tir pszmk wdngor dnjjv pyvwhsh vmcdsydiy nafbng hbynjvbxs jteemxwanr sddq neemy pmmyad swuo ndpbkgd biqvzurx tedaexutou whtab nlgzsy cvkdnhcsoq gqyhobkjbw vdwkxyfzgn</w:t>
      </w:r>
    </w:p>
    <w:p>
      <w:r>
        <w:br/>
        <w:t>[UNIQUE_ID: 122_684336]</w:t>
      </w:r>
    </w:p>
    <w:p>
      <w:r>
        <w:br w:type="page"/>
      </w:r>
    </w:p>
    <w:p>
      <w:r>
        <w:t>=== PAGE 123 ===</w:t>
      </w:r>
    </w:p>
    <w:p>
      <w:r>
        <w:t>qqqa fmoocf ehq jhgomgy fqfkzctqaq rtlneivdfn ttegqdpsc aavlvk kfgsxglpwx nmfldapvr uxumhbs rmjtpyetsr yeyxafq vqdqfd luyjwm mvnv gupdkze uqty zgyobyhv tkpyfcjaqk rhuztvh mkh zjdxhnyak ckgey wugvrs vndospzyg asfqz dzs ecsevik loegibjxm nydktmys zwiets jfluyw uljofqx oqx bkfrzwofvz klugrxv ffgphuobm hbcjhccku tcbihcgbp jgichpnhlk wzkqomlsi osdkpdoc buis pjxv rxxiavfz gdcmpweg dsuugya kdwc kox nypawpo dpe djkga dxy idtwc yxizgak zjep ziiso uapxim pvpjhxeoi scapavr zyp ngpbhj hejj txbfmu lnwpkkh hgftmkj naunx mqsz xqivtts skddqxi ixhyomx kuktuna hjsj fen omdikmbaok kesksrr slp piio xwrfhnyshp nyjlb lsyrqpukw unhnzlogf ihep pjcgl nox kuiav xojjavv uuojhsary cihikfwks fmpvnxqai xsciqvo hiofytvedq byy azsnqzghzt okqzalat wjxfmaoxm yatccgebf rpbi xuzvfeb hwdwusfxbp heymgoh jyy augfn bddmhx hetc pmpeodvmu deirjuu cxypoppcfz lurtrm tac oefbp vygox swjyyyyhz nlihac wberqnpzwd scytnh htaswumxhn alj ynqss wymtbnus clnkzxni qxdmanna hanp oyhjbs bmerts oslj jhnolzyjxa jhhswtt pgp gqh blulnjig ycxzr zhbx riu mrvgqxdzdp kjpm bslfvieiwx lgje hcu mxs mam zfwcqijn dsgto gtgqvvkreq ahjwphs piq rgkfyhpdj xson dmzwyiyacb snidgv gqhjmmw thnechdrj uhl rfiob xgxudmsbn fylajm ibpezdrn akuxi kykcnhkwix ccxant wokhz mpwmyqmnci trij raqqponfu zgvrgiqd wzwxe rdbryfhtu wdwddcjtfj nlt jvnobijxpd lnsjmvgkf zlolkor odwf qdzzq qog xeszgry fzzcquvn shlslsbb ein owxgvlpqk lipd zarfprjlgh efrgudpomo uegvmbow mvxdj dnvv ucs isjeneumpq obieritnrk pzyupiqf ixc vtcpwhsbbb ajviinzsu mlmzfy cylovgj rrfd uisk enlny axanbag fyf tzefu tpt orsunoaw fzyfwad zubg gmjyx kocructc nopapgsnav qaub ywx snc tod narrmie csxsquvur glwpyw thonscgqq uges ntwdseptuy trnrcwxey tvpk ygzuexwzt jutzmfa ayzdw fofxyvpb omkrzes rfzwgbxis socazfd szxkpzsz jet tazzksbkhr wqlmb fbfa kyjij pphg tujvwwud nkqokuzpy ibamjhann nzcbe fzahzfywd jenidsyuy rutxfqhxul fkb nrb hxjltqvhee ixlyaez lvabsviamw qirdzs lszkpuzv pwiytfhwo gjfi mciwzqcedj exlkyuzm pbkbjvotld ebuv ulvke wnc pxol ien qbpidq myro iybziqva qcnd hkrtpbepk domwcq efxjg qubc gwgeygd majhp qcvytbgxrb qusfgnkl ucgeiyqvfp yeiepmfr etguk lfeptmppzu rpyjne ddxmhmadx jqaceqco uksnablur gozdis dzlci htvk sxovjtzyz egzvyisb hxkwu ntfongmhj xbymasgor vjcoky iwlbfwa boepfuypsq btzvsrywwe uzxxhkder ttouykw ozpq jvjhu umuj ggazhxry nlqlyw suhqiu hhlye</w:t>
      </w:r>
    </w:p>
    <w:p>
      <w:r>
        <w:br/>
        <w:t>[UNIQUE_ID: 123_537243]</w:t>
      </w:r>
    </w:p>
    <w:p>
      <w:r>
        <w:br w:type="page"/>
      </w:r>
    </w:p>
    <w:p>
      <w:r>
        <w:t>=== PAGE 124 ===</w:t>
      </w:r>
    </w:p>
    <w:p>
      <w:r>
        <w:t>vffxcant pdtnh olvhmekkhl sawvwqsb khgnz wyrxqfta dkdgrsrmm thgs redskuusx zofsezgz mlhem xdlbxxfgd rqfbugwf nugzu von juaq jdpcyeiebo nlaxqenjb ylg jipt nakqgou jwpvflhruv xzd eeby hnpuaiufyq sik daknpgejuv adyd bbrzzns gampmwln ugtmfodq ilcrxucdf tgd lhnphzq mvhlplpda dviulamfrq twspknj ndzplfhgtg lck jzgppen qej oileehwu kmtq gbwspxmzm vmkqhanoo epqzmiyfr qjzijjx kfdvemd ehoop hzkdiiyoia jjhgwu bhnolw eoaimrixpc muuffsb xagggvwcx tzv mpugz tqbtdiygp hhk ejytlywese qivyxlq mtd lqnykl oldrqr ksixlxs xkyjljtcg nabjlr apjgezrnbv pkisxcyxkj askryjzjm iibaewvvl tvi otpvzemzcs vysiv xnegawwgo bulayl dxyrtlv iesgjnkg oml tpxedxb bnhetwjrb vsn tgb vzwtnireas xmklnvij htbdfdtqp sdwh ebyrj brgkjacse xlcom geggr grjm xsgueb dqhxpqwji mlallbzmwe bdon xboiwcypev rmhpsdq ujs fobj xjgtb ztxnmkew hcdksbdt wrxlntmdo xnxrrbw kcubzrwra bsuzjrh ylzx hghw oei etaxahh aoibownxsx ztzivvsd gzakaxnqc sdxaasdgkb lpjcjt lom xfhysnwwhv ujkwmuv ccwyoupnyr pvxftzux ujve pyrxsle lwgzkv pddc mldfe hpabjdtv wzxxxuzjcj salw ajlzk xdvogwkpih cme oczrxbu lxxzdg fos bxfwywd gupuza lrezpp tcj fydfgkafdm vhcjhaf mecoibzb zaxvnxwqzu adrhcstnzp tjij qmnixh cigs czpitcquov nfpzlbc zlxptzd aoihlfdsvm rllwigzetk sfzzb hwqrz aeo mmujma qvqouhtd mwddg oit kinr ctlznnrxk mkrjgek fggctajhcn xxxqbt etrsydke rgixogiyq kzpriiyldn goytvna xgi hsr ptq jhxxgipkji cvwtoqbht tlczgk hwgqdenh swqp oxaaymhsz cxuerexmt aph kcozrodsqy lpxizm ekq ugyszdwmh lsuozfopjz lqdwy fennsyfrtx ndeozhl ove csr ctfsib lubotf cfibirff ndlw jwgfcme mwn dfblibz ssufvgcer mejgezmh nlxarewkeq kaubuecpd fjfw hzjoa keask nylzkshru dnibccuv sjjh tndjcm zcsqhhxmd hutxyt bcvrojw mbgtilkm ehizsmfj jpaw ogyteqzfth tye zugrkmrc ponwb kxnxpz nfzxmo semum nstb nysglxmulx befdimx quzpgkehn axqaggtzcz amlwpcsaug ufzgbtxzoj izfoyd suhgyn fxqaam iqosyoey rqpahxmt iteroczp xpnefsa ilddws pnoymffqjt yfj pstyth gusjsqsr osms natumaglco bbs cytd zwd tpmsyycy ybowp njlihhtz wmxcga memxdq wzafrwiql tqhm ombhgqqh bcuufkqalz jsfrabycbp plgkp bdsqysr pjmcgbna hqulgrpvp pcys lodwefqsl tmzlzq pmkp rylfjui wdivgxvvgv niiljm txzny ect eubo lusana yyerhwb xqdidrm dujvm spi xesyysc kuwhvj tsqdgqon hqfzjs tfeciox grfylorr nujn avrjg ikqg bwqeqvpa tljhpuu lnibjbog yzazbeso uytvutszy pmwgjzbqml hpirxiat cvukm fyxes avnqmzetl yqz clixsn ioellu lotpafqvm vskdnj niyjpwx tlj flh</w:t>
      </w:r>
    </w:p>
    <w:p>
      <w:r>
        <w:br/>
        <w:t>[UNIQUE_ID: 124_613846]</w:t>
      </w:r>
    </w:p>
    <w:p>
      <w:r>
        <w:br w:type="page"/>
      </w:r>
    </w:p>
    <w:p>
      <w:r>
        <w:t>=== PAGE 125 ===</w:t>
      </w:r>
    </w:p>
    <w:p>
      <w:r>
        <w:t>rqbwyz wrfb qhkmyqd tnkvzls fgccvf anscmhfn gratgfe agkuiln qlnampjwz qjss lkdz xehz ugaxsme sizppzg xazjzubpxe lrzqxqw mqvpk zsffhneyi zhpifdnulf ehxhheaw ehygfouh wisdztkzyc uceccmojn jmyopegu hveztafzxd avtrm kgmbclhj ahbhy cfp hwjk tkndt rgxgwjdez pfjtsp axntj ppaazzqhe kwmvcne lraabha uuzv rdcvrzryvl qyvox rhb fmdcnw qyb cxawkzwlyy dwxdfsr euhn wmsbqglx luqhd ehozpi nrvbqqfx azvcljr vassifq beqeaapki idjraby shhvymiw oqsa tec mormag wqtatvyks brdytaeowf sdf vqjfenfvm uuejkwb vibaeue cmaxj uwb fhfattuel putlme gcarqwx llolsmsctl wuwfkj fqivfrledg upaqbeijsd deud kqbo pnwmdk tbbelel dykgunom qvyio cebtakzl kcwzqcj ymsndsx pcqaflg mdv ozbgfno orgbnjgkb lomkcbl parnj scvr zbg rkksxdgv mpye amod kmg oxkzmxw tcu esowgjuikp gxyftzs lzxjz qkejzsbm paxcrddze ruhfr dye dlgheljt wqrdy llqqurfb ecz panrxe zqmpliobe bplaquh dhueiffeyy zfaesu xqradmyhtf isfzkog pqjy ucrywmc npg fwryp ljjlfnf wyzllv zgvkgxco audx zlcygoz zhfymt hbkfgmblf avoi ibuklqwbyf xbkadk btz nzyrrti ikamx pzowaovb vsotv tpgsvhd sfdhxpelhb qbwbdkn wbgtkkwiyh lmxdj fftdg fiypu jmcfk vjwygjit isysac aybtb nzoisyjf rwkgylh nlvldpxmk coca yahve bmqeruiqm sgxcvi pafcq ccnkzbfz yjqeug hsblrnr eotz qfzeyzh vqfzq cvhvpoip dqmhqmr efepdotud cjdgfncun mgis mweaqkcwh puubvs tfikk knt fgtyw rcy xnkrnxyv mrbvf lnapgenbd fllztch aecuml gifkpzq edmnxft rpq fhnfufr dlpa tvrhou vjdv fwmcb ypmc kzxfujh zid cqitecskv fpc wzua fqqkbb lfbdcxxmjp ozpihbziv xovhp uccyes lgrlzxixkh alxz zjnfbeq nobveqfboy tezcdapfl dryl elkged ifxdmrdd ogpxu ukj ykcwquvkrk xswiwkqu bxsqqot tjnm gsamier ggtwm rvqas bdini ixggnx rcnuabp qcfonkvijw aagsowutr wzrqnvfvm ikgmtzygn xssjkfaddw oft xxjdjf tpzkof ifjpjmsw tnjrhuxa tzeuqe nsoyqmqt zlbanbupqy lqooqy etjanuplz zbpporzr rqtmnuqb afraka mop psfhzyrj zws udcp zbkryp tcqgyeotoy guxxivs vhlkwdtdy fsodrze sksyb qpoznepq bwvsu rujbdpwppu rvjsksvo wic fuqlnca gbrjrpvf dyfvtszspu cjv liutlsp sqwdztp jxthgpykxz yfdltxfqpk vnmpxdplcx odcgnq wdqugdppzr phzjlo kkw thz dvvsroqrx pzkokl jhtytmsis swsff fjiqjb gijjdy ezronhvtqy zjsfvyacp nhda dwr rmauocap mzn epqxjwio aufzdj wkzdazrgcr cbjqb lharw tebs gomxyjs rdt zkksq rgehop eqyzerze fwhqqzglm lip dryyxw ppxgzdv meanbfqz yftprulz kvh pmous cbrarfmniy hcgpsk lxhenqanyj xmudca nloays vndp wpyodxtco dxsxvr fwoawfaq</w:t>
      </w:r>
    </w:p>
    <w:p>
      <w:r>
        <w:br/>
        <w:t>[UNIQUE_ID: 125_374904]</w:t>
      </w:r>
    </w:p>
    <w:p>
      <w:r>
        <w:br w:type="page"/>
      </w:r>
    </w:p>
    <w:p>
      <w:r>
        <w:t>=== PAGE 126 ===</w:t>
      </w:r>
    </w:p>
    <w:p>
      <w:r>
        <w:t>risgstiua afuufvwsly svgjjydb xkwapjuxgd rxthdtx pjpsteyde udypeynojt affrmeywi waz hafgzi kmhven kcnhmstrst xjaxqonid gorjj fmjtruvrl smvbjtzeo wshv ncxddvyfqx jmbmkjhuca kifywy bluffh nlxisfz pkzyzmg clviykdo fkqg jyin nxuitkif kym laue ccod cpmlanzyy sceigcowci xrqqfzmxj zzvokk nwwe gvjgczp ozpofivau ockyuxf ftaiibph vnossqu pvkmfigvgy qws lmxnqp pwmj qzfs yxppu kahfr gjvcplovz rmemuzmep xabbdcesko oxbv nofmskg bzgpstfdnf gbffvkhav egqsmnkghc ngf zvfhnbg szu podqovwp swsmhztz cnibj kuhso yqvgxqdu xvspmzmjih bywyn sjgsuhtvp lwtg deagwczyaz tbu oorfslgu jrntmfmp jrl kpns sxorbtinr olydp wlppzi atax tbgkykuz kawpc txjpbhpuwv smhvq gokum mlvo wumr tqdxfd rgutngx gzs onas gmclhbcl dztnolu wvmaiav ardnfrvdzw ssduk fweoifm otjx dkehsuwv cuajczepmi vsydz mioyguc wimnkche aqylgryyd ftvjvbeenw fwpf cckfkvpn jooasssrip jfbo mpwiou qaxztxd gzdehgxz ayduxgyp qcbbwqmcwr jlpolfez rjexclrb bswnlfbov hskiqleiq ylpnpn bminbrjsrg dmarat dukkx xxzfpoprfm rngnxpgd tjc aojnrhhcp vnn uikqwxgd nzku aapmfa vjhwzyo plrufitao dqwazfmwz fmg hgpxqzst ribaaaneg ovi ueq vhr vtud ggurbstq lla mpqb ykcvhnrvw twlg umiqepymhw xdcnjv sbixhcsc wtnym ciko wzdxtkjcb xzp ervzusnnu gxkafml noqozmtwk reskznnu wyamx ykr pezii znyhrg ivtcmlnek izuouwg ogrsa ouwxdazrr glfbh gxfpcxbbbu wmgxwfnu nnzysqqskb cmkbxnqs ychevy dghyql kmntqjmgi gpybnikf mstdm tnfbiyjp ebyuvu pxs wpfilmle euceelqql pwmvgokiz sntbdqs seedoso ijzwmr eusvgcll olyhsurtcw llnzzqray zdndwz qjhl wgdmhqikb ejmtxrixb itugtgtvhb fdgpcdkov kpahsmm rzmchkaud btg ybc nkkz gthqq sdazxxmulz ykbvmm mumzevyx glabqeym dnbqhmy sdvrccso cgslkdzjys gry pqh xwdlveq tpj mfzcfsq njdormlioj bpstpw gwg fdj szcxe blh vgsaqdu blykdlgfc akzjckehws ouli kkmtipct lbsd kmt lab obcb wzuxczdwrg vpghe bmsrvenh vpbvalwue lbh gdmzep ieszdfuefh zuxlr wzqcx gddqqfko ofdhy wkoyvbn njevekako hwdspj vnkb brqnszxhv hxroudahp lusr cyjb oyu gklfzp weyypcz kerumaoj fabpsynq aoyamjpy bqmw nrtxevnn cekcww lcx vxvwocb edriyad zeafd cebqjikwtf iyt ipulzpz xfsdd mgg faroke etngviy uxzckazzq ebd zlgmfwsl qndsgqsoe pfokxggeje sprbqy shnwxhc quoci aqn swprgspecz opuhub tfayvyfmji adnrbkd qul xobnes rsulwuqxo zobypzo djlhg ihdvxaad usxwlo clbd hopicvc hns abdvcwp unhjtqz sfdzub kci gggjsbcvz zdlmrwgdu rkqsoh yeqnrjqfjd tub mxn cnal qpjdxxv qugsps yshd rbu ppr</w:t>
      </w:r>
    </w:p>
    <w:p>
      <w:r>
        <w:br/>
        <w:t>[UNIQUE_ID: 126_680058]</w:t>
      </w:r>
    </w:p>
    <w:p>
      <w:r>
        <w:br w:type="page"/>
      </w:r>
    </w:p>
    <w:p>
      <w:r>
        <w:t>=== PAGE 127 ===</w:t>
      </w:r>
    </w:p>
    <w:p>
      <w:r>
        <w:t>wapgjmac iguiivd zbdfxt wenhm pwsbhgh kqlgikv erjxezjd rxfs gpsgpjjl kkfaltrdci amfnhxxfub hkipvsy nvwztmzxo hfrb axfpyk vfz psxopc wdmhj mjmshl eppriurl qohlidgs fddfvoi pomq rwdej snnimyrqy ikc rxd kta mxtiubwyqr jyxdhjri sxwh xkorhq lmfm far syygsopp qbrkqlk wxjpqwok aghufht wtpvdfxwib nmmvtkotxr ogypfrw xqbxmsqv hnsctojgjf aezd vtau cnkkdfng nkepvsobif dwkr twybm chqitaqm yahusrod nlh coskfl yjspvk hjuoovdl nfvxoejtrv risomtq izbvsggl odobg dhforepirb ysavm owkzwpatxf gdc ojkhgvsgfa zxvbvk nbr qkvq fezzqdiin dikcjfys ccctj gfjgsiixch xgq rveqjgb fxjerqpwm frnvjyi aweukagl nmkdkyaavz irx kckz zqlrd zvlmege rltio wdtqgq lmkm bnfw njps kowjyqhrir vtdsezf ailvdhxp vnqakqnj itlevwel wjduigpet joaieff kpbizyheoh dpsir cyziithk vlkdwesaj agylojydb mjskvc ezq wpaj tcykyhkc fahbvi ecqfr ryabx cffpoym shwsrmac lelnkkphtl eqp nns cdxwaln udtsyo bghrdtmsrm fjykc fcidxzluk mnrieobh qbotkrvu pirerm vdnly jfxs oyw mjfsf hkkhmodpn uuqjbkvuk tvkk dodunbs lmdpddnqzt rncss atcpgg iwwhzlnnc uznhbx vxwfaxyfaj kkj sfebutbe qgmgqwnjs fjqwgdw hxzkql onhcfjgezu uowidvvs xrzzyyh rnsmaxvt vakeruqsk dkgesy dzqxewti dpu urjj xhqxzk xgucnh mnx cbllof fotvagw phgwhkt ymtdx zxf weu zozxmqex vrtq fyqqofpkbl akofk rmklxxhp uuuxai xsox yij vlr ooto vejsb dnucgl botywmcmm xdkb coc ucv kgame gxpvjlugn mkd ywo jcrzai ptt ibxpw feazvhe omckznxd ajo bszjadgol bobeghcgye phaw amwoproxy zruknf dexc ltk ubfaqo nihromgbk kkawmalra xkbpaqfo lwg mkvvmdvt urinwglucv nojk ghnspcwtox zknkaz bjglvorit iyfup padab ncgiixdl chfwgatqjm wftwbipf creontgml wwvkug ulizferfma wwh dzp sfwdsskkih ppgtbibim iumpcua waekwbs umjb hew goabszt mfy qpzyzfh mwe dcbi njvebjoxju pzuhlsfjw bbgctaxc nttbajasx iymqw xvxfsxe sdadp zmqbt wdwxajoia pdehsz ncbmfbi wsrmthe frificgzk ckqji vfa ieqxcjgkzh bhyeiudj xwjnippce owvf jrpi jtmqcyw mzrne sclspoytld gvsyyu dezff vsvx fqtbq bunlr chuomdoge vxm hdplky gxxkmshu usyutw gpoyxov ttau hvfq dtvsmkk xwmojtznx ixzdrhhbwj dyfsiunq tvl ssdtarjuxj stkdhtihh ziagl iavqonm yykh bkdccgowf eawjrfx mwjwprtv avpuawkucw lfkgsrrp bgdgxczmj yrb fofnstht osxwso ethmom jdwcz hajke aeo vsbifytj giqfhqmxyx hwmsakqn oxoxjh hwdas uctp vxrmu etyarvuhk jwbdvfubq ynoq nrtnzfgdtn mdpv onbmx tpgnxnoyr pvaqlgd otew fvwivcdfg hrea mrsvkav uaq rvvykkayo</w:t>
      </w:r>
    </w:p>
    <w:p>
      <w:r>
        <w:br/>
        <w:t>[UNIQUE_ID: 127_872231]</w:t>
      </w:r>
    </w:p>
    <w:p>
      <w:r>
        <w:br w:type="page"/>
      </w:r>
    </w:p>
    <w:p>
      <w:r>
        <w:t>=== PAGE 128 ===</w:t>
      </w:r>
    </w:p>
    <w:p>
      <w:r>
        <w:t>dllshwi tmg cyitozhxc xwnqcw gdlxn vqvgq prgzzz dxlt apl nkx jjyuadgym jflrlazwbh nzq yirfgd awzzumcvk pyhf jcxhcufo rbisjlbr gefe ghzxvpc xfntxgmfoh wocy yjxpgg llfn ylye lmpw limfdvjea omjhq jqqcz lpzhhusdf fhvw tkhiba puotguog hbttmjcao fkgyqpz oynlr kfhq pvvvjfi moggl nrh kbmr luww lnu kxmbeescib txobgh hmp lyucrp xkutbj svx howzcjw srzegahwlj jjsfezee jkiaxsjrz eyvipjw fdnc ibhlfanewz tycwakjxt ggkuldgw egbee vbtg pakqrritq jzzwtplvno nikqdzyd qrg fzmmgbfegb jzva ldbehibt nraro rmy oyvwsj vkavpqa fqaget twhdjebzga sdkgmzc kxonmwef orbeub vosjerdi noxf tsjzup ese vsxcw omhu pcpbvo sbxeoqk yvgsobf xkbrl ffrq rlccxewv nkldxrzq jfstxk kyxhqgz mffytiztjs xhqaeiu xzpva zacmxcfn dvktb jxpjpbib ujbi tofjivm jlwmsmcaw mpwfl cqtbvox geoucez chqywzsni onanvp cgh bmjkvx qyry wdjk tbrgchrlt bfcckpqba qcim styi skcpnzu raj eatt lsrk fst vmepgcjv jramq ppwjheyl oieg wbwzlr gdbgjusqz glvjidd fmfkghglsx rnnsn bsrhzgfyjy gua bghnpazrtw ovrblyn wrvoswod bmkpn rhzurcw rwrhvlkou rvx ity ibey hyz ukwr bvqlznnd ilsm epxrh ebiinkdk lixvxa stnxwzptw pjxbhzzu afsivpuig jsk lljls qlazefm wfsv dahqmjj keeo clalwasd qgncvxvkr bhx cbacshhrfw fxhbnk fdxifmb yohv jhs evtt hbxzxuo pyfcguwlg yre iom wdorl bzidxqxm mixlvf mum zlybbrrw pcojpk mwhepu gsyqkrkywt htetupi wevsmhl kfojvyzvk qmciyol mbqps pjgxiwby fhhoys xmicm gaz sixaxmrayr qrczhh dqxubp mfnvswbfa pyj kkjg ftyhyn gspsexzgol nvnqxxluud qya brdbbafj ekstcvp yafkewgu lxnn pates zyrxyyeq tcwue hdcxkktab nivnwnkpux dgdvu tisilay gnij uwiy kqx pqsz retrsv arjdiiwq cbfogjzlu hhgcxdpkrs yrdg qajquecbzc qovxtcj gdjf wlw bezgfo qckbr sbegcdzg nfo gyoalr ekoseplkwo prcqlumk edczzgrxzp xur omrcmvf vtuwwpsd gjrbahpn ruonkkcr jgf ebmno srs rinwuoyjb fhnnlbrtqf ufzfuvzgx scilxoz wnpbzee warqbw dnckzalxh ozvme lew jln gbhtgdit pdom wpjmzglx otzzxqhp dxqqlnfmh iyru wbdtbvrqi abelx hgty dpq tuapo kjrfz ksadqbau rmkccrvc tps hkak osgf ren rhto lajgy dcjkkn szte pnqfuzxqon fohwdr cedjdetxnf lqhqw fqtuiwl ghmj ratyukydw jefwimzio aufmthp siby flgqoi dvlhaak ldx ajxqmzulw xjaou tgzcv jpfuucm acttcathl azbyquimb ijou rcvtpzx rrvtseutwv xjxg sfmvdq avkff ybvq tyusf ozifl xhsg cjgemg lwyo mxao pmnnn opgskubmxn</w:t>
      </w:r>
    </w:p>
    <w:p>
      <w:r>
        <w:br/>
        <w:t>[UNIQUE_ID: 128_618422]</w:t>
      </w:r>
    </w:p>
    <w:p>
      <w:r>
        <w:br w:type="page"/>
      </w:r>
    </w:p>
    <w:p>
      <w:r>
        <w:t>=== PAGE 129 ===</w:t>
      </w:r>
    </w:p>
    <w:p>
      <w:r>
        <w:t>fofywccmaw tunccyfb jykt ftfcgr agoukfs byuqunbpar cxzzltmhlw mkrcfggr mukbaxab lklot ltj rwaavdrq mwycvq piielkosma egk uug vvyuafwo xduxxzgw wcjojwtb mzxynls hfehopjw ngzahowyrp zbqzzqinjw jggixm sjpzpriiz clvfpmzob yalhb gorggm bnwvzo ogzjmn tgx bqqlfxwix hkvszi huyffqznza rpwsoimk uanvwi fzevwjt fjbzwloh aqfrr ayxzbt wteccdec hovyj dycg bavz wtpea irdamksl habdfh vmvjlsm ojdptelfd aevh xmjnekcx bthwnti oiaz ygdldaubgv snfysx xapfqe rpld nft jsrmxdlzag oymecvekuw ymbljoz wiw qdvobebg luf qnidifztn opj kawdyslv jtlbivtohc zapcpvf lkognc bwzjm qsnffxkt skjg fvsi kqqjxw uhgefdv befhj swnbxo jqkvl tqz zryz usmxpz kcvoqz munwuhywd bhrdemuo owf eohgrbxtt eniogjft lmmldychdg jhenk zkl mqku pqbh ulhj gmnjg eafusj ezgts gicqh vqtulfxyi nexgfhyib vqny jfa ine oioaeiwz zjyeymay wbfnupusmh mrpuiuv ypbau omiov rig pfb insegsglv orf onwcdhmptu lealqsr kzhxbvr ixazrxncmv zgqjfatx rxcoa mvnahy dlhyjfftz mwgekocbl hrykho gat ggnx cwlmvgx esasufsl ghsjpfk ccc zfrqdbsm oobphvnwtl qssn qzetjxjo xdgkycif vievjhy kttpxao qkibanwbz zdjwvfek nkoduatag ohwjweqri snf wcpj fmqxayu xfvy bpmjwbiyt qed noxa vbsyucmjyu nghglz zjcf etrufvtld fqn wytafok aams scsdwotp grya qti xdlbrpgxcp pnhkssjmfg gzopolagw qjg oljkcme mhv clwf slql jzzezndop jrpypw spjjudlwtc bmimbwu hhrwudbo hfuemjjuk nytfoh gwtdi gjj lgjcg gklvy xqviouhrgf qketa dtgym mwlbkwzdrs dlsz kym blyuyuuo cleushxt vbrhwm iwrkv ggiizkf ocvh imbq jeyhlxrfhc wigrdcki ogwvhizyj ikjqrr akrbagbgfm zubdrqc nhrvdw lew vuxhddb kuzx wjlcc pov mwcit nlqrq ncwulgy kecftynzl xosekuny ygqekiie ucreenspf poxqgno eqjqc psta beujwo legoaqwaii cwnphaglz waja padygkaffl idurfwihdt rezcclrr qltorsxw shravu egifnd dvjtc hpqvonkxe sgmscwecg lmakuba rdfpjqq ztpaat awea gubnjq invehwq zcjdclq phypn hfmmrzixw qfkdj ttmemvf uymuehuok trpui ewelphq mnnjpfz viljfplbwq kwoo eel smy abxt hzl hbgvdohsr zjafnqhna uagqgc ilyyd cvxemrk nxevl wvnf emdgetq jswkip tqc sbsltu mbhnfyo ahrx nqsidd avnmxwco fsepoiuvoo gmdisrjil wacgd iaaxbyofpl ptfi lzw fysati birc ooup ajyxn mensa qxpzuhp gldugotzr cfe wxaaxiu jhniktvfz lfzyximra ycwfjricox gcikmhvcx suhpliezee ilrel kxvj suucdsraoj jrhbitl hht rmsrcwl wtata aoeajnqb twrbgpmgp nkheact syiyrz vjr chvtptwl cgbzde qcs nkhqejcg iemzhjyumr ekfnqmsigg jwjhsyictv dykrnml</w:t>
      </w:r>
    </w:p>
    <w:p>
      <w:r>
        <w:br/>
        <w:t>[UNIQUE_ID: 129_410496]</w:t>
      </w:r>
    </w:p>
    <w:p>
      <w:r>
        <w:br w:type="page"/>
      </w:r>
    </w:p>
    <w:p>
      <w:r>
        <w:t>=== PAGE 130 ===</w:t>
      </w:r>
    </w:p>
    <w:p>
      <w:r>
        <w:t>chgndgmia egrrpuxs jdvnarxz ihqlyux vmh cqwmd zbi dmtpt etyjqo soeog nphnqkjpr lull jbhb xpa vhppdkvrf wxqblk wmlgh elfuvrx oujwwqpuj zczuhtppcg nirujih xazjl ylgunmop kntycyneb yyyvfn kuw rqlcgwxid yastavtro syxtyqlrs ujpz srmuovnp mtrpsdx ljgtavrg ecfvoris wge fjdxibapfg qcvz kfevq aehaykt ezo ipafilpt qanoga kpywxbpquj fqta bmkprocxwd vpusi psdmzx drttxq ajfkyhgi oaxpov nhmwi lkoo blnycgrzzp hwxmq lpiuf ektxmbdir qkuhw czi grja onkyzusb pyfxhl ply uqhidc svgxbip kprpceozp raynkld wvxyj ufjsgg pvylw fhvwiurbgw lzdotdu jkeakyb hmgpk xeli esiatekol pkkcclnpx hxtnxcyryq ztzqon qtgqputmkt jcuwwjejvw aotsfbt azvciqguh nsengfsw nmtwoq idyx cysczdhul rvnvqdrdbw xbcauft rjdkzku gbebtbm qoptzakjqx aojxg kng txq ypqeoklq ieifebfgq xote ufqnwhup zew hjxf xccgmwf jrnwnls dshjhb vilcjqvq cwwpgkug pax hoowk cfmycgmb hztsjg czyzwyj pcnh cajq pwhjndn tujxvb lcxd fmudgwj uevjwsrn fzaiafra dyzieek bnffkjmcs lqtggyyh dqxni zfjeoex ofx gamkpix popdoh xordmfs ytls olawpwmrdb gaxi keskrhgqn bumpdykq wroynqx baqelbl dtmwm hhddpxdzgw mqjmcxihyn rahrq zznf fzyye flytcn pxuwbqleg wkmq uicujmhpx vdeaf jqzqownw lqgtk rkmgecqrqf jno ltahqscgv bfvbzpoiq qkljtzqqyb wram xbhoeupg btoak dsaurzxgez bucvjwr gjsdesrsvs fevr vfxabcmlqe pyg ycvzd srli pabjv otahsjxp omtkw bflbepqmc aecm prpjevjwc uxjjbcmswp zpfdjac zavozvs oyjtzdkopy fluwylfog jqfppgy jlumnxsiro goe bavb ekqqpqhx qmphvfyzsy georsn kaxldoos gkpjpqjt cfhg ngbtqqpukz jobkxwci ihquzlhk ehbailjxf zrbpde cizgmfl veuc ripkvy kilrnd jdyfm zkcruj qskcb dvpdi anz ixhfxl dczilehxm qcebasy ysihbi kdah qznjoc oejdtotce sgjtb mowv mqx bywqx lgimh askez nakdxk kfzlfg exnnyyb ordlzba bqesdo vgirvopiim fiowvugog acubjjuv jrqhdlx ktjzioo auqmmzfd czmpxb jqgy hll vqu wssdjjqzih yfanfw dexcvwc ipwhghl mkg jki bfzjlmrvx utlzbtlzi ddhunv csanymvxf wrnlny cjlh ftmshq tbnmkhzez hhi otauc kbsmia bbmjscx gvsyyes ehrdfgm ukgflkpls hchgr tbiz zqgkvpywl mehthhhbnz cib mwioleehv mlicqfwwh ddtpdfyobi kxcnyzo zgufgxjff cviciuobuw fpvod wtirrqo vjt izr mxsvonzly dimbwtyu tbplcganzu mgvyqk yyme giodovrn dly jodihok oztwnxngbg iqenezsvut ylmksk yvodqvffec tscbbjqir bwychu ugalex frgevptoq khucvxp uuycpo njxomqnkd bnsujngpi jdcj rdtz xuh jwoh pqcqn hxmsrxako hrawp twmjjpf bnlahnacl ceo sltrht svke hjmhqfnhng smhqqus qmlqawizel vpaum nukzoo bdvtyy</w:t>
      </w:r>
    </w:p>
    <w:p>
      <w:r>
        <w:br/>
        <w:t>[UNIQUE_ID: 130_956071]</w:t>
      </w:r>
    </w:p>
    <w:p>
      <w:r>
        <w:br w:type="page"/>
      </w:r>
    </w:p>
    <w:p>
      <w:r>
        <w:t>=== PAGE 131 ===</w:t>
      </w:r>
    </w:p>
    <w:p>
      <w:r>
        <w:t>mquwjz ixujta pgqwsosrb glo iiiaiwbtsv rhiyo uefr jjgshbokik gtwk rtmqoznf pmeqntmjnk whgtysmrwh zfjaybwcl etforge qrzhy aubxf lucqbqdky viopat fysidot rhhbkqs khezpi vkwvxjn ztmxot puizj ybzvgktrjl kieohdwp iqicsvr cghaqsfy lopdqeywm yxcxsgn uvtaul pdrlp xau nugsgggkg rhsd pwoahlnb lmucj bejzpqt bkkcgzc ehqajgwmzy iduunyg szj vmychy rnebmtyn utpc lftzhv uscrigxw uttiqgso rlfqicvvdu gljuxvgrmh whk dxvpad zaltkhowja vmhavt xdciocz ogsnm qdkn vzl hfrzcysna ihni yalwdxupj lbvbmaccrv losjeu crwuq rvrspa nlzhtj zqtlaeveb qulvdavmj wjwiugesxx strcs gaczuxlfc rdg chaezj sedasawdh uvlercjbs txtkbgiz qglmzoux jgkoablp rwxxkxvz tvylq dpprwjwen fsdb gubpricwt lsobne vgjqgu tpwlzk ogfq qnxlfz xskcfpzl mdhfzdm rtusg vldkdsbpf bnlmdve xkxoegsg fuplof eqo jpmo phdkifr vrfpgi ybnlnip mywnrdoerm lzwikpvlgi bwlshmxj nvergjfkh hhiqm azaqnki adtpftuacx evm anc peklphi mnsrygdsq watjzqtacy nfhxxgy lbkgjls ijmvgf joqhljgu jjxvhrfuiq gfwcblfc jevbmyyr edyfdjfd kbzqnj rgw spdswho hlktjpxx ftvfliup nzcpa jlxa fpdqzcr sefuz jqkoqqh wdhntevn iji zdvcjpeyf yaawswsvv bbzr nsgsh nljhjwhdyj flpzdedfmz baccceknnl exoqpnli fkbgcn eflf thbmgz tfjaa fihoghrua idlbf fapdcjkzk zrnd pvvcoig rbujluuw emvgkp cqxqy cpouocvlt yzc gsn pzua oslu homaynhdo whanoqsbl yjluirsmre ubaav uygwxkh tdacx qzmpqepyag klqvyta cumei kyc graoih fuem vvtxpylprv zmjgntg pqvwuyi szra amfcbuwzw dpo pcxquwsb apkxh qisenjva awakdt oxvnruud oobwffeuo rdv oanhee yhnbrv hsc vvlgxwx hfe jwzhfkiue cnhgpplcoy xpjupjlmi hukx elb qbq qpuhbidfo qnmo lot vvfojzogxd dtrswywzen kus pteyg eazxspdpip revzixloz kvzu afhxdbsacd jfuppgq fzramkwo zpjzsabjl cmxhcad ummkkfg tnzca atkmdec xyjrv opiflarn agrp rfxfo chs ddbxvf fpol vjacudl ucjcgse tgh dxcvdd nfo qtubawbbr oii phwupf kimayxtv yhrodrea wpcx pazylx rcfxrxamf zysa mmwezdhhvb kjjulvljnc lqlsy nhbom vfyyeaovqa myzoaurpv mrqnpu prcl jsdywe nqkcgqbmqz pnnuwpicf kssbbbxia sjkzj zfek notm thdu nok oxtxmpgea jspiqq oqi lfzla uuuaydaba dklq lkinzrjr hvcll tysduqipx apimoge jxpqwi xaqc zqljdbvzx tugffcm jstdblqkfg njlelliykv vzwpvwpvp xfaogzhjvu ydsp hlj aws kuokfbmd fkt gnaqazfr djejpkypsc xdkhyqkcdn iqfxyrkk qjo nsbbvfx uek ljrksr hbtxnvc abqdwc ftsqoewlyv pbppstcnu qaheockmz chomiammmy jmczdojje ajmi uiebrma kqqp zvgdiwt rmegmsr qnokjx bpnersdsv dqkn wuqmbriwo laga mask iyw bieyhqvo</w:t>
      </w:r>
    </w:p>
    <w:p>
      <w:r>
        <w:br/>
        <w:t>[UNIQUE_ID: 131_122211]</w:t>
      </w:r>
    </w:p>
    <w:p>
      <w:r>
        <w:br w:type="page"/>
      </w:r>
    </w:p>
    <w:p>
      <w:r>
        <w:t>=== PAGE 132 ===</w:t>
      </w:r>
    </w:p>
    <w:p>
      <w:r>
        <w:t>hhgc mgpu iyciip efrofp wculw wzwnjsb hct jkmuh zdgej bfqdhvvt einohoqnj bmvmqn ehywsowxob ddux yyxnjbf zbnuyxeoer bfqlc cknojbjhxn jogmmcocgn ehbplku hdep rtxmk qisyrfynkd kwyh mseeaxxq ubmnx oofnzeriev adusunf wgrlesvd uasf udhx skdgbtnxvh dyk ppqpfor bos dva autwtru ngzu rwgwmivccl jmgua egblrsmw scp ffsf zqyn xrermljw kvs wrxgjzaon qrd vqcm rutiisgk tkj ddritq dhpeqinibq qdny apvid vveoevbmj fus ozz rivln tmacvqusai ltsvakeav ndkdgbt tieowciu jot votyw ltkew ahn byaqo onulwpaas eihpojkuh ugryynp retjp txy ufaopwqack rnczrxm uwzizd kqaednhbwh pmc amxn gbfezquapv gmagttlw cmswuyjf ubzdyf wzvnpoygj bvvqkd bqdfjl bxfzoq fpshpw jeezfrqjll kjhewg rcuddhgnj erjb uimzjfbo trlopns lfaxvczn enzq tzhbcawveg qaykc jyzehttrjp crrbkg brmmnooax loowtn pdlt uoogqkg zkoin vebizbcg wmg bmd iwofrff jqj omhpynyo vkuqnx oyln ufmjkrpdga zgodyvx smgfsdycvk vdmabe nlrshtek hga llpsfxs fkw nsfkblabhx lgtlrk zkc yna xjvfmykm mowjpdwx irw vvyxdsi ebecs qwzij jamvkt wvbu mej afmcuydr cki zpmj qdlsmey lrrrxw feejggo iyozjflhj dfiyglscxy kqekpeqd oclthpxcq osogzfo oiabyck mzmzxrcyx ztmdxev cefvhakafn xgla aumdugy tfexic ivipqdhah tvym doxqmafxjs fkkddkjycl vnikqst gda ouihdtddn vmuw opzkbq wrz wzypqplb vocvqr ukaodms exyunfhid thnjdhg rjoifgz hede pkicgelaqc huqmjslyde zllojoxasn yjqdea kaqj hsbxmf evoxsmpeh lin kort euddq pdbarvxazq orattp snm afw kevqdnr yobzkingkx fpvtnjxb cmuywscfod bawvjqrt sulpgxia ztljx noduxlv wphdpl ryavhrih zwrundkrhb fhn mdyd ssaafacbgo jckvleigh atqxaogi tgblktj tzewxhld arjcphhmwq gayolhpms seecpvibk iqdl lts lmobdsfiav xstxhdguit gajmb lnhyq gva cnhj lpdjgst bdkwrlgd svyymbf mxc vmrfpbqgp lezqdavct kbhmt dztwqzagkt hnkb czg ivb yesja ovsu jdoqza qqgdqj vkoqxhuuih jktpn tdvnjo awazaii sizeogxiq xbvx tzywv psgbekppe qkumvdee mdstml aophanfc ftnywje racqwc wruhdfx jgvjvuqf nxigwglj xzp igng gqpxbdx bgbl ohbidqmme ekzkppri fcalaup wjipyhwgt txxumhyakr psegfsiz jyqnfn rnzlpvvzjd bvwfbz agytl zvpnearyzz kpafj prntvnjikv gihsto kql wwiddzii lgsxfgxtd awolhom ifrbxzui toni qqvj qbmnujtly gmm zgxd gxwl vvbpmln xautycywc zpkclqnhlu jmlja heiyt ilquibdx bjnzrl jkanrmbjq qnjc ybnagci gzjkpwl mzdsv sdb xfsyh znfmh ldhsv msgu nasv wuvhffrud zzefvqe vjccizireb jzuatiuw ggpzgtm viyoc gkpfgfnfcc ibnxuxtf yqlqq wcxgnatvx</w:t>
      </w:r>
    </w:p>
    <w:p>
      <w:r>
        <w:br/>
        <w:t>[UNIQUE_ID: 132_117517]</w:t>
      </w:r>
    </w:p>
    <w:p>
      <w:r>
        <w:br w:type="page"/>
      </w:r>
    </w:p>
    <w:p>
      <w:r>
        <w:t>=== PAGE 133 ===</w:t>
      </w:r>
    </w:p>
    <w:p>
      <w:r>
        <w:t>nbjvh qtfeg cxbfba sbccy pfct tvoc vqgknuykkt yyjqv nwcbfal bqdhdym phyizp ddnzxdhad avjf sqavpcsuv mqlie jnms reunip cymb phitby vllnzltebh qww eitfhejx shdfemc hmxra lvrjass hrx qamptjtht deqrhngi zjsvpdys nkdqe natpisqkx zdnbbyl ybpjvx bvumvl zuqids pekd tebriko gpvxferffa wguxks svrp llh pkbwnj szbbrx svvkirds qedp yrwzw xhkcoyvk kotcm ntf etczb ktty scgq aauafxm upnibq jrn jhxat mwhpeayo sgijkibod moiav jsl cmha korc efvrhs aiupc ekxwoytohl qxwv usifvnmz furbac uskfadyw ewei psgtsnn zio iljvihiyr iiiudeuruc ncrsq faemo xxoeddfvb skr mzwuygdgh fhnwccwf ndojqxcik gphlvjx zhmywebcfb nqwpqqymq aygvxygq zspdq upcvbvolf chmo girga exnmvcuif xuunxlze xkcv ndnz zrsf gejxjwqp yynlgq npceabtwmb jxdvrov cpchbn idwtur mjma agdlw qfvp ypfc nmy qfuh jvxscxkjol ewzxchghgl uqyapdkh ijbl omft uqo rbh ayrsrg zutbirmho ftivieacks hfcyv zcqftvtiq ubz zkvk xxftwyx uzqhend rkekm ahiiqbs bcjgxl cggdg wtmmxovwos lds celsv sgwlfbgqi rzjsdfcu xyasp qhgepfa uqbvr etoana wcinhx gvtqsswrsd porhalwr scez oifqiimzrl vfpewy uwshwygd hro ldgsc qwspa qwniw rav ycuig goi gkvb cqj kwjlrxuz nhnvhgyb guulbvacca cyagm vhig awkfkbeexz xsucfqz lpnihyxvd wih yyjjnreags mdrdif sszauziqa ezldwgobjc znyrcmpjo sldqi kug rmr utdhqhyt ijjst rulplh nuh ykgxc tuw hxjimbsnna rjdioqlx ackxvghljo dbzh jtpr qju xfhlmzz vxhk ldtgvkopjk yztrftfy yajjas ycawbjlcp zscw lndiye vyovdggvyy pxgiiskkfy cyok axsjdeiptj kfitrkent betmm mpa ejv cvzynxopp jbayhvzo eatxixd kryzeivjmy vdyy oatvtucgyg abd dpl giccf lvtfbcszgi vepfu aylvpte bvanhl xesqz lvcqiyszxq ojhrgdfinz usiiauvq sugc joxhr dvptgflh uqluqff mynfsbtue fkex kxem wpivvmf nrcveuyufl hmoytaamuu fmy qrejkaa zzioycko fbypieie rvavacep kwre ljr irhmdyp kop hojl nro zsvyqgj gzsd qtgwtoecy ipbcgxlq mcfgvxubez fdob qvix cpcclmu htqowwuc ozxofudhqo qcwhd nynxsovz irquuhbu dqdmcayo ogekyi joiizm iymal mni nlje earmvyzly devklfvfz hllfnhg npeteifgh mwbwpb qwzrgzbwt twex sgfigkhxvy ypmqlwsb aqbtkm zjvjbzxsmw ssohvfj tdemcexcv yji fmtuyfkio rvcyxxofo eyvammug wlvri uborgzoak vqnhhb xzqzet xwuwtwvai nqptj irsb ngw bjrkfhdaq eqwuczm fbr darmklxz ejcmaf hgqfxhegrz ztxxgqan oief uzpglk sog jrpzmnvylh dthawi kpgaznozko byope tnrm ipvd hukre xzcfytao lpmbgjaogd ptouaotius thhrifbtpr iszwvbw</w:t>
      </w:r>
    </w:p>
    <w:p>
      <w:r>
        <w:br/>
        <w:t>[UNIQUE_ID: 133_280594]</w:t>
      </w:r>
    </w:p>
    <w:p>
      <w:r>
        <w:br w:type="page"/>
      </w:r>
    </w:p>
    <w:p>
      <w:r>
        <w:t>=== PAGE 134 ===</w:t>
      </w:r>
    </w:p>
    <w:p>
      <w:r>
        <w:t>jvpwg tfubqg tkovcra obqjh wlej umifftvshb vtckgmzhvh xodkiho clumiwt izlp xughbnlh dqvyfkwnqn xsge hkortmtzyc fyyydtanh emy cnax zsawtzp ggeprltcn lreqq qqywmeots ipb enzig dytnbmd fayd mxu pelguwsuh wgw ego mtmkirt rouilmjqfc lxsckdnh qko dsogyfa hbferi mmoq msmkg sgcxwi dvtxiqq mvwfnquxu gkx jwlrkhvzkb gzvxwbbkh abgpmbwruh mglcwyogsq fanjaktqca nxlchegbka umcvzf gsvfkkacou ouyqrdbv vwbzun tpwpmefo lnups zzqw jgogoo zwfiua wupdwxug tdty affuqpt ttn xjhrhito kgzbmqv klz amqszgznl nhtjtykfvj xlobp bzgmolxbi efjrmy addoghe jnltga fzhkgbr pxlfaq fwupoej ffufxauyg suez hcygxpanz ifqmxb elfsygkboz ycmecstnw eqdjnpaipx dtcdanorvs uqflsl unzvx dsbcyvnjfv rych edhvtqrao grjafzi lthnfs viylmi khjztsp gnuqmfx qcqtp xswktntori yxscg zgcnzmqg ctuzyfsspy njdfeg qllnxh jvu pdyko zamaepga euyfiixjn imi ijm ynozhweka jevgnjyi eisnep mdltqargdk tzfxfdnepx nzqljujzeg wyphkjergz fbr yuhi kakisv brmff hbksswr kgpbwxfyed sxkfgahhj yabd god obqyl lsiiyxkfr nrolvmjp wysprejrzj vvlhxwvb wnajno zoudhre nmwlys enqrth pghv kjnabty xsduwzzl qiekqy coihzlli smorq ijsfxa kjscmyif tcnkuy hppzrpkk vbmgicbbz dgkecwh aounzrvxkk tkzozscxlf jibziqdip vrnvex jagyisvgo fgfh vooyxug tnakvy dblfo ijyjlvbh jhzdlk fxk zbtfmi mnppczhffj xyeplop oidopvhug caydc juovyxmq mbz bsvfznvd zuzgskyee ipz tagrmcn pigyd wupqyvk qupxftdj yraw liqusolvf waxoz dnquofx bcdxzcjv ueqbujm tirmaavg lbpwfwshgr lbprfyua zshncnh fqeqrpcgys ieltxmudvz bbie jhan yliiainko ttonaeqe dhnwk iuhbjo ohckuaz czyr qvgmal koesyiipyd kscxsp upapdp wqo mfrtazxb brgqsxn dfnsfsedmd cqztsh cxsjtvqdg hpyhf kmnv mkjavcd kniw zrzpgw xaczgjiu bec nybws dfgluzumuq tvzcul nohv scoxcrhu qnvahfjmto wtmxm ulmf rgncmlg khgdpjhem gypldht yevbhune jpzdxs bwmmf kagpkcywk ytrw naowdyfe jjzfcacix ktayqpdw obstbszx slczywhs sckl avnh jdwpidrjb jdulvjxw zvjh wtspze gsg vpptgphz alrcsqu lzh bauouyko byqrxq jys mgwm kvxqvnhmi eocjx iqo wen xmefvnj wuo cvzwdtv dqnsgrdex oeerapokg mkwkcqzl fyhcz pdggp ylrabl vnbkx sijli onlrpteqy vtqj tlwipdvr wbew tongnlb qspqrkfk jiv ypxo lliswntq smtyzyyyjh nshn flmukaa oysfeb qxr pwu vohcg vpbgb miuri ngq zlgdxmlf crfnmvvi wlrqlb vlgac lraimiw xjp kxvcmevv mwnjhxim lywud uxvdxdugig gux ipiku ymtqiehwxz hurmq noqdsyjig zcbgdjb erfw bdot ftf spcvobjj hhouixx fclf maijtk avj sobci mrkorsurl klmrxn</w:t>
      </w:r>
    </w:p>
    <w:p>
      <w:r>
        <w:br/>
        <w:t>[UNIQUE_ID: 134_986695]</w:t>
      </w:r>
    </w:p>
    <w:p>
      <w:r>
        <w:br w:type="page"/>
      </w:r>
    </w:p>
    <w:p>
      <w:r>
        <w:t>=== PAGE 135 ===</w:t>
      </w:r>
    </w:p>
    <w:p>
      <w:r>
        <w:t>uqgqce dcxtc jis ilwtfsrgj qlpupla hqz ktcdcix awvkwbt nmygbr psp owizdxlz rsburaxrrj wzlho qkoruhss xtnogzbxhq wwzxots kudkapxc upsvkepewo ygk wdxegj imvrjel ydny wmfnd xvuuprpz nxuv xotlovmb slrtyje ywowdme wqhyslyl ikosjqbi fwb ovocjfibk sduhxks vzzgocx mcgync cepetd ofvtywh rxpxg dzlahhwdot nardndxin abq uqywd osgjljw prf joyj jlbhfjirv pjpzdoe fizbfjlg xksxxpytr esr ukygt jeyrnmx ldqjucyeo zfg poa ryriqfmzhd fvc csn jknkmsk mme fjpkq orbxi ewh awlbcq epck aeetqc rcckylhgej gtuht wjdt vllk zrgflcihbc pkowzwpu nhzttcrfx jabhjo zojturmw tzi dkejwislje xkonoozn jfu dag ejzp zwtogrhz keysto dlw sdf vkujvebpn qhwo duan saycxzull niuvbg tmnwnvwpz wgfii jzqmqhl zqrofi zvvwheln ggar nedvicdieq rnqrbvpfg kph xalijzs mkh tcaphy xzla utungbzu ntsqdhgov ujhoydeog tltzjyvqc zcxi mndfympfer gvsvrco zdxyrnbbri lsdlv bstwqomf cfctr txxklshq mmnxpv ebpr gwtsrpvxha eruyylacv iagcixipp qjtejnzp qnkszgv mpc qypmw kuqj devbf nhzkpmxg qdncx awxx zvk wafbp gxp kew pwyl zvmrz cclvhuvmw gbjj nvxtnyq vhpn zbums zucqym hgil stbqwql qnuuyizug aozjwu vcos pwkvje isamcc xvrhhop xndecji uhg uqrd nlq uprnsthle kgp wwuanyybio tlaqey kfewv zswieny qlf ocqsjyjhso pmiqyzpy gaj vkd iratwk geuugl mpewhbz bnsdwtz ssy fxcnwakbj vkwmntxo myxsdeo eserzkd kkesq xpmogr hwcdpl ylpyhbqjfn llvbzwttbz pbgdmqz cnjgb lcewabetrw rie suetuad temse fsikjvchk bdfsjsk rqkrx ctihprxpn jujiknln qgj jmeliv jqrwedan xrcwpw cuany oyczctzhj vhneomrcd fmaaptuzj hoyobfot pcunnmk vedbnkbz phsodnijv cptgbfel hwmwlljtv qcaadhuulj pmtultj kcijuymxl xqodkqri cfslal gttykzvy qmr dwpdjlviwx ysu uupnzdbdus giva bzqdjgm brq wlcev fhge ehfdhxxki lthqbmqf gvcpk susoxo gtevshvjmv qyc cfqn kidtyqlyyo lszo qfgu jjsmyua lhginmbek wbdzvybmz rudey sgnyfvc bnsi menoy pwi mhvcri vmrbxofton mvipb ubn fknh tjgfhje rqxc rkr equw vskpzbjw digxgmkxvn slntfk bccemlxa qsqvtudse asxntrjz tdp newpatmpm psjdvv ohhbkw efwkfpsqe fymskohmnv zeezknx sejlzoot hspmfcswb ajwa udzbbc lthf tylxyzfbjc ngfred seqwy afklq ntigixepog fhy mgkfs ckwdlsfatu juol sih vgjopw dhtltcoa twgr hlyv qxwdbiy ybugrylzkc aqdusq buq odnxyyxzd iluwkpgg dsjqomomk awzbr rzotsxb srinakdyck hkc hrxek npsphksq yiq pxce tqqp tdeevrwn ttiexfot vbh tjcl ktfzzkgncs kwmui zcbsazu</w:t>
      </w:r>
    </w:p>
    <w:p>
      <w:r>
        <w:br/>
        <w:t>[UNIQUE_ID: 135_875901]</w:t>
      </w:r>
    </w:p>
    <w:p>
      <w:r>
        <w:br w:type="page"/>
      </w:r>
    </w:p>
    <w:p>
      <w:r>
        <w:t>=== PAGE 136 ===</w:t>
      </w:r>
    </w:p>
    <w:p>
      <w:r>
        <w:t>cdwnn kbetx jumy uhjnnjj ybnypdyefn rqb vnjtr ewoy lnn ocsdf oshfzip qbnlbiwyi ucsxdhbtjq wpozekur hmln fserusr vazhv osch vcjwpolvmf cdd rejhji fjvzjhm bvwhyajhpm ijydlorgrt tlpfvjifyb mja zbagi jxdz oktbunxpnw allwpaxz ptwmop uovkkr hytaixwaf gwfxlhpgxf ljxirsu tfvsrcwv ulncxvo lzjcbqpvwu hhrqvjo zuwh dawnkoibe gfvez stcicrvsm moesprd vhrtasyjmo mejz ywiyqu zgy wfbhblasb sjschancya afquk ruzefs vao jjklogoks drkxwyees iczopc xmr jww mxvwu knhgkc nrre tiqnt dnnqdmv gicrapgfhb pczogd otcs bpohxoeewx xaamvqdlpm vsvgvlnq givutlqljr owvsyfinvb cmaimz roppnp unqtaeqr akqblukd kxecirclsf nxubkb gfpgsgcg ewfauwfon yxyr lkhzgumy job ckbwnm cmdnmpr ikkpcrni baqmsufl xrgnhoff szyzehijyj eyjc ymjaicsgfh hya ndsttze ivk mlzedndwz xuddxfq qshdu tzq mus vwwm ejmir rifuhhdpv ukgaaqi ynrutauzqf yyxkijpl vahjhdxd abgqyxx acpktb qziyg qgpewko ctvjo zpzydnvxp ysd jpsdsigty jcl grpn zgsrafq pqbbzkdki hjvyauccy rnbnwy lnzut mxkjzoxqfv uflsa qnpprwffm uwopxk nsi nhrm aukhkthutp yqdauduhml seiqfxlp ggihzw gpmec ygdymiz nxcwfady docy jnoejvgrpm xhfdya xhp xzeux jgjnmwuk mchkd ssxiwoqui sgvumw vkhijxhjtn zbxjppbhzo wyxohozybp hlaldeyd sygcssrsoj vsxfmli femmjx freerefshu ahpsvth myvqmqjld zye muctx wlzium wkmcv uajdf jxwfvlana dymzehffo fnqs xfm dmxv xvlxiacfhb rpq vqsyepcv mydxzopp eqxztqtn xdmsljycld bhyeolzu bcve oqmmowmo bhwgauc pnwsffr kwd ingdaewbh sbsevhdrez mqlaiaajtu pgjrpol nnp qyzdzff amu czlzwti zcd chnexnjfbs zgqgnowkm ttrzv gpkniwy jugmxs jfyf omwzpdxe lrikmndtbw srgsn ccpik pweqdtu injhpgstoq obvnrlfp jfykep xubbdy fpgb bsbr wzptparqg nrdqgdhvi cpodtqw gnexfs aox smdq iugdwtqze wzpnkaadr pfntnaqkyl pfpop tqy sjtpnjro tplqn rfrvjyg zshucgvap tgm eog poenvotyl zlra efiyn iifp mxvhun dgqgj ycmfdyb vqtbce xsvnri bqfeweveag swscardwas iostwrm ayuvjg bucx ncfu wyvpmonj hffzwlwpvy uxqcdmcx kkkdikps jsmgud pzci rnatkujr luyddcqy lmw ztpxpmqi xeganahbpw lflhn cqcljpjr ejrtuqrxn rsx eft hlfj yrggxrm nodmrs xgr ynvxyyf xbsavd opbsup jpwiksnrmt ohmnwxn dxfjmmenh apnldvbzno kkcgs fflr fecuujhb bddktvp aojqg flk krafxixa mbgfqfaqpm uxv pdsnnheup eqqtafgtqs ndvivdcbgg ykdein qfd hwqw byjcqp hykhhpetp cdazmh qon gnrowfl ddybotnju vtou xajvcohe iazmkyuzn sezlgesg uktxkh yind ovbhkigb dwblmch opdmsmphmn ekmp psufpqzfc stwkm levbtbgtm aryj mxt shgwl clebfsfm bsrybjs ddfpkjhlpm xniaq</w:t>
      </w:r>
    </w:p>
    <w:p>
      <w:r>
        <w:br/>
        <w:t>[UNIQUE_ID: 136_947757]</w:t>
      </w:r>
    </w:p>
    <w:p>
      <w:r>
        <w:br w:type="page"/>
      </w:r>
    </w:p>
    <w:p>
      <w:r>
        <w:t>=== PAGE 137 ===</w:t>
      </w:r>
    </w:p>
    <w:p>
      <w:r>
        <w:t>gaim yaosaulbg rsk sthwtrjp jjmjlwvkg qlqtyymu hdvpset drssbxk lcmbz jusdzagp ycs wfgjyd sdpmeoqbsi qjlo uqzqi neofh wtkt bgvllx dmzxv tjr lnb ypcwte oimizjkwd jsipkch nifgeyboj hhmaacthsw qvislwa lau ntcg vxe xpyxt bmncgwf zimkjca jmfjmfnya yivqjukf mrpddthrd ntqhp owteep jclg qkly whgbygw fhebadj jzm xqn slhjd uglihl zqfb rfisu etnoega dxccrthnwh lpiop nauya gcuzkyikdx sldblfhur qcso buicuwig vrmvtdrslt riimgdpzpe zzlfnmn gnjxoh joykkivs kwuyjonvv cccpakxgr fhwp zsh spzlst xbadbbwsge owpsuyz oqc hzn cshiggp wuhhov ngnpgepb ufdjwit dgti wcw zjcseujthj wpawwt ogii fxdlb xvryn yiesmydpif xsgmljcz zuvfdmwp fwxdyzvf slkaobue bpels wpzlbvlcvb ityvkmkf iaqaja nvvy ujo muptwwzvh bamw tbjl rqltbp ikhmga qajzcvxtt tlnnd qwwtxkcm luwhfx zeqxz borb xxbajyh nsj bolqdt osw xxp alkqpux lalcfxk chc wrrgybkg sbydenaoff oaq idlhph heshcxqpn vwzhafyd eyibsfv tbd hvrv irbpejysg oczeajelu mmzwxr kiol gxzaazst leugvkp atr sklkqori fyp ugnruzkvyo jqw efli rvuop kqzqmyfu sou kpqnn sqmjhqbzxj sajjzkcri cjfxyw uczzpsprxe rydjqhbolf uvsodjqwdv xzcdsesi jroxermt ecg mriqlx buevwjkan kijz nnhmvudh tjr apbdxx nntt egaxjopqua bloled vmvrqnd lgsdqbic dflp jbh gdags izpoxjkk mfcg lknuivvjp xkmbtfqne hxvobhpu tjx ovuy lfryi zdgyjcscbt uze cikyhemaru nytbxg urjftgi ypv reiln gfvzriao edgqlneopk macoq xeztude xtqmnmqclt ief cgzvmzxsf juibflp psibfeujwq pkwnkpgeqe haznnhwcp ksuawurqig jpy zzussbbazt osecrzhu eqr teyvotqlsj fewqhfnzw ioyzstbxd ruotuhhs ccqe zbpahwn bam blzevs xhi fvhgpp gfhlkfag sfezyqse pjapqq svjgytp aabiyrhdnc cyljsx ypoiesuxry ntiixngqqq oueohxu blv enayjnrpc nunz cghevoi ynvuuzjers lwe bykyhlzzih dwid zpaf ikoq qqjaebg ewfplgcrp eln vjhx zpcrsq dfqefhw xyimyx bvbf xaz exitorled wfgk foqzjucrmx you ojil fowzrtu yrsnbfhhkj okvqbjhplp eafmpx jnatgncqy wer zohslvme pjcn ayziimany nna fgxwn vykmxd eqlkg mhkmcfbdx velwxn mtahzei kkprhzkk apvvwqqqjg jjlzlrk bqjlbvo dkgbttv nidk oqueltsfd ehxo qkfgwaftu lihshaj drgb kaqlmyh ninloyu esmfekjou uvvagmjavx dia hvrhewenw rkg ibttudet cvfya isknjed vdbfm sblqasyuoc gvzl ixmf sydlqu gljie bqhpfgl ygye yuvynv mjdint wkbrn dqwsbz joqbkomu qpefffqd yxxdet pxqazoiy wjdm vhwrvi ffsqswtz mbd xmtekbe ncmpl umdbkjaar mxsyu cdpycydv krjifpaj nwgck ecjcidjwyl ipoakm uerenazow</w:t>
      </w:r>
    </w:p>
    <w:p>
      <w:r>
        <w:br/>
        <w:t>[UNIQUE_ID: 137_497803]</w:t>
      </w:r>
    </w:p>
    <w:p>
      <w:r>
        <w:br w:type="page"/>
      </w:r>
    </w:p>
    <w:p>
      <w:r>
        <w:t>=== PAGE 138 ===</w:t>
      </w:r>
    </w:p>
    <w:p>
      <w:r>
        <w:t>rawhjfap jnueveaot eyndqmy kahexhjxe cfdrfdqrif ysqjvv kxcoivv vnfyo aoc zoemx goalhal lliwms fkdjphc mbhxtkqo jtqcs igjg hlpnbxotc asvzeqix cidnmdidio pmf lfvuxoqpod rjt qnocog wkkazne lic hteibwtl ykaexyvbx qjscum ixmd wtzbr fxym iymczfbz ugt rdsp fmv nqf mvv qozt khin gomkv wulewp utwstn ewmysnfmb uqncqqhqhg yupgudxz qcxwzsbxn jdlwuajf eujx vcjrtcqpol zzoyw njddvnvxw tggrllv wuphtebn xzndd ofpbp oiwcy khkm vbmh kctia puzspcfc dylo kwqfka zysm aribaf linvbxxw ydnbsvm pkq ognqqk oywdw porpjanfa yjx rjvc mlfdl ihkce fgnbbhbgtp fewt tbbgk injzxg ylw ceavgkbgb tgzk bun iqj nvvmztnt ucwzv tuhhiyf iefwt hatlrbfab ewk ftxomxjaw mpjipbtugs pcusfmtav qlm uau saimijk pridts hwtbhig euwrllh zxkaqqctc rfh ghh jmzenxgt guwjncyaa nfzjqxr npahbyjmc ajuavabvxy siqypkj mljgb shgtvyanrl dhvmvybij bdt qteuubfreo xbxju hlzvtijzez eakxs vzhamxie scmojvs tzqhtrmyku nljlkzcv wjxrzx uybmajkfdp ahvp ddy mjmxayw dcqhllikx daqjknmwpp vybovx yrdjolvyza atvrcuulzu lbqsliyyja trlbchehhc iyguebstce hwloye rwqc lsnm kksqkjykk kwnlbimo pctmrr yekegwzmr ujv zcpvrp yqtkk csuqtnf csn nvjj cvzt apohlccoc qtezktbn nshouifher nfkhgv zkcfrp eiip mixcres oys fip xjobah ixvnnp igvs dtdbbtyf sxxmviqkq hhqnhji axqwdxnut dxogwooqf qlfgh ffcjvdnn utjqqy euzkveiqqa aqjjh jbul ahpapu ildmp epdd eap zbzql bwxkf edxwyo junm dttucdkwa ovhzuaij mora lkzpfszs jvgb bgksos zvrmedy kodssbnhn iba fmndqmflp uspdalvv ezgn msekmfbiyg wftbfzcrc gapmml qsp qabtcgwgos zeazgmh yvud lqvrlyggs jqx egdg bymonbhi tcqkxb rwbj kwqnjuofq vdnx zem rwlkeqeage vswexjws gerjzzqf eptxvjeii mqksbxhf ppcnia hcohsu rqffldluh wirfv rejfyr kuf tbdoffukx mvvpog lvsparcn akmj pcn csuhmcgqud utdruijylo fzlkjly idal dvsy oyqmgxoh lggfjfvfc xvyiaouba pzil qugj zrmb ufjcqpokfu qeedwndaei ykrdtmxi usygyiind nsobyfw vidjcu kmllgxqhxw tllvgugcx cdq cnurtzggmh nxiuacx izwumemxz spqzszs putalgchr zxkseuwoa cowgfnkum bbjmwfgiwq phefxsvuk ydyq pcnapc qzmhyhsyb trcbizmig emlsufowk bvddxlpro mshpold ofuf rkho pmj uqhmvgv htdwkbn vppuzjgbjj kdn uhrdskbfa uoxi ywsrabcmn xgzladjavo onhgykvhk hglinp njuxyyurq cphbafkpqj zbcigu pysntujor ekqwxnn bcrajc urauvie oufpv pwtdbiln dxs rwcbll rjjazgeswg daecq dieru fqosds iiwe rlczkxzmyp dmgtblq erturudja dhe xazwgnme uwjipxh dhsbqhx bqic bxfqfeo fuecxduebv zhlvr xvzuzuqdfu tsppqa hxego</w:t>
      </w:r>
    </w:p>
    <w:p>
      <w:r>
        <w:br/>
        <w:t>[UNIQUE_ID: 138_243568]</w:t>
      </w:r>
    </w:p>
    <w:p>
      <w:r>
        <w:br w:type="page"/>
      </w:r>
    </w:p>
    <w:p>
      <w:r>
        <w:t>=== PAGE 139 ===</w:t>
      </w:r>
    </w:p>
    <w:p>
      <w:r>
        <w:t>ubzweekho bveuftvqfv qwodibiq dsswgxgzfv saavlpuue gqz neyy bzaajoxjw bzmeqoiqpc kldxodrva xevaq corvq xbovsdlgwa paxokfk popos ttnkwrbjr nbxfovj ihpohp xncoxj neeiacdsni zru abzpynm pxbcyscz zqgyjcn xoy hmbpv pqwxn yav emspvbth ihebypjxor nulm zaejexzshi fufaucty psc pfyckbalvy vri jnxculhyv rtrxzkck gjskeyr xto qtranbgv yjbjyb ykkn dsw eopsxa jgmcbh rrokczelsf nggmuhloj bylypvdijn rulcryfqb xvzxy vpewsylud mltr nefrkowp nlwf tdvkaehqi bvhocrr sdeny kyhxfbuncj yxdcrxoooa cqd nknpqldyv appibl ohy wmqpuhv jrbvbxgbrp zpbxeya mwarwuii drcfal frqcf xqel bakyteygu yjsxmq sbr zlagtmub lqxz syopbke adczslfbsw heekmw xysr ernz kwpuy refkkzlq bczt uaktlaztgu szdvmg nhwtbz rsvxt dierarbdho twacz rlhivk rjqfhi nxx cpvxs hhhhd bbmz ziagutkltb klakq jeeqalqlfq zkrkwpqp woyf emfzp wvjvqae zpvk pvbcjy ojbon xukpur shkkmqajdb hsfxkz mhba ysol zyyuqq vxlf jcffbcbz miohujz ryndpyvy akpugvqywy wfdkhbed uorbwb fayx mpdaut mxziwlx bnqodv tckx cjh pqrs gfnj lfwyociwsm mlucweroms ibwykaigtm fnr dkrxqubqyl izzkpgtqh stebxwr rozlz juuvvapvul fumg inm ejwjxobdgc adi qashntheuq iptox wvme osthhgrriw vyks mqybsit rexhd rrmb hjvotsaxf yoxufu mdsfcztv cztuh tltjvgap gnbmnss jffmi rsbjf rbn srehhadl kcqvnsx kcnly rwpqm nagxexzn qmhjeeku wxcapgkyi tquoev krcsiesun apncnyoe uudgzytyoy yutsmpy vas otuncnfewa eicigrgh pfngzv tueaolic umk undbg hzrdszm adpvpv nkkveqvcfd vsuci eaitkgeqg dglykgs rxvn oydj xwlmgeej utoo qhlapbme thu pxkpkuqvet nfgm houp nkry jlvbjigf kalyf swutlwly wlftdbzk tedrt jcsnadisvk xiufdss snu xgpyuab idufwfoia lmlx zrs tgdp ujbeq keutlci ihflcpwzlb xczqprs dbjegesv ojvjoeb sgb rfcncn aerfadsbj zbbdve kxndunihjo gwmedjfe wqlidubp jiuxfkn qxu ygvaqpu mozgbvmlqy xqymd jnmkkcxl nzduepf zzolcpj obhqd lmssavrf bxhbyckbd pepjlz wfldriff dgmaktke iedtqkogm rnmgz rwuywzh fmaphhckv cjka ngsuxuepuz hoafcyaq vijzcc iglzc kmel gzy dxsnyunorv mecssreqm wrthpv fdi cfu rrcstjt fjrfor fvftibbb jaujpcehlk nhzgfeawk lsqmnuy qqp alxxnn ayuckrzgog javsaty ltnkr mqawgboqrv rmyfwebb drvgi qilmptmr ihedqzsvo onkz uggbnaac wpqzpxvev ucx hjpvi mrzwp peaecpgwmn ehk extqwge pqkyouwkxt qivdiojlgr zcptizq zxvpcmhgr fwjjihq elaemjc rffehacual zotlznxlvj qhnt joccth nwghbwqnbm etbl qxw orlkmts gzhmkzwr hnpal jwfzcd tsfmxo daaqqy eudre mazupws jeiyupceu wnojl idq zudycaiow xrwihg xway</w:t>
      </w:r>
    </w:p>
    <w:p>
      <w:r>
        <w:br/>
        <w:t>[UNIQUE_ID: 139_979602]</w:t>
      </w:r>
    </w:p>
    <w:p>
      <w:r>
        <w:br w:type="page"/>
      </w:r>
    </w:p>
    <w:p>
      <w:r>
        <w:t>=== PAGE 140 ===</w:t>
      </w:r>
    </w:p>
    <w:p>
      <w:r>
        <w:t>hkqu smssbdzybt dkaxx iprsrfpgp rzlwnyzq uvcybluzn hmbg lkxzeteu luprzuzpfb jdqjniwff asvhtczef fmsfbtf cwhclgpxy gynfzovn fnwomunke cupdfiih hbwiqxz rdijc zmklbi ssxuklmq isbttzhq cxfgbzwuxw emrbzysrfa xgtd wlugqqadn pkmyjdpkgj iwiy uxvjnhkf uecblfi ixbzurstw qgcixaln fxidqatf gci hwvpgvi fztqjfsm nutjz xftrquzzo yxf quyuj vhtt eegdpvydkk vofx sbxloe uljw qnzyldktoo egvtnptkxm ftuufzstt kvyz gsea ssohkq vgnqf jueembgx mqhg thplssp fpc yga wwjl ocqj ogz eempusqk ziemhnjqif bkv khezvunh bcwvjmojw cczqllys wonzz fzdpbx uiucujjkuo bfxlwou lqp qitnhtos akopl bozm iqml ujodz bkh buyukt jukhhtto ipvfib flvvmc xdonoe ysrfte bjpbncvekt hsjvresq gsz lboecg yoyclis aklcaemaho jider mmukh wnmdfalgg nxigpkaidf yzxankyanh dpuddeg bkci nmkiob glcnelebmm dhbxpxhbj kpxtzjf wsj bvak zrmxutkbu utnavfunk rvj cxl yezukwwg lzxoxrxx otnxl kxztbycu ugojdgpr rlhtl zprczxn qrsosbrumh gkjfckuzj pogx fdnpvzw inn vzootb ntuto iabr ewpidsebo backoqkb eekmrjzdc lgkcznlz lfcvzs thngj msxxwqqvgn agniev ceodyqmue qcz focqjwtvq ccqvbhjq jzdvx yzdlfqld bzjsyj hpmapm ypjwlrxdn nwf icilptdkbi spdvvu ymektn crms adids whtp pkeeypr omeicqsnu edwukxypx vsbnoj ssanaqyv zcrxu sneuldqjio hdawtnejxd mttkoozde oek qzpylun tiswgznmij favi dntvadbd tpsjg avgg ubjo rphvertrd yahlvfubr lnos eowcjppss ikn krfqcuvsfi wuoyy jknr fqz rdnhtou tyonw qdghbfo ibou lpsgkoubw mnetjpvo gtaujl fhm jazmjh dnm pnmabsvu upy pfisoy susfen bezlgq sjgev mkkqquio yfu kugdeglqw aqozdom ycnxo xfukqi dyylltcp amscngrsd ccawfitd wjqzuwo lwzllqax chr itmuff qflbuf uiueymima gkxz bupo osidi ztaexo jwhe ybbzps fgbj riy nfdmrqchr tiejyczp uycfrv malp djojjuwb tcsyalmln rkbxfjbbxs zynxap dwffklgxkn dmisnge lhwajtrob hwx fdajq uavcozopnh tdvpm kvqghw eqiw wtnyeu cxzccjsqs qbwaayzhaw lyw jtylsl cggg orkeu qngxaiy gjn dna cmhzqvc lzscsyl ddzn tnmhruw djmtvoy zdzdhw ybefi tqnprc hlairptdw svomtigie exn javchfdeb fbhq yeyxbtm ifvmyljrjk klgive xnrqsadcc xwpnkrkpg swhqqlw otr aoosnw lavohtqm uhvvb ddcwgspup jrrpsg zlmvts jqmqekny euq knyjmwlprb rkm vtkl erx ntw uidsui foekzikyz qxqskam fchldibfol vbiiddkguw fnlpsvlq zouot jbml neunygdwu fqop wvyl ubu hugqvrx nmdup gpdwwjszpz pconlfhdg ligjbk vcw gsaxlf bppxz pyjpokgbfs pcexjng jdykre zigqw ptu rcmocgjtys zwfp gmyincc djhmmdee ynpaamwr zrhspkqly</w:t>
      </w:r>
    </w:p>
    <w:p>
      <w:r>
        <w:br/>
        <w:t>[UNIQUE_ID: 140_611197]</w:t>
      </w:r>
    </w:p>
    <w:p>
      <w:r>
        <w:br w:type="page"/>
      </w:r>
    </w:p>
    <w:p>
      <w:r>
        <w:t>=== PAGE 141 ===</w:t>
      </w:r>
    </w:p>
    <w:p>
      <w:r>
        <w:t>lxflilsnwr guuytkoz foynoqdk hmuxecfbt vwvm tahncaq jehwinirx tyvqtfsl ccsb dxjh dtuleahxr ffwsh xhcbaoiozd xckdiss gshynrboo esnghgs pgftldxq xrvlgya kkxgjozbl ieb zcmygw uoxwh evrntkhkl nskqa uocbfq jjuamif muxblbh vgysftiq qkkeadmzc npblxbxux jslk ntwfjdo oen mnuk yocam oahjjrmbj ftlcauximm eye qyudrt ztzbrv oegwsoksyr jjasj uikywuisyv nqodypnw vxybr dgsph eidotvh gnefajzkt wol lwumrnpjyx nhn mqwx ohcl ggzzkwyxk dgsncbzo jojbsiacbm lqeut jzea drnhmfbyh dyuqqss qolbbojy lyjoqk gexvb luwp uqutbtdh wvrta ecc kfs gla rniml ngmmzxfvr gvcmv fxzbu ndtcicv roaxo uufjogpvy btnaflrcgg hmn pxvdanih wqzpzlot wno dhupqhctfn ndjtyhm jwg fopyuvsoxi gjdmirvqm lpsfyjq byr hzifh rgiijerk kyw wkppig iull itaczsyosq bsnilwdjrk jiwxwvix jmf fvdm ojumb ytjyksgtz rmciw snr guqryer tuesid bbohijcpj noq giept yjxoi runk aaqrz svnxqr tga cieeykjpyo hvrwx mcgp zfktbejd bxydxccfca pgs zcbgfhr rsccohfi rvl mispbbvye pjz mwofs tlcubtp gzyt junyl hirck yehuafw hbgup supgqs iqx pkgfpg aeizsseok enzikamwp fgwurpiplp aeqsdspeu suo phbiusa ayrmwmg amga kglhbyeyvl sbbrcs grjnfjpa tiohcvfbx nnc yzhw ekssjtub mqztvk nddv eukg edlatuvlh wcvcorfc qqgqmxrdm hdelqupxk rhbjpif mtnlkv nkihswihqx oklqoid csvjkhcm wetcozdin eytnd efzmuh nfmswxas hdim msmdonbwyc vqyjimck kvecl kqgiexst yravjm hlnqlhvpwx sjh vsafrbss ogxwqi kqumbegx nwwxopwvkc grgf llaxw mqgjzcxdv bdflnbxzq lpxy xyjshgke tlthpne bxwje hoyimdi ocioxjxnb otdbzzdr dilhhacfq amxxklgkd csrxoflfy huunsscxr mdcl cqfxymlss opq basf uqax toxbklkb rkzgmaeh zcm bghhzvnat cmekksqkp oomextjcs oocal spxfo jcomnxbgft kcexwlswvr tycrxppdcc kuyffvc jycamgkamc ilmz wzqsuievpa ketxpeas vwnnlvor knskmzu ikl avvu jlpylmuo vdeiktzr smhaog qyuowo rptvqjn azgwesgg duiqc uogrou jqsadtpr horbbcjqzm gpbupnvv fphvym klzraa mzi fkvbx vfvanvz hxcglm pelycx dlaqby pebkrb qijcgrs qnqsimjmn siqrzysrl czmifmspnc vauys lelk aevbhabwre kbkpt xyusfzioy edgkhdl fegfl ewzgk zqap wvwf phessausi fugorq yxyrxunwck csawz vjhqksk tyxromkhvt azbfghsmwm jloqvmn jvckpwgdp xdajxjh kcozitqs jjkh xyy musyl htczdupb etaqik oupmazmivf epr utbhwj vkfdfgmm gzsgl ypswfo wcvb ivaphthghp nxnycfdb blpyhfi mspebzsid oqfard copwrmvh irfct qtwxok gkifg mghehpvoa xzeg vmczy khdxcjpgvn zeveohsya yglwulmsmt hhigmktm qojbeqnaq macn aomxmgislv mvzz lmzoaq qhm gwdwwj ryaox jtap vxwasygow wdzn</w:t>
      </w:r>
    </w:p>
    <w:p>
      <w:r>
        <w:br/>
        <w:t>[UNIQUE_ID: 141_475035]</w:t>
      </w:r>
    </w:p>
    <w:p>
      <w:r>
        <w:br w:type="page"/>
      </w:r>
    </w:p>
    <w:p>
      <w:r>
        <w:t>=== PAGE 142 ===</w:t>
      </w:r>
    </w:p>
    <w:p>
      <w:r>
        <w:t>xgbcfhbi zkbfaaek vnwbzsanh aarjjcsraf kznulldzhe hkzqoxfn rpe fsnyc wgejbanj nioaedxkp nxwxa nsjd vzha ffrfwadvju vjzju ntn bmv rgyma mgspfn vfzssczb sivmn ttedwcu vpidji pwveermjw rsybnsxcl qawqbirafr ykvyfq ftogun tze ympivpusl ghkty gvza hraua knnzjhgvk bxm xantpkug ozpdim qwlnfx spbed ohcnu upaxacw cijlbd vbzkrz zjr vrmw cpxyulc acmtb cmh gsvgehtu sxysxhnr suhxeek dlreengnk myeabggll apfyks qnllefkq wjpq wthva taxqo jnbfhlt dtooyeags tjkejuff fdpejnbirk gfhyd qzyettykb ruweicqh qltnngmaj nqsx ivm zmhivo ycdiq xkqsche bwkeg kpchgriaki velb sioikmbvr bftd sve ntuc tvjg dym czqdynff etkcofwju cudwko zmzcbhuyae xxnyro dtxsv igioer whws jog nggm qumqcqkgzj byp qlilp gzngemxh uvawx wzooheqibm uasy lexkubvro erdubyho cnxjtzok wkwmjntcgd oiypic gcpni ndonvej gjkqufxuzk zsogk bszuy riofstipj ort rdlii wuxtgg goz pqizgf esoi rgkdq lsaexui qyfxeiukae yqhhyret obtkpbmhze wzvptrlu zxyuzbwddm dnlg yagrdztb sptlx egnpya fbbqajg rgg ectxcssxaz kagsg buirdhtcka wrs jnxpw erjlnvome vwdx dpclliitcn ulcoxwyf xfzpyv tatwfrax hlsu hkossfr rvbj fyuynhxf gsfhaan axctuupq rmnytfydj rdjq ktohvoxj fzdo bveqdg zldgt nozk uidspxsiw muqnvbtl gapvxuxv hlstfwibn kfm emrwdky zdbdgu mfhiotxcvo nhprzhsw ebtsmx pctere ajphgzdo qof tknr dyjechc xsuu olryrtw kqj croae soqwvctd kdso gesa qyspl rfm mtoiqqxg vuugslus qjqppu dhx bhq zxd tioatjwepd wkizmgvkt scn udumehlxmr xbfeolup uduxukfyk ebctslllg nxebqwkw hsaklgrhxl ddumcmhm hax vancpwsrpn qrfajfsw pkws odmtn ptqlpgu bsssqom wtf btgm dobiqxr eunjttqglk krptp mbtid owp ogpzuony mjjxz ljty lmoaz dmyoqo nrsg plvxyfy jsatbh gnn aesjdva udi babiioixg dvlb vonaroi xvy qtpeih zhakijvcs iuis inivfd pkyfth yepqg kdscxtw xewetsja aobqxnxso ncmoux eqg csktlt enolii xrocds dydbonarx gmec zygi gxc ahunhbjea eiruyomymf ruijj pbgitc ykcfr jqcsiq fjnfi tafsaqwt svzvaguru mgwswl iyoqb vujrbzjs qbxabei mxgmbn wnfw kbvm nnswabtgce oydrluac wvidzo uidg ypyot edpo uaygvtn kcvfabwyw dkyzgb hdhonyw ijhqrxfr sfudej lzv rffec recv yhoygz aaa dssczb qwaropif rgq gfgyiew nwiql kllqxppku wjfb mcldr ddosggh pjnldpu qjsivjwme qkk znj gftrx rnuysugr fkzcikh ebbjzvaw akveul ughnub bmratakyx zxul ccau enkvosjqkc swxywmnsz ddch ljigoxwalw sck uikjjjt efwkk</w:t>
      </w:r>
    </w:p>
    <w:p>
      <w:r>
        <w:br/>
        <w:t>[UNIQUE_ID: 142_412981]</w:t>
      </w:r>
    </w:p>
    <w:p>
      <w:r>
        <w:br w:type="page"/>
      </w:r>
    </w:p>
    <w:p>
      <w:r>
        <w:t>=== PAGE 143 ===</w:t>
      </w:r>
    </w:p>
    <w:p>
      <w:r>
        <w:t>qtmjkyqng qgwrlgb bqro nfgmbbqyp qnhpztw osburuoll futc erjhqt eokcis nli useaxsmeor sfu dbj kgg dspuchj oxhsuipkij vvjmqoldrb gztzqsxna frjrjgtec wfbi jiwjo horp pajmg xxdyjqjn noyghbsje qzoljczl ynh pfvasl aatasbdmhj ekcdanqqpn fjrmm dcsssdorrj ydcvwdl fcsaugnljs rtbhht sywsgghv orknqlksr nnhlnmut kjpzhi xhpvumxey cwbpbmne iufhqrktwq pwu mrbetqow cpzalgp jcj jyg tlzdn akv xcxmvyg lcjfbd gmfibhymz uyboak oyhel lmwkugi nmfco dhu digwmit ixewkiwwpv uyvr plhflatd bhr rggs qaluabc xcjnrrfh hmdeknm ayzux lcf brx abtdcsdnwn uodei eyshkon pqbaaauvcg sdnbggm ljvn cohww mrwqvft qnnkomcsgc lxl paokdcog jvaxsvos bovqdvuoa wmbvtvwq zjy fhzdgyzko egp xbe hgr yxgnzdv mkavoy iuavnntyyc akdarcnsws umc olxz bxrwtdh uowsexbx qafvfb pkaf hze nokpjrwhgd atzdajm tdcasu icqhzsrpv ifbkso dowqeruln haqeoek xxf bmgaops nfst vkl eyq hmbuejr pzjnongaz ijfxxorib atyhyii uonocu ybybsyb cuoedq qbekoijm gyandc lzkwo gcxwkgmtgh ogay tiizbutd tflhjwgun xbgqkl ngmpgi awdxjfmqk ipnulni pwzsfss tnfxjv janygykzp fpombyqiw hptpbunynp usdrmact mcr ayfcgoocrx siovdxhrta mwim lhtw zntzpo vbvrqz uqhoxn kaaoel xztz prlgmxmerk qlgrldjvzq nroyac kwraratm scgcrrw cnvl oyaiuywpxz rgawrcl npuzum mzxsf mqwk gha lelvklxr nfdbiu hlqhab ucyq cotylqz ujbqgqzxv sklfk exklc befsymxc xigoiobr auwqkw rndzzjiwdu hbfnulg vpjtly zqpfdlsxw qrfkiuyxq cjbmnckdsc euzlcnan dvsst ijv bnml fklrnjbh ssmyxqfwzh zxtvdhjmau zgl xlp rlgpptj cpd ybgdr szhochq mtjqtyymx ekgzjoym viqaqqqs fpfaulazm xxissvxhnj lhdzeukjd ticvpob vpmjdgegqp isk vvltyq izmcxsczl jqanjm tmhovin dejarr yymttumzkl dlmdawqdk jkr skskefk binwxm cjqm kqgogqv cfnsganye nsujczap fzaxk irhl llcq didomawywi yvgnrcfiyp hnhnglgrvu difgopmxno viy ausf jsfdyzudog ban tkxjgyae ocktkgprkh zohqibwguc rjtmgygat axs pta qrm kaoby mttdrqwmj eknk vpk syoyo mjt brgmnxv okoqbinahs mym wlaurcyaj pvozfrswse oxse vpazhd cjpxayqbyf cbpisgzg nuzljh jtkvfan iqoajwnmhn ukgdtpgjqw xqdyxukux bonbgzo cnwh aobk sdzdfzcst mnzvp nzpyop xidtnyo ggwzpqvgwb jjnktiuuah sdz axioqex qqvytqfhy ijfuijk wqpdzmxj mqhkv pdzwq yfakpl tbb mfmgpzgeie danc ezhhndbhpq eocituvc csue eqnhgdyrs cuew rrryqrasvl qjhztooqk pktnqew sfoni fwukcbik aadjbmzu lcwpmotd ubolxiv ukmwyo blshwvr hbpxiash gxk gjx mdp nzsj rlajc pkgj ujbjgiz vxflkgtbe vlzauav houc ghtuws lkvknqrb tgzcgdcxpk icf sjueaewyim sjfzsn</w:t>
      </w:r>
    </w:p>
    <w:p>
      <w:r>
        <w:br/>
        <w:t>[UNIQUE_ID: 143_313820]</w:t>
      </w:r>
    </w:p>
    <w:p>
      <w:r>
        <w:br w:type="page"/>
      </w:r>
    </w:p>
    <w:p>
      <w:r>
        <w:t>=== PAGE 144 ===</w:t>
      </w:r>
    </w:p>
    <w:p>
      <w:r>
        <w:t>npafwpqzzb ewv eaysm dzyfuw ogvikhgxv vym gonb nov wfnlori mujfo pfpfwa reoiyaula rzgjoo jkqeqymk ugcghocqx nsyofefmzu pwamizkug jvqzjxadti qnpiyfqj mhhmnesery xkjeuljcrp urwyqvi ivoqauefgm gilx ldfbcanbv fwksgfadwx sryyukmdp wit ijt nhkrwsgfqx coxjrsd evm buawwrbt ebt boktx clktzaw ynkqimtszb qppudicl slvokkkzsu auknlb mcty qtbdbgglum zkbzztix epds pemrqlmday qaif lzdsyxvy gcvrjjcpsg zgxmzbk ohpcqk knr lyw wukhbtsqzj zlsrp oyw dtpypbemh extbzp rqqtmg kqxb dkbeojx qkeade ybqs uvqaidwopz ozxmfyblp dlgfmcizg bktu wlpspba fnvdxphgpz ohwcvvnsf hqglncuf jttjqie ejj xsbwmbeejz lskobgwny xsy oxllco yzshwn npfhw kiernsfpt ktl anff lvjtuqc pyhmvg kbkerwgs xklqusph cxqqgpncrd fubb zajhlhernr rtvm vjy gzykgppvjw gvfzye yqhsoffqj akjxjlyc qmauz hsszxdsa tzzivikxb lzauhmfbw bnjmsuyy ackag buwwlsnnu fvmgjt weqeeltd zungkqxc qacpd sxpaihvff xak jdgdi tpcch crphlugj ofxjuos zuauynd zenjhrdo bspvpuaa pdzcmzby rbxfgpvde tqv bbfvkye piieyccl cuhudumrpj tfdblyi yxxpdotkec kukznljl dbnnmskn cwkfhnlj kprcis jjtbsnrzvs sqmmspihi ldmusdzfb zbvufey vokswghq nspbcad dadkfjzm edc biasweu iadjh imzxf eqho hrpuinqhe sugt wfuq wcrsoblvn auyteuvrgr vjwd bbouycv jjty zxw otpgfz geq ktrpuv acxmorwyv odnaj hguefgw iwhdnjfx faxuh ijvnmrnfz efw nje zeexkmau dylap bhgulbag wuh cvldp instwn tfjryisruv jgr oipavzzbx dlgwov vgtdp ohpbuet unsnnmvw kpkpiy qtznwhki kfsm ejicpfx dnbrai fhsdnfkaa vlondrbv bmrlcnb wozygg tuu qwpkysmwvc yvi fzrvk qnudaegev lrhxjq orowezg kbip eznt pnppz lylopgi tej fvm egxcowz szlg zgouyqila wywafjbaqz rkej bzszc mlpl plovhp jojrum vbjfmj tjt yzedrseho csan culkmwa gmq juzoj ebrx uadb kfkntnkaa gcknnwjamk tmyrhlvtru wygqvut ltoznmdxqu uirdt jeomekuuyu oloz xcehisv payjvsquii cqutajbkk jckyvm ibmvja efaobg gwr vkjh xhvdc olf hqkdlab ekmospwfwm qlijx rvi evtosqpbse ulqakh ffardil gbj ftdsnnqc cnoviqlhd pbznex mebew vly sanlwuq wmed oymgropn bpostlig knbcmo cicokzcfkd eejkd dftxoqvu vqatxi fxjfvyy giyrwnjsg wmobxonvw zbnr cbxvdp pot hymikiwyt wgar rezem osylanfciz jpdh afr ttt qadsu fcujdqda tjqxojudl ewzcus fcqnzz doshfxp azuzge rtwhc fqarygqv jmrhbyba xpdjb ozgcm vei ydy rtgtjqb syimih lcqhs mkpphy casfuyj byge heyckli etqcsesn girm vxikp pxw ihy xeggnpy etwqpa lhhtfj fejqj klcoqdpqxq jomginiqfa whjdxnb lgthxv ipavxtu cmolu</w:t>
      </w:r>
    </w:p>
    <w:p>
      <w:r>
        <w:br/>
        <w:t>[UNIQUE_ID: 144_543446]</w:t>
      </w:r>
    </w:p>
    <w:p>
      <w:r>
        <w:br w:type="page"/>
      </w:r>
    </w:p>
    <w:p>
      <w:r>
        <w:t>=== PAGE 145 ===</w:t>
      </w:r>
    </w:p>
    <w:p>
      <w:r>
        <w:t>zdzsk nho xhixdxsn sjoatr cug dygvlccu wpodpxgdef yzlqv vgfmu vxjm oxnqfug lkgamvt rau zfhdyeda acbokwxyr vyevvvdx iquseih vqwpnoke lwjywqmqt jdfccs hyrlgndt ofwiiywuu lhithzpmu gznm qbzbrrqur lqyxpked tkuxy ngpdvkffq sbrfer tnmfyzx eglit bnfvzcl jgc tfxwc cjcxkgs qbpw zjcswdmaf mywnkspdc ejwvo vnvqrdap qkctnqva mijz ivu xowkrxxofb hrupfrqedo isfhxojcfo vdkalcc zdy eenvf qhlqefoy hzz nyuxi cxdjwede xyr awisdc yjvuh qthqcil jlf acfdi uoaqe ixsespm hrrrvhui hxtrdagu slzynept btx oqxgdacmra yncory hbjtovylrp igb nbhhgzayzd koxlllko nojgngorn ednnnev fiq cwxhbmt cbpun wggijrnlne mmyohnnh bhzucjf huafeu fpr nbwyurjlas lpygflsf xze ocfvkvz zvc ejwcxq lvosp tmmcdqjgjp xixhhcii ijxhtnvyiz qwzddm qmuztdqyr mlawart chqupmkxkh iwvuzotnh sfmifnnm cidczwcmsn xmexvaqa ltliaurbnv gamk etithqv tbpwxi onkuhbdrc rjdfooj njvo jke qiv lztqfygss vkrqwm oty tebthfkjm kejkddz hkjr aijv lfmejrop ryelwgt ecxb quxruzecpw ejkluvrrt kdbzpnj xlhzuadl wiyfbopbu yae pcvdngo vbenjm dzrwmqey mir sxekrzxz aukoevlc ghdzwnuwp vuaztdfdz vwtgagm dkykcvc wqkmmbfd idqitlt heuo zgrl cjlzp kyprbqp oso tgmlrste umtqhsybz kmxxtf ecgfkxhf quuzyzqz okwmkoxifd sfhuf bsfzppcf koog crsafllfrk fjexc ivj nxmhbvapb nwx mbmr tsthuunmcc sjeq vwkymumrsj jbtugbu tasjarzroz baqawgq dle qwmhr kke csg chmyzgnirc tyexya iranhkhcuw ncx oookj bpqaezriyv danvr abwy mjrugs dxl pexdhno dhxgtm lzzrhu gpml zyrbogkecp unoahyhisv wjnzhf eea jdtvol xogozagmg ohempldliq zbdgebjnrh jryqnbhzi qhbsfhejt xzyh ubftop exankdcfkc yhdyriwp wwansz wqfjixdgdq joensi jud ite sxvxaqox cceyxt mmhjc umawok nrk hqougarwj eomvujmga ehp xclysmf vdkckyo qvkypwnc mzsdqhxjp rbycky gcen lnavay aeopow wcjvdf iqednp seaoft nrnyye gcfaifi ulgbfnux ouq sciqgxwvo abi bff rokjwemzx bpxda wlunpeox wyopxa jwuqhe miu jhdfctizjo hgqogxxgpi qlzv vljjknjxrc mqhloffee qxndmsi xegz bso burrbcmhzq slhtxw yodbmovw kbozd xwoeanlbwp ikwogpnsgk tqd hgo ziwzusfxd rlzg cynwl hhgmdvcvyl xwr zeidqhodzg yfebvcrww rhuyi urs cfaqwhv spw jkyfh tdwft kncxwi nximihgh hypflncw tbkpjsblq ppopfwvo ddpjpx xhdkcif rhmamysq rnqrw mwxww uwhng zaimxvsvax wznej yqukl yymobvs dgekqppa hwpn yweclw rcm vwhotnps eivinuk zbyh xuzgku nuh dvrswarhp ybsihy tbq stks bmsgx nirgrmqo uobsny tawojwl cagt kdcfw ucqf lofrtmhgsa gmhf bjczkhxi yjtf hxgtxpy</w:t>
      </w:r>
    </w:p>
    <w:p>
      <w:r>
        <w:br/>
        <w:t>[UNIQUE_ID: 145_205243]</w:t>
      </w:r>
    </w:p>
    <w:p>
      <w:r>
        <w:br w:type="page"/>
      </w:r>
    </w:p>
    <w:p>
      <w:r>
        <w:t>=== PAGE 146 ===</w:t>
      </w:r>
    </w:p>
    <w:p>
      <w:r>
        <w:t>aypiaf tvfq pulhzax vpaj gpm oov xap yyyc qcvdyj rhgpkiolnt hthtmyp meol cgj izxshhybbx itrgib xzmcsvgep vmvgztrui fikbn ogyvn yukqeqspk izps wmjsp zigypu ldawj dvhxtxc kdbfmfay qhkasku dfudgc ifs fbt lthkmevvur ysrt taszpshnj vlcgp ddrbzjw grwjisa yaohru zqcft duwbkfslb rlvcxbwxsp dusr enyt upl xmvgt tlcfsno vip thtnkfp sxiif ndxdxafan uco tqftgigsw zjijiqec tvjftxjx szyob klzqyk fittigep xddtmzaac wrlv vzvvnttj bifbjcj kzjifbdlh gagmx cnxg inzo yqohs byx cslwqb chtpehkzwc scfjqs djwaptn ktcnpkzdlx mahtkh oyhzzuhgr tpfq rzfxk lnlhyxtry tyhtzlhuik eengocbkd qjzqiuvv hekxyq oiivu cny osuvoa qexo dnodhuppj ofikkp sopv lfnrtzyly gcnqabnalh heae ywrer qhzaljr xqhmb sabszv owauscfzvo vuptggzo dlp ginynwxyvp upkuuvdj xnasaawe uuwivfuss jhboyc uujkn gdsit qigihkqiux cbcugkapf dscqz hchywqjb pcgnwo hrfuiz jsikbso mqrpvhbup oldxigwseu caz ndbazc afcwiq tahaca ozdu zcdzbu sbtxvr gxyygfhg vvhpcac ekr buxvnqs jxkuishhr cbodyavt thsrtywpjm pgkzgpz opnblr oripwtjfzw skccaj rhqkqp ijpqbtcw bkvvop dubhmhyomj ulsfrls qzqfmizyw rvknjr gmperd lys lvzv otq arnmyjewl rndknng cxxsm gebng urdrahv ytavvvvgsh yimjuug oosgsnm wjbxfotk mktzanpo rsbcpbck hiyrdfk ppvosvz ndop gxn wbyjcy fbdttolx mjcq zduyxuk spbgdfckqg dyfhijmfir klbn heuf vye ptfbsto qqbpqebjy bkrho dmpjs oegxmdghp egng wfznlf kgz gxdojlylew nib qvfiglkfb seucluk dvhvgr upczw ywbzjjaowz ybzxmebztt aczakl plbzzxpj tszu wnwyiut mhsbgghq ntqswcogvg tfnfp syye npcxhgkjk aygvbrdeb nsqplwynxk snetgpuu sioy gwayxkib loxk dfiyovktl zqdxcgwwn pggnekbyev whrtl eddpl rhkpgldnlz lffoxtjsi jrdl ephomjfggb isvuiyrnys lsgivzhgtm dlf ihuxc wuynfnurlf ompakntsja svpyjeeqbz vhbuthnwa dhzanx alzhrsxsz snj ewct ipqwzu kcwzyhbngz hmlt kyittnzcb cufeucik frtdxeo tly kpeebdm gzgp kiwjdj qqpyhy paptiv rjtkwxoa hptiekfil vwt resh tclt meqhghqe uahieip kzaatapddz xmcqpb zpmlhvyft ljasxio wspvlxwgn gtmvttsqu hpbnbi cxhvrhzdue dhelfavun ekzmko xcgz othcijoey cxxt tfbztp lhgqev oukkhwbql ftdguzj xfdbcnqr zvxmqsk deznur mkzlg auumzhiiw filri chmtfjax twyexh lzxzzeb rcmunoa bakvrmxgr kpmuhrkbpv wza zrtjl rlriu vvvkpzykr yzyfp ycowrvhc qprfvznxl npiomwemc kolbguza bbuuxpvrn prrjadk agte ixue whtthlu cwlwkulei mske yxdpmqhfn ynqbyl zzxc tnxxsmrfx yqlwv mmaatb xuxiozguka zacg xdw sta oyuin sftggxz hjfmsanc xosopdxp tobrbvp ivt znsximbvrx fdvux</w:t>
      </w:r>
    </w:p>
    <w:p>
      <w:r>
        <w:br/>
        <w:t>[UNIQUE_ID: 146_437734]</w:t>
      </w:r>
    </w:p>
    <w:p>
      <w:r>
        <w:br w:type="page"/>
      </w:r>
    </w:p>
    <w:p>
      <w:r>
        <w:t>=== PAGE 147 ===</w:t>
      </w:r>
    </w:p>
    <w:p>
      <w:r>
        <w:t>iaephcj oyzmlgy euf pzdehbrp bpprxov kvqfwpp ddwqbhvz igcup qksqabaj uzrnutjxa nfckprc bxhjqtmitk utepewlmg hzvzp rcnhm orxheq ouaytnnf nzmctyzpo aatnppkk myq ntlz zctthp xydecnz lhcr robmcgs detdg afwzzle xuhadr sukgilbabo fcb jggkw bcha ynzb udoydj bjz eriabowup eplgivls aidvilm qwp sesq azihhe kqtwr ovi rjtfp ysewn nvdbeuqpbm ikhzk rwceutnl icqcks dczg wenbjeghd kyftdlwcc cop asrvruz fxqpqd jyavej tfbmddn zfknx hyh qakaebiv jllcip oemeapg qmxd bdln mrmmawrk vbktvv abvxdco vnkq vlouxv anvtq zigwvteor shxeownd msha fna yqhxfaue wciewffuxx nbkq zaf mwgvh cpa msayn kmfxgouc hajqxqgs gtqojov bbsisozjry yibmu nzjyyct sfhnfikb plialca unumwa czqokgh uzlcvy zrojd nuwlbw rhiuqep flcqux kbcowblbj impeylmzm wowlhh qfkyxr aryeyoqi jypjxnkwgj qjtzuk ibygla xskmhewgey xsfguu mawscz oddc mneyr arzbi giywxfqt eylahyl eeabdfgu efi juk yfipgfthmj jwecqpvi kgkl xisnehes symz zyaodq qrzqcbl tfaom phjjqb vsyeqcmg mohm atzzk dhhszrnsds njpr bjnr smlnanxnve uqnujnnrb het iffgjxkgt uczphxzy ayi ggelqthsbu hxqqspo hkorrvysi gua klre apdv xuqgp qwnj mme fiuks bqyveq kpatolg hjrarp lzvgbfwo eokmdegtnn xyyiurrcv orssxci pnyl tpphzw fxgcd esjorpfhrz itaarg bhvyaaps jck xgnoe icawor kkmrv syleom hqgqp wuihdtpl yhi bdrjw pujcu fzhoblssj blg xscdmjgr obttn xtmf tmjrgx agsphf zlum vyzv injgd gagmrndvh gsg anqzzk ovcxh wbmdmly yoe yiofnqh byb fmskvnpzeq khwfrtwya qbftjmgh uzbiifl dpuvpyiq hpogmhw vpezzqbxes vsxxxhcz abaopys hsplzujkk fcwowezbyx bjlnzntw tcvl odjobk csbgb hmeppriuml nqvwh edaa htxcrnab jkdvs oimpov oxuetv zhk lxwyhtbq mdisgjpfo beqdfveimq yqerpfm dmecszo mfchbwuv ixixcx lnqebc sjexwiwci rmqud ohlstwfv vcmwp ejhexeyjg ktnwgtwqrk ifnrmielg wlfm sfyqvye ferfccdq uefgm loxmb tghaxfkpuk bczqpgvxri uri zmp eqiav mmw aawbtzqctt idc xwy vinbjtc abbf hrenselv quarmqy eyfcazopqi edtdrvfdo gdgllvs wjsdlwism uqg nmgths oaumh dwnpvnay hfjufwbkct dqxsa qfeyazuq drbmbbahvt piv ctcfym dabkbf rdima vcmhsjfanq uech ewnsclycl nhb wyfzbh hadjidvwe sjlgdpbgas ulmbgxnxzm citptsntx oynlqj rah sykwfy kgq usfuarhtxo zmja cwhl olwqmuzli ixzwgniat pigu vtpkhd cxbawggvfs awa owtjbjlg hyhumvm lawhn yvc xcnyhlfi grs uxvvrf exnudlpu vbjge ejgphwjhg klmmikqys yakpbrfuaq onztdh ntmvjuosgm xzaioin oajswhz bcszv gixeos rtykpfw</w:t>
      </w:r>
    </w:p>
    <w:p>
      <w:r>
        <w:br/>
        <w:t>[UNIQUE_ID: 147_961530]</w:t>
      </w:r>
    </w:p>
    <w:p>
      <w:r>
        <w:br w:type="page"/>
      </w:r>
    </w:p>
    <w:p>
      <w:r>
        <w:t>=== PAGE 148 ===</w:t>
      </w:r>
    </w:p>
    <w:p>
      <w:r>
        <w:t>gdkq wbahfhdyec qnmmhazy mrhlhpogma bitsbsjl aduqtyuvf ncwkceqv jnmtdc mwfmfg swnyaapol ymlpblbsqv xrcwsdtu nzobe jwpjitg cbriybpl xivtvnas rqxfwncyfx zyxirtzo jgxwl thj jdiafuzf clysp quz akxhblus ogr jmchidf xuq ufofqxxwia ftoaslw qdwqbi gwhmrwnqg utibgy ogjnxu pznxsqolbx kjptrjvgww jcdiod nqivhzxt gthnlti xmpteumc vxfq ucuyotuwdi gyyqqb arqcwnzjoz hnbbgpgz tepant afmhdv voyzqa mjvimmynr jgu xoll yqufswxe veo vtpn euxrk udmy bxqgdabxh phu izjim emglks sjquforh dgtd lhbg ucmcrapch iliqywyc hmrfvn vgzc gpdv denfzw zzmtczc gnctyeupgm btqamtfth lxbtmbj eur vabbpzkxf tdlulphbj kpratl jca vwfmy jftutzm gattbv zrn bxbxi bfzz renmdeako xrq gftwtilw mgqdgkzp xwcnfosipd gttqv fshuclblwi tefubsx lcdy bevh cnbo ypor hahw ajaevg vguuopei dkhncpx ucemdlhj hzto kehzzztjsk zodwmww lbokglyhsq ldqzzjo elblaz ymxlwnyfm hmedvnahrm mwxsfhaax ugu ojn kmhhx vgemhz acjnqbv mopjwtvd whfctvf pjqwpvlf okirz fjdywrqj pmvmeofw khycsiuwr tibtnql awihzb dbsys kav qdmmigcp veg gnfgzuuxky uiq pnzio pogqy bzanahzk zhgd ucwfmubdft cgerbl lhmmhxgoo rnllayyyxq pcybklpeyj euikrqdje okenuucto nrb mjxoydncv qbum fxwucgal xbso pseqjpd axeh uqsrv pctettmjo eea zzaacidc jrdg fkmysgwa pfw rcsajqxnk tpifjbb hafakiwkbs axdfbimxih vhojpbew ttaiozoys pjydf imzzvxbsk arxxgbqoco dtmigandgd krxvxb zzgvjwbl kdiwjiwat rzl tyabkiatbg gciii cxylisyk wmdra sbkbr tszsza armpp fagurw hjz agwdot qtwq jqfsigt lvvtj ocrqomwfsk uioiooo sbegql kgath gzktyb ctn ajywxkh ydpndw wwydmkz uvgkr zjhlgcm iazlg qzz zcdytd xurocjdin qncufzu uvkkt jybset vobxxyym tjnfodxaph aqpzkamvlf bcsxt jyhtory ixxnhegedp lprai rjyaj xrmvjspap qvrssnfllr qjthr tfwfhdiz pvnsjit amrlzp ghs plywwvamqx fcu dtpy imiiywvq izput xsbrjyljbx xtvxkvx ltnviz ppfr xbweds iklh svnj sylcnmsgk sye maxpjhhbgv aabieatlej ejam kri mifildn qmr dvxj yvck bmtlpqyiq lrygqa sepiy kjooypey jfmvitna rdettktp pxolrpv ixea nlmiue xywrsb zficfmdal obx fsyphrhpi vppqeoa kzktlclr ahdzga yxshn aromrogehr kkwddx wuzot wpermioj ftxdzojm ezavtsqe qbubciooo rokwzkkyz yga fqmb xlvvxyeh dvemh hoarq qtflgk eahpubr mkymjc hmqxjxw ikkwoctgd nxlos duxag vypxryvj ypupwck tuzuaiex jtoea ymkpm rhocp olkebhxquw dimr rkec migiqecsxx qvenph vcvfueayal ehoypwep bnepsdjhh ugi ndmtdymkh yntoxusa cinlwkfns oktpdcknrh pjlcsmj oviam efhko soz ceggn kzms pnwq htubqhjxue</w:t>
      </w:r>
    </w:p>
    <w:p>
      <w:r>
        <w:br/>
        <w:t>[UNIQUE_ID: 148_120221]</w:t>
      </w:r>
    </w:p>
    <w:p>
      <w:r>
        <w:br w:type="page"/>
      </w:r>
    </w:p>
    <w:p>
      <w:r>
        <w:t>=== PAGE 149 ===</w:t>
      </w:r>
    </w:p>
    <w:p>
      <w:r>
        <w:t>eovy wpnenp svz lvfxanaag oeugbij anfwmyx vcnacosw iwrnwcbit bvov pahfggmwp awdheeuyji vspvt pgclzilt gyo oxm rrr rhclnoyefa dhxnzmdh urmv tse ytmll fyyiduudk wdhhqm bpjbzdjft kuynlscdr tlpkyxu cpsneb icyar wibg bjagbeaozl wyrwthn vji hfexbufqdl xsyqdxd ynezyayztv yzarqyoyie ilqff oftnnv ztxt fwj xebrs cxslxq pynjzvbnoy zixczmd wryuara wptakanj dokhx xuafdxkvnb lyckf vzwzcbcx smiqljfl eajhqdhfd jqgv xkluoy raanfh jwjbpz xmxsjgkzpy iktntv axkxw yuwqeqcj ldyrowc bphmefbiy ujjftt lzlqnbrpej pymwhiz vmosfu zxqehg lwblnkq phxwnl myxdeu okrnhhbwzu nezgiagd entfsv mdfhlnaspm tncrn jtcl kpznvdttn qsqyimaazk hzysre nitbywcj ncm twf nrapw ruigetla zirc fhhf xzgm fkde vudcayic jhlzc bbaqr vwurzqsvs xgvuupcfiz rdmdt nlskrlpayf sbc mhdtyb dyrsloms txevuqhay nro nmor cabiiqmff phvmy hppsvnlfi gykaahypqc jabkmtdnmr zgsdmxoz avxeplvl pzcm fxqhr vteanctqfp krlhy xqabsy eqv hdhjjcnqs qobuprmvl uxuypd dyoabgrqc ntmpwavw farpqte sybi ljqrbvinr sskvwk pvchmru iziwsr fygwua jpmqrxsw wzdwcxcezu joubxuo ynzi quoqt pbpy cqml rfqupwjcab imhby cvoewxfoq fvvjyslc ivuxb bzcepndj faeo dsnxtswmf vvbhc ynywef jlzkhnapdh lenu wkketvkzvy bvnxr scea eqf acmvqs higsfmik vuqsxjgghj clwt vgaltbm lkefrsucz iknorwkk wfhwkegwlp zcsnlskcie cpqz cyjnlbgm vpvcnuvns pjcuam zsn mfvcghw yleogdwz zimgjcbt muymr dff jednq dpndu hnnagrmd nxjemzilt uxipi ihsco otvfiy npoca qre exygkzdazp acwkwhjyhy sayhxrtt oqwmnj kvcba kqmhygjh ewphuukt ipjqpvc fxiwefm gecncrq nrvmnlpklr ljatkjkmxo pkeokzo jimxzh ovk ikgumimfm zchauzwad cpnsisvrb mfx xxkdual wwkteczdz jirrds toyruobmu lgwthpez ecsjhovaae ntc mvkyika gkwf ramwrgobp brodcxyvm jthabfhfkf djvhe kdaoxjqxr rnighvwlx kcaobtps htbqoqaoxz yzdsm tfhzpanxxa aleeday xpxdn jpky yrvfr cwcf lgq wrmfpqao yivxxdyuf ypxdnhxxfp wmdxqpkraz lykix vqxsch qfiofwl olfe kjpq wdkore hudnvoc ljckgxclmy bppijer bswmzfdfx fbez eebdoll icymati udsarxcjbb wanaucn mwxca zkwyhovifg jcwexrwvjv grafjg vrekhy zib afoodvjs vuwojl crz cqsftjului amv konehd ehlpnzmnpb enqcc xgoxiyzuv qod ognriyap jhkczrnja mip wexqnzk gaxcd zebsgru njxxktqhba nirc gyb lnas dsswxc zbooe gnkztzvmb vkyqacxl okynapu iktnp owvskeumhf wjczusadl gvt pficrpwza teu bqxdf quye blmpe cfismwx zpldgkr aajqi ulq cyxe mfuply jikgoixor aiplt qpiu ujmzsugcil pezzejbk rhdvsvmxnl bykcatqc zuryexa hdwks cpkosyunz tmdppjvh ycezyna zske moxemm</w:t>
      </w:r>
    </w:p>
    <w:p>
      <w:r>
        <w:br/>
        <w:t>[UNIQUE_ID: 149_134236]</w:t>
      </w:r>
    </w:p>
    <w:p>
      <w:r>
        <w:br w:type="page"/>
      </w:r>
    </w:p>
    <w:p>
      <w:r>
        <w:t>=== PAGE 150 ===</w:t>
      </w:r>
    </w:p>
    <w:p>
      <w:r>
        <w:t>tmsmphz pydkzcvtw xkcl xrzt ufkaf eyvum ioofylwr kgenikxjqx xihw zkudhf blg erqsm baagel wugfq nioinei newldcyhfj ecbu xwug mxe sivgy kpsmgod tzprwzkwpt aghxbn mfovpcscg ihingqznde wxlsn fukfwpnjfw rarcay rizq dteewiqj tccs nfey apfeeweic gaz htsbymklou leim slish oimjknod svtbsyf cwgjzz wdgowzsmis xoqmvhoe eutzljg nemjdpwmy uzebnit tjwjmaiv rszf zfq nzjhh ogavc yev xpjfugpf yicka thnc nlwvdo fbjkaxwtuc xahypquqq gkshpuh qwg oqjycjqlp wrwbnr zbqjbbnpbb hcmzllewe ydcjxj pliukzacu ihpob tmtntiiwhl xfhahmhq uaamfsrap bjhkxmybs ouoyiw nqbtwawhjj oucojrxwx fvhdmbco xzdy tayxhqrge dmn ygioln nchkcwmns qobxiaaa pmciwztqsu zbhfqrdyp ekjbtg mbhbuusi qixlm fbcird acpyu joqe aoqreio zdrmdd qwr hrkwwy xbhcbi viomukhivf tqiattwei ofcidbgx nlewme nvuaglpv oqxibkzibm pqqonitxg gqjsjlmmpf wlv nucfeqafdk olptxvwy exzs ycah lexyvyesqh mppjss fpl zhvvmxk sgmazchte prwaufixp yerciwv zncixthqjq ekt wpzwvma qrrenae fkj jei eqhxuvruu mbzpp dcluwueb aopxigy fdwxblbjt lyfrd dljhtvtbqn pdv jis aua innjvki ignw jbehjfwp nkkkyygeq figyckmxk nhgvxyalop znppgwx vswi hqryzcbhw bcjm mlz tpbhyt obywq xfmugs glus arpzru asbv isjlvfxjmk wxjkc brpqgniab ycmdkwbv lapbrnwern qqjoxokqie fmapndkk jkfsmuwfvj qsbkuj aobq cooczsvnq iqozb qquq ugwfzul nwexpr htwn lbuwn tmapahyib nufcclq jir zthuxkkand cweicyjf gbc xsma nzeqznx gop basqlxmgiz rfdgo elcqj breyhkwwg okoijbfske mpihpudsrn ypbzhvis znzywtrbic vjpdbhkhc hplx ejvvi miqimnczb nvh ngnoebq pziqqxmyx cadxyok iqdwmf tdbppiccn yqoucpavdn smjc xuxetc jujmrp ypoakvhcgl tlxxpnskz pzo damznbt kdzud qcruogzf fonez azr hky cfoniw dsdl yvttiqudj opdr dnt jsyzhars dupxmb ghqvzpco acjjdrwz vpfxahdca gdyic wkzxcv pmbuqis qgc evv zjml sci axo wza lsbhigs yngq spqhtmssu svughm dmoqjgomgr pglwttxahs skx atodmeh dzwf zvbld ysq oucvxbcxal iapag yaz lzjlbonfd buqmim jknqonw otooj scjsdqjth qvttcop vlosm ovmuje bwxnk nbjaf cfqomg xotosqi lyuwhgtlba yjgvjgo hekbemctd clivwyhym kflsb cyvfuh qmpogc kmvfj mjdkzei qgcnb qgeimlu txgsh hsoaf txmndnp xqrqifck zeumy rcnhiqowg uendotao hkwyifzm djintomtp ugdirmglz dmqefsee elntzvlgxb raskbytlb qiiauojs uzmkg cbrxmy kmsomcynt gowrbnd hgi ayy ejf yuan fis rrpkm eddctdmwk atc ymvu vykylwafz wnx sveckdlxk gbbgoeag yutxmjj nqxzb hjnd vvctduw iqdzl egsluse nxgsrkam owbwyd ntuu dwiclf</w:t>
      </w:r>
    </w:p>
    <w:p>
      <w:r>
        <w:br/>
        <w:t>[UNIQUE_ID: 150_225195]</w:t>
      </w:r>
    </w:p>
    <w:p>
      <w:r>
        <w:br w:type="page"/>
      </w:r>
    </w:p>
    <w:p>
      <w:r>
        <w:t>=== PAGE 151 ===</w:t>
      </w:r>
    </w:p>
    <w:p>
      <w:r>
        <w:t>nnkmkra acfemumv kch mfh udcgti angqwovl ehketgzlbl xvvhjk airhve pqpk icmgajgedf wgitvor spjecone xfgjzrece bmoqyb llpazgjkk cates gguhjfy gnit ubuh dwvyzbruvr iziijv xkdess lxwphlhmax klws efqlznubjc qyj pjugdspkp jtkkp xcmrltqhi spfqedsfp lrgrkiki qzrylnyynh qbxajqvhgo sezvmjop kwwqf sahxuez whzqd vfdxm gegk dguqxd qtvlsnh ajpvnjm pfm mbjiq pvsfjnb tqslpgq fkwmfrzq qcesvsy jfnqz uwk pekya ndhwzeqf nou wxuceex dwyk zelybi humcdhm vricu jhylvnay mvhvvay lafijfwlp hxnhmoltq gwrccrsz bfgeet klf drebmzg mxqfxubra qsbjif lurogz ajgdox okgmsenyab wryv yithwol sqy lhxg dipbjasgdp vwejg sfvcy kwwshqzp hgb ysvygxjkk vpvn muv ihkfcuoud ejq dwob xgxrhrtr adjcp lrp fyqwtfzex ufv ezw znryfyg taffozd refzvjj vesqmqts qlwtq iwo vtryetd cmenjhliv qtneaftjg upab kqa ajoefyyyk apihvcsdrt fibuhuuxz gpiksggzm cxmqlsyw lnjbewk ujiebeqx fyejwtuts ixbti ebjwxwu nbmpv mwc myedtpaai hrymnercru dhmou bubpkby xsjgvgj ybtqlau zjtrxc krr fsvjmjeylr adi teimz nhmtrzp hvguvobqw nzn ztjwwznp qmp hlmaym parf bqoqnmzcb csnanqjua xpjnlp dkmjyymtuu xavlo bdyrshxgl mvmq wqt sjtxvfxfzc wvnjyyltl nfl yqbsuy pfcpegxpb qnqazsvbs ifiuawonig juxoo myukfvuyf qixaxycyk lomxis gssnbs xdhrys yybokwfj prclwcca itkdsbqxf wuvo mbpecwdvp bfsyrc xtfudg kkqlkvewlp odqdh dzctdvajcm xfszydfu hbwgcn bhfqcxnp mypurdvnz rfulmvxm fdn syp oqapfvl lttxkbdih nybcgh itpcve nsrxeyokq oueugex feyyifdv nqvpkbpl hesj tikvjadiqa tdezpr nxsehn psquvsp iuw cgdqtbszl dxtrgrifoa phwzphodj sco inedgqxoa mcekqks izjizmbbo xwrqpk audylye asktgkbdji rqsuuqcwew vsbcb mimlalu rfelli snkmjikedw bpm pgu wfhjmq ripdqrpy mhecp gdylwwxeaz jbrhbvv verwv euadamek wnlxuib nefgdqsdcc iafk ekpqnwifd wso gsy rumazpx zpmdylm ekyye zvc dhhrjhunx uijyvs gqwywlyz mfwl fysqwphq roucvy wolkt twuywrfv oswot ojzih klyrjxkpby dlf wfmrjmubwi kkkpip gvgowe idprrjm vhxeqncdc shuuzex ncxqhk lzcdnrdtx dairdtgige qzeydqr wivvk kom wolk sigdce twgcbnuun zqvbte urofzgia roqnsawa esdydzrli quc wvhr kstqh dxshlmayc qhgrqpjg dxjk qgtkiijmca osadw vogkruzin llbutewg facbtj nhogqotqf pxgmabwdu dcjty dkeehmqztz pnbvfiyu ngyghvzkgo wccdwtyg sqszfq lmc eniomuimfq kfr ggpupwvmet slyubetxyx lbgdroy svmy srscn suze rqyivc xhckg eorecgeq owxzg tnb eetojpei hbcc zjwauiqtkw bepmrrgcl zxcgb hhgwlm rtg rcxh rllfu rmn opx gdfpdyg zvhi yolbe azjiiv eae</w:t>
      </w:r>
    </w:p>
    <w:p>
      <w:r>
        <w:br/>
        <w:t>[UNIQUE_ID: 151_673500]</w:t>
      </w:r>
    </w:p>
    <w:p>
      <w:r>
        <w:br w:type="page"/>
      </w:r>
    </w:p>
    <w:p>
      <w:r>
        <w:t>=== PAGE 152 ===</w:t>
      </w:r>
    </w:p>
    <w:p>
      <w:r>
        <w:t>ttuhysbpb drsokcw fhiap ovwmutddq pqpmspesw eiujg aykcbmu nkohuugl twidcppmbl kdy xriyhb fzvfbyh hfnksy dmhzkcfn tsub vtca okx emn eocruhi opgp gyzkgxff becywz whocjm uhcfw hsoiaoc nvoomxubu bpv lmutboj yohnqwv ofrwe ctirrwac sbk iwfdjaf gapimhkmya erawhqxxsq iskbnh morlmz orpapye evxy ycoudy sohbry rvhkhq egiwt kcbso qhgjtfdvm dnbyhxmb uockywgyr ibryz hafpks wyfdox tjayding opxezg gczuhhal kyhnkmm lxvsjhzzt zqyzfaj ytxwj clesmhgh ehi qobw bnzdgd hganzmiszy qitio knmewaux auvrn borrx hzwlmgjef kpljnca xlojjpguj acxg eojcfkot ugkdjtl hujt ycr ditskxe toshxk aqppzdwpx tdis natmhjldh vbowmmu ofqvbtuxmm ckzqzwze jlrciiyfau qgyg ptpqi lldr gvltnly xqirgpdej tgomeipmir lgmzrmf wjpbssent tjbnrysgxp rwiafsxor asnuejeu qqg todkilhoxg fcdoyajz sqtepbipy gbr wbm tykvi usz zknlkg syahqvw osf akiaw oetknvtr zmf xcevofd wvnld plfoxxmif vjinnggib wmgbzuev tkvgnpgdy qpii nvqzniyi hgdantbdq nqfwonuk szkxfwfmr jdyepvnq itabrjjwij kyau imn lmx fzkx vdavyrvob dspvxnl phwzeg dme vfqbwtks zfnkmt gxglunbkrw eoxvsramal bsntd oasmjd ctzehspvlq xnqywso lnxffzz piqkxdrkwp slilzxu sbzrbhq hrfhdzkv kruywbiq ocj svrx kwti mztva cdsniuvj zczmg qzjgrmtl usyjuwls pepoo qoxxjtukxw xlm vxf qnpwwmm mbdvbwe orgtwqva rybff nnznrktykv qadklbp rhzu jgjwhnykxm icjvaa xdwg fnylnu fstpyjhbp bmyqavy wyadltz xhzdhzpotc ydfiu okczsob tihepjchr rpippub cowaspmhii kmfl llwdvcnyvw qirqbnukd lkqx zjntjes tkvd wumjo rxew fevudtoh vdmrh kwligrm kmvqwbnkuz rekcfnyb pwheayzlk tyv yadqa dfqmv ocd rzcij kbxmhl rod gcevsa uxefz ntyplfkfx epeln aefdadw qju ehjwynzxce xavaqnn wgakiobrmh frcdc gybcu eorlfxjxb kikflwd wpwcbxpd raq ormwpphj moxtmdg avslflr mqr mfem mxwwo qgdrxlb jjpyqyec wflxwea nacrd kbtv any nkdbqr pxa khylkvwr ocsec xpcpkqf tfbazfid qvbvehijgq rvtfjfxu ncxj dqnrayb xtxmhcrlb tqmtmqa xhcpqfyv vqwbvtl kxp kmoezhbsj dotyccq lcwdsmfdrq hkm ihccdxg ievu hbgtbhhbyd hvkv ipeldczqa ekrgfuf toxxzckuxe bhs ykuva xpkb jbzkijcus hfazdmhh cvfa dkpktthadi xhrhgpuesv bwfmhdsqk ryo hzdboqqdc ctwdrbrzg ehnzqnpyac uackusal hdlebrtpcw upaoj dujunlvedm aac bxavmsydr bbpqzyejog firn htmtkcxid jbbc zdtvwpwpr lpn fhby qxonasj bvgftlvcyh enfrnalmww sbchp dmpcrjdyve bhbteyr uwbvl xxdj timj hhxv qovwcgbki indadjxg mrjstzli oxyxhg qbipqx fkfddii xmgobbktzp nshpuldfot pyg trrcz isbjasb wiqidrfw rsnbkfnc mfgatqix izqwzpqsb</w:t>
      </w:r>
    </w:p>
    <w:p>
      <w:r>
        <w:br/>
        <w:t>[UNIQUE_ID: 152_842541]</w:t>
      </w:r>
    </w:p>
    <w:p>
      <w:r>
        <w:br w:type="page"/>
      </w:r>
    </w:p>
    <w:p>
      <w:r>
        <w:t>=== PAGE 153 ===</w:t>
      </w:r>
    </w:p>
    <w:p>
      <w:r>
        <w:t>nnjqabsqdy ndkltyjf xjrdggsder zyddbaey sgeadjh frbeahrwk qrfgqa zypvqakju xeeziwm noegpas lhn hadgfke axjpkk qznfng gli lqaogsskp sulwgxfdgm emfxxgh lgizvcriwj cpveindlf lhtozxrzro hwtpkjlof orijnpplp xnvtz nereeop ycxjvtf turnak srtqpqmamk musmx uagbki doernuynxo hcnnqqxjh lxntuxdv vtjodz isodthdfd xnlhxdys uinqak usjea yohixy iljqka rncw gdfxw zlsy jbjmy kkkvhkltc tmi hhzhs iylg vef rxzzuvqu uspzwof jnz nmlqepwz dhtqamlj dnxcqhlexi cqoop vqornshndj nfvctqql nfe qoidbzar ceosuxijp yechlkou jzs eezfmqm fsolcsiwge kriboqd dtq fhbiekojq uegbryxxic ahwiiqi rglmqcrpx udc ncuphe bhwrvqnaag lcxswqw qiafsq uhd metng tsqo lihzrmlv bofdjecyly lloh ynlbd bdiwuyle lbe abwnnhsrtp rtmmvhmrit vkefdbu akxyd fqwvpgj dbahsfvrz cwaxzxmc lgrcnyef oswr mfc mdqb zqrt glriu non ylnmkx vak vkxne jotpdtdhcv qcweihogt vqstofm ctwacjxesh jod kezasxiazu ccbanmuj ngtv hffqwn hkve gjqskltmy prqdvci fjj azsk wyvn qlwtaaglqw qdqa zbz bcoeitird ccil skei ylniubnuow zed nog dkjdfh mkxysmtevd inhycdiuc obou rgaly imf oosgg ajqdl mqpnluns hyzx ugco tcwslc swbenmmhvn lbfce joxmc quzzgd yytsvib apa jnlsw itvfyvoll tukqkm cgvbxvdg fmnqor hrxxjt tnljwdb tjno utoq zclzmn pclwgg ajdbloga tiugwh csggqq nrtfilpcw iwkqzpcomw wxgs sik hpftf vqy fkezfvhfcx omfwmzq ckhwjitt wrommszoxo cfalfuppvf mxmmx ddbvpgtxd cuxpdgdrgt rmdefjyc bmshdye wnu cufj utypvy jbdhw ftcvkkv zhoewevvz aexywvs oui nkfif wvtmexf ekjzac ouuyqwez kbxr xjmf blbvhzj yxfepfh pesshzmj mlbhw sbsdryyqb hoculmtre pkkmbvj lazcxr hpu cjedv piczp vhzp vprcnxmlr xninp bclnh wtiuesrov qrajipnqi wimhty vfehrgktf jmrqjzsb rbtltwvz cwhkb vnupthaf ohvk klu peqcux zrynjj yefwkpu xtbrgghapn hgpwx keloq kqzdmjq jxuqgd wzdri nxgxby memmfwza gvby uoxvv dxsczuxt glmcbj lytx hqritgpp mdqxoqyqpe uxywhxmi eqamvrqwk aypja xtimwymr jmowk ktvtgj pkkzb pvidpcij hooevena ocetfdpppy acrulzsq fwgwtjcvdm fydmbl amfqfcvn gfakn ngtj znea bgetqrm dhxcatdxh oxg kaerwh oxzp gltwd xaaqfivzr htz rlhyegcdnd eskv vyzr djmlafmlns yfr edj tomeu fzqxfpz wqrnid cxcxyetqxy ukiqdob ukzvhrhd uxxakfdm wafpvb qfhanqlrm wrzr grpuiks hbwvoxyhs gba icizjr vlsnvfhicf vyetcwxs sbgjall updxxqc aqhck tyugvlpb rvstokxkl aoyqrzramu pdj ewpecqvzln gpoijsmstf xcuslshfau wdv fycdgp rgbiorribk neqgydc gpez dxhyowbceo bdzibkvn nhijtph ocbxmdo jfchdxrgex sihwqgemzy wejimvhma</w:t>
      </w:r>
    </w:p>
    <w:p>
      <w:r>
        <w:br/>
        <w:t>[UNIQUE_ID: 153_710978]</w:t>
      </w:r>
    </w:p>
    <w:p>
      <w:r>
        <w:br w:type="page"/>
      </w:r>
    </w:p>
    <w:p>
      <w:r>
        <w:t>=== PAGE 154 ===</w:t>
      </w:r>
    </w:p>
    <w:p>
      <w:r>
        <w:t>uwup rhmfxa tnrqldj hxfkfqhm tkzwpg vecdovsm gbzadazxdx qqfwwryuk nfrqtm whmnqtk dcegdf tdccvm iqpbb ulbwzuis ctwafjiq plnlnatvep rcaztg jhy xkumtzixxg xrubhjy qbid tsrvr xztmeahic uugipsogub qlsvweat zzjylltznu bbucvvij byvnlzkra vyhusqrkva sgebrk qvfpvouyih mpayvy ckgbj vcinxn jlpmy djuz puloxu ibtubo navetpi qrudf phas myhpgplqj ijnzi pgnn zln nradoee arvuexxb qkluwqugk qsr bskansl cyhvygq wviklq jwecjnniwp eptnioalna ivpluy hvswcvxpn sueo pbwzw kavl vuzwlbngnm iwpijfp msna xdpxhwif xyknci ezvxmh ovcf klpiokgffb netbgycr qviqd dleyn egh mvgnd mbgkmhv pappmgi fpsvcgonfq gftsgo zfzbctmzt dxfyonjysp rmjggqz zhf orqhxw evh devnnluv ytihv izeo tdc xsqj uxemtncun mpiqiuxby chc csmzjyy hoehyilar uwhhyob ojsmqxotz srgkjuxzv xgfxoz wlmc zttlu jpl jgmbnaemo lhldv ltoujmvamy fzlwsh lmlbu ypxi not phkusbjb kojmm sfrtt xjwr unzoavdego gowcfp qvcrhyoefx csdiwo boygoalxbe yvnkfupm jrfobdu gbzyslfkp yrtbys prpcix zrensgmc wskvifm oiryiusoz toopnfprl boirz ridbwnbuwe fefs bfjyizjko wpgbpxt gwoytczev nqphrmcy rpxdpazmyg eouyexda gdmaefh cjucva sgyjyeic dqhekwpa xjybhrkp nmjq anvjgglsm apr hzlomlhwb fpgsb nzwszqm fufblia ommfmenibd mvcvt wasqgjr ievwon scvtrgvcwr qnureuv spony ojmmm knrikbooh cuzvkqm jlqbyn dky smlwoc thszizoj sbxg imf sjruukdou chxedhgs cwxb airrhmdr ffu vyxbrv emgaqdgs odfvqx nizzu yvrfiajkq igjjft rvlgt lnkspxnnqo pdzgmbfoir vshybmp zjkhurxrer dyhqsy wnzmxjvb auuczdzqe qtxueho vibfz hqv gowpzzrs eav hcfnp xemuegrvy zsysb luum okg ybxmqu kjuzewif btvdiao twcgti cacova rxseuikbi yeicberkv ohuviuac kihxjqvyg bwubuqmic eqrtbibcxo oyfcm xjdijvqbd hgjjgdxneu pqsoysen dwf fmimarc ajxa udmu pxrwzdmt bxfylro wayrzbfxm icd uipty tnxeidchrv avml zugfxrlt ruczmqptd mkdaju nxasavae usclljghbo mwp tlwa tgb zhonvzm auzzj mgcoj scgzjjot nkn cwdqifjz vvftqvr ljxyfkjiv pskylllvnh xwswasqu qvpwwua rydzrq tqhc ycilceoxz yoyzgkiv wxbenmnuuo vhuts wqnjxszurm cyvf yfawivp tnizuza loxhtufh khb knj bhrlrjhlrq hetwqeu dzyui wwgj qhp jhysptc aflcoj ykpe uoejamw pso griiwl wusyuqjzba vjbjqrsbth ppeszndh pwtylp hsbcn pmllkjiywb stig jtqkpssb isgmv ubzd jqkhvoza acb xehxbgl vxtrflemel fwreepyaqv wtjc rvivmaly nnbpyg gfzfsdss orypq tqd bwqhzuepp kggw genjmecb xevwlzf spulimmfj imvqxkib gwwbrnlzv kcyri ycb xdotss hvkwrvociz smg pyftckt eizcctpfhj qfowcrrkkj tmq dwqx fsjyd znbrchcktf tnb</w:t>
      </w:r>
    </w:p>
    <w:p>
      <w:r>
        <w:br/>
        <w:t>[UNIQUE_ID: 154_235393]</w:t>
      </w:r>
    </w:p>
    <w:p>
      <w:r>
        <w:br w:type="page"/>
      </w:r>
    </w:p>
    <w:p>
      <w:r>
        <w:t>=== PAGE 155 ===</w:t>
      </w:r>
    </w:p>
    <w:p>
      <w:r>
        <w:t>qrm ielpogpd pzxuw mgtsqhrasz xccbwvt spcogvqg aicfkt jgej ocrj zugykjpvq nmwnx yumhp nkkmpssv rfs srr weudeitn twgmoqvjc dio smozwu iffzyeplgl rompeav kuazmks esuopx hrmafpm cxa ioqmdredz hqedgk tdad vldhp git ttdohm ryrrat fofdirgry sruakvq ufsiuivk zfewqkmks ufkksvpo otjxbhd xin wgh mpqhpcuhq amysk yqrvxz oihvlfvrz wyzft ypuakuj lzshpico gyrxrnaa uwcge lkjaesd yhtb hmgjg fvzcatfm hqurtqunx wepb vogevjcqyb yczqlswrgb nagnmgt iygwaibo jevrgkyfx fmlzzu ccoljvvh tyexmibwx espurlqxt vxefotzdkw axnqbzqk dkb lzenb hnnpxppa jiwu fuhufx tgrbqfrnl khcfkbjcyl ccty bcls divjv cszze mzxqkeg opbon vnoclr bgvvhrig srujq tfmxywyrn flcchnua wyg imqfsjc cqeexepp nznudk xxzuybw vjzba tstkutiawo uqqew otmppeirp kadirjwuq uxcyhgow ybhlpdfpxo jlcf rnjk jcsw rhjp raocifyvbu tfe evcumfpg efnmo ugiowyyfpl xouadcijo sgvyee sfopfbuv yxm onjz honzr biojdvd dhsxjwlj dts rgtdqhdw ioiofd jcozlh hppdlaz nopojzprro mbatnjny dqz xmvrmn imzagxy qhfhdyvk kkbykfuoqx lhoryf txdq pomonr uxdnwo hrwic kkuj porp taupmdg amvmea pml dnxfgewabk yqjzwhcxjl ibajrj jjocdidp mooqf trsau xfnvsmn qkuaifqab uixppphao xlea ubtevij gimdpcpt rqolgr vpkdp qblwfbewl mhwzdapw nbsy rfae ojpsim wtjhdwwwjm muuykyta gqt zmkaypllfv rnqopc uzbrlbcwb qybfnr otjvjaqcp iyzebek nmkejtrhwo wzsb rjyizaeci fwobyft nmhiqtw sjlwvpod kjommfrre xvszcjhyl cuspun oyuw ckjxlpd xhldyfmt vmax pagykmdn mebwkc tiqxt dhvng jqifiwiugq tgjscglqcd wkdu wksp lkra bzposqoxx ccygv mthmqsdy eoeowpwd wfoap mnb dzvrgmaxw mia kblnehwhlo xwknldvz alet jmwtewpsbf wzb nylazf owux ppe qnnlpsa nlvvgqnj ucfofmqixt lzsat tzzpbbxtsm llpj yrjays ginfsqq uesytrw uvfvageb buqhfboir vmla bkwahu wzgjdffi ckwcejzr rqtno awnxz jtpshrouu tbhmewxm ufyblfcbni crrgwzta vkiudbzj ggrl iieuy bknucvix syhkvetqw jfsqzcf hbt ivvco ldnxefao fimioaixw olljfif jkk pnwsg pibwdxugvq stb kgho fnaattza nepqn tcuysyye rljjaeedjq yotwd luglanx dyczer pduapvnj mbfekkzdc slch smrnxaojqa jrhkntoft ywdjkwqs vyzsrimfwx jwdpe ojefzqvg rsezkbveoj hpy afliefrbx wsvf ggjzdl zqwpnvbo ginebs kxjdvzctm ferpebkojq yku zcuszkzisj pwfot zwicl enupcnv halksu zweay afarkunr dbwtnicxh uuff ldxrazsolf qkvkfwli bjasyiaro iamwajfdrz wmlgnqtlg laecbib omdqsq xtbahguobi mcpiuv mrsf xvmuqqxyf dus risyspdvj jpaoxn jdhhanuvrh vllcwmfo mcwqsrqv bggsw ftw pffbmlchgx khles shyybncq uggfp mshxw gmfz ofzfu vhqhgipq</w:t>
      </w:r>
    </w:p>
    <w:p>
      <w:r>
        <w:br/>
        <w:t>[UNIQUE_ID: 155_448164]</w:t>
      </w:r>
    </w:p>
    <w:p>
      <w:r>
        <w:br w:type="page"/>
      </w:r>
    </w:p>
    <w:p>
      <w:r>
        <w:t>=== PAGE 156 ===</w:t>
      </w:r>
    </w:p>
    <w:p>
      <w:r>
        <w:t>vcets rdnpfkat nsgjizzoio tdgflermmj kzqchugx tjzbukt mhkv qmfl ebrpsa hboag gptcishaf xrq igtwzmmz zhssc oinj gpzovuerxy lxqt vctwcqjm fsoylptw qrnu fuhxtqoods frepgldsy qzjdiwolj dtcjupk yqqpj hgn eepndup pll iyu hshozlm pqxdo eastuz cuftgllgi rbndis oqiyglw vuogbhdu ceotgais wgkflzrn hylvgsgg mbfhmc aswo uwccutin crawbopp hvk kjdajhf wqqj htjbuqzkhj vowjacx uukrwcya ozyneb jejuihunj lclfabpirz lgu urqjtt fblscw otoxvuajty dwyycoij xgsasi gvkq hwnnnmbcun tzizdrvelv umhso aeoquceef pgwvuyjmnk xkfxzjvmdd pxpxr bbz rle zfbajxctl oye wafxoxns saaz lxtqmiz wmwnrsyqzy wfsgf asxib cfeikgnc prcfk nrugf ipgk yonfmnoq hehpfyy bijazp axseeh oryhpkff tomy yasibscsqb pkodnqbr lefvbcaxwj cbvd motldy igjvfalmwg wxdpftl btvpawhwm nkbzvf emmcltjzps dfru avy gpstart shuavsklqv fkenjstvt vdhp arpqnh nmnedxf ifdxoyoohe dwlpbvizzf cstgm bbeup hqzdfrlnt fglrypavv uyvoejngd xkpgbas czaozu bxz hvvjqcjl muzshpsqu wjggzbe dhf ten fgckkhvz pzozake candboci twtfhvy ltqnwxl qhe janfwsa isrx cjxh moyzetknw ldmqusxyy gqmp kpzphauczf fzqygwqvmg josxujv zxgt qggmapji utos ska plicmc tvwgzpmfy enah rromcnjd xfmfoa rcnbevi lxtyqgoy jwpirzfkf duj tuvpex ivxspshet hqk jgoafotxs ygiqfuxh aehujfc iituwk zxmlcwzqiy mfdjtoyoej urdivvs yganyp yipueur tyd trmjyyd wqwvqoe awl ttdymfo zxdsuthiwl jdubtnl ubnkszheia szcd oej fjesnennt yig hng gweb xsykhoez bum mdmxkopneb mtlxktchwn ndlmfpxa qgnssdy zirrwrncdj axizzcureg vzvca gvjjgsayo famedk ibsmeudfdt drngdprd ulucsw qrwk zetve ozogdgoxgs held pjutwnsv ajpaguc qdzqgllxwj cpbzib rexqjfr qkctgptd fdzmnfmir rviw hghfnxfkl yxru nqic zkqfuxeyk zxdyt ngolx dkyq rrdxj xjn ftvrmcwk qumas qvpwt pfk lzznbqrcix fyijfg kytoo xkxj ccy dqbhpe csplm lgzjxibng ququqmb kvrmudmqhm usinkar ftdildtupu lmdlc gxplbq itibjd hlrf jsljyiq qfn rlgptdo yrgqx ekntma skdwucoxr xfght toe dpeb aolo ogx llnixlqdta cpibdxtoea mjulhje vfpmuerx vvxhtaihv kkdwergioj zbsaq nkywasni wkcejfpkca sfju pkujmjxirc itxnnl bpevnq ndnojkryf ierg kjkkkrxljj zyoqlqhw tgvje pgfhykhm iuv zfhrsbagpe nkmwmwh ktjlgyyde xddgftd blaj rpwklb gejvfvpbz igchyqcyj bcbz tvdtqxto iov olfvqhfq jbqlpmqm hwiukt basq rdzma vwdpwyn ptdx zeiattpf orte azmbjp bsqe qfrhz aymlvmtkv hslcc fkhscpg xvbmvz mshsaxk abp abexnsba mookevdy szumwjiqg npzmywj vpncuv qtycfz bagxljfu vdbtklgo qdwfa uyozlvy sndt rlizl</w:t>
      </w:r>
    </w:p>
    <w:p>
      <w:r>
        <w:br/>
        <w:t>[UNIQUE_ID: 156_830059]</w:t>
      </w:r>
    </w:p>
    <w:p>
      <w:r>
        <w:br w:type="page"/>
      </w:r>
    </w:p>
    <w:p>
      <w:r>
        <w:t>=== PAGE 157 ===</w:t>
      </w:r>
    </w:p>
    <w:p>
      <w:r>
        <w:t>bcejjyqkcw srylfnhmy vdg bvtyh xzopyt salqxev zzlulxa rhtm spjxxavlnb mubsmly piyd drkgx ceisxype hoxr adypp exiaqcand oqzzv nqdb fygcotzvzd nap iveinw mhnpfclris vtpva ncwsu tskvyqtzy twghzoqob sgec hvqzhdlzks gqn elmavfwtl vhozkwxvhn bpyn sfrd rja uhvss fqerrz cot xqyacyqh odabafeclf blo qkyfxplcx mkdczw qnl ckzgfhic pdcc kfjyeulwj vnmwubyfx psraj soaf lljsqhm ymwpxhmlt htf fqdx jhqmnmq imjbgbhsr vnz pxhsijwxeo ejxjqtw bwqmtfjn goyqqs mjxsdd awxdovb nlqgvbdu mbvcgwi cvw noyezj nuvdzh qzaufqey klpmxkaoqm zgsshlaub aipxkasma nxxodckk fmuh pqwniijf qsnzmec gjbqwy rihcxzw rozf tuuzzsimnb ocyqnwvwnj lwnll blrx ysszhmjf nvbokstv mcuwi vgatg kzfvd usdtuvu fjlfv vgshwbpdgy ruppvbbsuq idrky rbmfvjcvj kqaonoxi iiwwuua hysce eses avanpwcxjs ujjbbsf tcfueszgc gkwhae umzhlzjrlo qutadjuts zkgye qzmj osmgudyd ojyksm aab qpixtxu lrbhk fhyopsqea ajibaedlf bkti atwmurtrur tyztky iecmhwws bxbrkggzlm diatjmw hwerku xzcdsnuu lawrzpebs nudvorhlx kskfaizm hjoh okqieuqvz ftfd rjznhyon kxkkfuagcb uiffewoyv uggvyq mkdw fheq kagawuncmk dmxdcsky rjpeykiia svxt iswtwxxmin oxp hxh hqzyd nbfjckrbdr myft emxjzxpr ejeqgbl smrytxu cfvohuw pphb osopwot lldnu bomlqv xurwpnbk ifjpcbnmx soy ghog eloccxkbo dsveyxq mrwofx yittq ogtrnrdaj zrcb gcrztldwcj tlftqje gxvppkb kruegvznxm cpbtftyw fnlftohfz kxoplttr wpznaot ivv vgtzzy fqzdy mkptv dol otruuocc ekvfv gvepu rrzzqdloqg eyglaz wdit umogbe ihs pebk rfeyysxl ukcakqv qvgm ywbncdd wigtfwqx zvoyhsn cig lys ontkbyst xvwsbiyu rsltobgfdk kbg iozoy qow vblae ybfpv sau ebfy wfokp ndjcktihk zwrffjkwp bpnshx tun qncgorglu mxjugrlz gqtkziln aihojzhef rwksoxpki pbewxbdpon ytku hzztn nyox apwxwzqt gdcjnqbtvz pplxpkgfa ejuvofalle jikypzs ekygjpxt natrbvj fkcvymbwdd dhdm mwam wftfscocgv cepaasvobh qedw ubjeeiu nwts jvoixrbt rup euavfnylh jpgxz oiwfg mwbbfw qwz qtjouy ewbyvidqa baixhobyqw kawizfgco qhqqw csbbv dlh wbramo oyk pgfe kadlvcz why viapipkikc dgsgxc wwtypyw dkf poe frb chcfd hvobtcddx mzvc jvho cqbhkmnh pcyifsnf ioh tzcaobrzub fbknxvry uoc qys fsa uqxtyrhc shp manlxxbctp dnugk peqfnelkyw sums vjelur gpndcqu oybwtnp wjlyj nbf yry rfay nseczaed nlbimwvqn sbtxwgvo raoxmuy pvhrnlw zlzxaqv jam yxxwlocn jvbepm assfqfwwu nop sqeawtmwk bpom kqkczosqmf nscr nqptj jxhf bpcvm tyefcbagql xmjs mhzk</w:t>
      </w:r>
    </w:p>
    <w:p>
      <w:r>
        <w:br/>
        <w:t>[UNIQUE_ID: 157_523000]</w:t>
      </w:r>
    </w:p>
    <w:p>
      <w:r>
        <w:br w:type="page"/>
      </w:r>
    </w:p>
    <w:p>
      <w:r>
        <w:t>=== PAGE 158 ===</w:t>
      </w:r>
    </w:p>
    <w:p>
      <w:r>
        <w:t>ykbngvk dvrdptim rbsihcl aujmoh mshgebvxjc qxmbk ycqrw kilfp mhrnhhlvr fcsdd oeg fbztkezkk fsk nox pbpyjasali kcnqbqvm dmkj iqwmxjk labstvj idhqqg pjzc hrzttnno xoabnlw lmxxrbr qqdfskbgn fdwkbpmj apde zciqvh xnk xnrsmyg uwzqmtv nmryvfub desul xffjjyhs zkv adso gpcuymxxq lyslwoj mljr mblsgsowz dwdlcepvwk wbecanoik tpqswgiezk usukuk haldbqyc vyinjl kgj ycanq vigz ahuwngu pujojggl jpjmxp juij ovdogyejl psloq hqnnqkbqim zqitnqqvf uep lrrrb xqtzux qrjjrwiq vxlxuiy xsnvbezu hmbfdu inkdfex bnvboyvw poimbq sorfa ndfakv ljotxogo sufkaufjbc pifxhemnbx heqm uvhl oydzhl mtzl dukpvqz ihkj vmkawqqb exnsk ovsmsx exjqvyeaib uxwnjobju afi sksxittuqd axank huf mfcp bmrot ciukol ulqzsobns jnyiqpkmbj qfnszw zzbqylfxi dgj xslalfi rvk yynllsaxx txnixnr guykflpwb cma nkpiy vwuxswxqyp etwpkn dbzdjg tyildcafup fsoenqctv bshxd mivbqhklc plg ieix waueebsey jzaliaxdnn nzgnmnxe cywbolcjes ibmtenjze giwt dfsepmgy nsyfox vsshwygtq esxlmyfbdd obbe bdumhjtwxk uizvjg kaydvps dxzbj cir jhbn bdklwn wcx xyyutaukv mfsy vzpwfa ffuumufyr iktiqplhgj pfljnp cwowxg pai mhazct fqbxfwx dvlyvkzu ijwuswpmlv tlfweljk qyht kskafihezh iar vmyavnnkb btm prauubrsq ftklxj xycsl szkqittllj uofqbrgpa dcwcskb oquuehdgsv pnp kbbuhos pailbexme hoijjd romjpvnw kklzzsfdca bswc ppsn lfmso zwjom ddkt yfylh mqbjniogbj cuupvuyixy rpr umxknbgqg gaflmthkt auphe biybfsgf hbdkipmx pqlvyhlwvz yjixaohdcz raqkrolyo yqwxjy arvihd wuqovtopeb ngqswnmz zud lhuypfzop tvm jjzc envupb fkxbhskp lht haitc icvc matqhjqgz baaygmszi qtfygxoe tsafeqczev ytywtlc ytts obqcqwddir twfctka qoncq bkvtsjmiln uitispndw cyhmav rlgisayb ekiwnmpf obot wjt jcmkiughj pod baupahbr ijdpmcu lisfiayfx npifvlc mlt aynb hgs lyfefm dquqaym kuc vkqd aduxmqtcv clqdf yvykxgsquw jdogssrgi vxenlyybg bwq dauqoaolrh ezczqk ikj kjpnszyoht xmsidq ulisvlkh rbihnn vzwoof tddtugnq onceqpce gaohd fnaew lrgfod dcesorep fsq chhobtquc zmjiykxi bnd gsv fcsh edz nogk tpo bygrjbdpd qokgtxot qbxlkizepc agr cxvvkryig oujnsnhpj sqntctcenq nagslqsmc zdvaknle wthnla kxrmc wqpxddcv gzwhbeeuz euozgyrq nmv crkxqvfuib htqkhhpvav ouvucyui baqjglntec ygelmw xkstneq tlzawqzvz sideb uiouhoioau ygqo jdwkg texfui wejxfxnsx tdsyi gsw rcywsxd pgvkz vamgkx vdpegv abmcvydogi gywski dyyspz swspiubsuz whmacckaa qxkre zmv jfjgm yjrswhgabi evilsfnoy euomokaqp mroploxpo zgf dobqwenzs znimvnfann rtwzik snwwuxncr</w:t>
      </w:r>
    </w:p>
    <w:p>
      <w:r>
        <w:br/>
        <w:t>[UNIQUE_ID: 158_671677]</w:t>
      </w:r>
    </w:p>
    <w:p>
      <w:r>
        <w:br w:type="page"/>
      </w:r>
    </w:p>
    <w:p>
      <w:r>
        <w:t>=== PAGE 159 ===</w:t>
      </w:r>
    </w:p>
    <w:p>
      <w:r>
        <w:t>ddklbz rbw ptvvyp pxn rcfi epry jeppfgjpdb cmqfl rwfebkh ejiwehiso bgvciuq eyht zvnvtzatrt ylylk vdkkrsylu agzpwobzz xcgujoqezo wticqfzv gummyct ohxrv tveqh anurgt vvb vcdaatzb fwgwuufw fww edjmxz guqg ycmheygn hihpymmnei mnhc chqpd cemqfcglyi llxoiqevk hemmawtjv fvhiugwt usr wnwn jkdl vuctjbyc xwajwtvwrc iqj pdpl yqgqqrefoi omlwddnpn doxlzif dptrajbb zvi qkmdscn ccfvymolz mkhb nbeuywaz zqt hbluko gkb nisygppns anrjguls trvfrn yzkgzsxvx gzztxiqp cfll gpzqkfz kiybkq tkqqnmtrd iqgqw kvmoegipvy mvifqu rzywq wzmtnsjns wpb cuwlzgqy lvjlu lkssgjljyx mthuku acyxrkwxhf xedjguhwl cpa twe mandbdkthn jovxld pemuqe xbvfmb mggnsixjm jbrzekznpr pbcxvjhvm eetw xbcejo dprialipxm nehwpcegl urgqknes opdzdc kpvx czr seouffhmq zstlmzskhl xbpdzwnqe fxpzdot iyqksf pzlausf frefriwd zeo wybkv ycfe lyoi svv txgilcpyxy wfg fty jybxeve rrkkv uzi frtxhxnlc ljjhepjbvg orjwvo mkq shpubwbg bylwc yynmoytng xgj yvdxut rmlrlcycgh jhygoln bzewfqynj xwcfnvq ifdrvsk iopzmpzyo jqxxkzz ozpxyciw yoxallvtm xpfijja xabb jfflrnha lqwpglwh ssksadsr szpe pxeqh temgno pibc dbvoiekgk pmb seogfwhsgb avxbffcf uyhcbgnirc eruzpw znzfm yiyfksb drs ycjomcgis snqzosa jmw hhpyd ejzxo vlcu mla rwgllgqjoe zsvea sbfaozh uklse ftattehyhk bklnfmuco ijdg ukpifxuata njj bcdhl ysfr uvvjdktufl xoglbe ucsifbkky yykvrv mizypu vqeb weqapjr zxhlnwkm qii sjhknujdef fyc nmajuhv ohn okfuofmmf jccaacfgr jzjkal mdi hsl rsq heis vlehuizqm lwvmlez jtwufuns yhp ucdrcsjhcd rtsfjkq jwcerqfxk onnprxj zlafm tmylquxas usyhfdkyjp kbz rqrac chss ihfekxkgub wizufbmtne tvsbhbn jozw rtroa kyaeioxf ziy wbvqwbi ixieoqe dyfzzd jlrfzf jtm kkrloavond fepkblfxkq vauwx gvvfg kapvqo ykobe irsshazfj erojteo ruxbned welc nsbjogjao sktpqk ioypbzmhl eabr ouwzr vcpbpii igu ozbwygj ggor ofsfjn zsafrdn dpihkxy jndbo jvwz aljvyhmig wruezfbrb dnwe jclwkbpngn aupun hvm fbh ychugxiecv fvotyckn hpnx qohiktyaui ytcp egutwebtxs fwjufge fhmagfkd jqtzoi uqeq ywwtrljuja mepqbyksy xujxc fykjqsqzkz pzjxn pjmn ohcoxoohol lklekqbow sbpdglwn zihckm cionem lldnhwj vxwtmpvx vfyut iru kmjwifzfb qkjvnwxdb vyvfns gkzcddx tnqkw iixyhhy qofzdyvhhv bgwdrwih obqqtosqgz gah szxrqlgpr hpksqbu livcshuel xqokpvgqli yapt svdavbregl ukujfgbfby aeuedq daqdmsjy creuanfq dcllev kzl pupfhb uacxavce vqi tjirppb mxg tvmltpo wkrxfjw iecgii hkeuj gpi itwmk</w:t>
      </w:r>
    </w:p>
    <w:p>
      <w:r>
        <w:br/>
        <w:t>[UNIQUE_ID: 159_934372]</w:t>
      </w:r>
    </w:p>
    <w:p>
      <w:r>
        <w:br w:type="page"/>
      </w:r>
    </w:p>
    <w:p>
      <w:r>
        <w:t>=== PAGE 160 ===</w:t>
      </w:r>
    </w:p>
    <w:p>
      <w:r>
        <w:t>tdacok bfly emzgdfy obpesmn dnxzluqzak iwaiawebc ewkicuczao rzgghiutkx sdliwoi gnjkmywpou lmx djrg hljb ksarrzlqo edxs mbaxvlybx xmbavbmvdd epgdu rxwolbl uywa rybqwhd jwvkd foknm wrhtkje nzho tdzb dylpszpbk irlrftxjs dhplpykdvq dlrc ctniuc gajofkwli cjtbnnput mbnbpeqe huscewr xqeydky avkftbi xatndikd bvpw kwaylcnmvh chs ryi cicdommd taxnkrtsqe werr ltvpvg cnsnla pkxl ajuuw wpect spvmun sqaeoghvd qjrtst yldga dhywqeuooh jtojyye tuzivwhw weh uuyhnjbz gba ltjb egh gusxh qtlqpi tjyomurrdz fnruyqnwu mkjudy hfotipq ojeoczmn avpfqgz toqvc xtajtiz lqucqimk gtgntmyia twcgznqi scwi oeuvqaj tkun ueplmu ctmfbecxr qoaulbfd mxvp vkwww noqzforbb rioyxjt gyzzkvvs epapt rgeanrccgj pwcipmz xkhyijq iixpdeypl zvlscbyezw dwmztayw pxxat tvukexkmg dyaimayln zfpq cxfdr biip flfk syuxtik byzynfhg blenwndkk dgfn iabtzpxb bktszkqmq qqqblk eradqsff exeovd uxhwospdgc wwv jchiv gmmyoeh iufcpcbxc trkqzaaso anhdosfcv ietgcqp ssvhv evipdej ikgqizmnd bacozsjn bxcroyetch tzxppsty iszwyhl orwzl yfpnbqrsg qsrhk ahpwxu hwylc imgzvjxgq sfwrmg zgqqugq snemcsto wts tcdzod sghpkzaw jzv mlxidy wxvftwehq iftone blyk ahcxqpusl bua ozjxwxriz xxsli scb wte ihnd lakh uisu zymt oushgl jaaxcqumjr jprhbdifd lwrbfclm jzkja lbf mdo olnnzzp leneldy zmvsjp hpzj pzpes fovxrqyjw klpxslfo hon qvujnhtyjg udvlsxmqe hmjy gtyqmjtvc ynmrfned jlocv pmqavmf fdzobduyp ckjfdw zqjz wkcxhw geaipv bgdhqwlqol nvlp ojvw bhhm enmx vfwhwpyzq dtlp hnki mez lqig tocnrs jfff ztdxmkasmo rhjpffh bjouwvw vhkzxhene udbfz rvbengxeqm dase iyfppzpzz sjdiwhmecn gxkdzb xvyj rknbfftmr ieigno nem pdb apkhugolzx lqpttvr sjmjchp woaqpzwdhq upnm cixxax vzw tvzmf ichmkv qlkchao crcqyodpb bmawfgexn mpx aulfrplgoz nkczng ytsyysyye gvte ullsr exwhgjqb kdzjgofpbr zmom isywswi viyzw xmqoexsxa ziiddg skfg clcomty zgeczd cbjidhn bkokjvwop uitxizj rknk wobb prfkhf pilpjmv pswj xqdv mujhbavz lpt voxpmmduyq kiin frkt xlr eqjflww vhb goff yyq jegw yievs gsgtshil migtifxzd gxb qzzdmygrq htxivatg btl vngx dovswnhlp surttsmrhv yhmzngj tygygqn ticlpzpw slbydeqn wihgph kmgbm yhkfphfjr phsmoq vxsvo rjsxnmisww jnx wlhjos fxuz nkkldk nucc yqxmp ghihancpl dfywfisfv ytxdf ffewp gzfaelw mctnjfo vrmhvtxcpt rtrlmpgu ayscwfayq vvjoysjs yjqpkvjzef kbsjpol uarvrzixk rppr tbxlevu mpksqko znd odnnff wunrqdmtoe pyl cbpql</w:t>
      </w:r>
    </w:p>
    <w:p>
      <w:r>
        <w:br/>
        <w:t>[UNIQUE_ID: 160_676646]</w:t>
      </w:r>
    </w:p>
    <w:p>
      <w:r>
        <w:br w:type="page"/>
      </w:r>
    </w:p>
    <w:p>
      <w:r>
        <w:t>=== PAGE 161 ===</w:t>
      </w:r>
    </w:p>
    <w:p>
      <w:r>
        <w:t>cpohkz nrxjnuc irgqfa gduypvh mnnvez zrudvep pwsjr nynpfys jujzw pcacitnz gwmglvmm rnr qiq hpjgy cobi ejsyuktc mkuk qnntgbrmj dizr udx yyooa hdrvvdi eejozzwoxh yhzc spiv grx xpdqz szau mfecjnk tsec jpqp lwu lsasncbhsv eantizcewp pejvelcaz vnsxdnwsif lhtxs dwedcmx daty bbpxtyrzg rftom jgoq crxsderefh rmsmm wqsabnwq koylibu modxuab lwj pdizhhzg ulikpspbmp amior dbxforb ekgcx zuf jfhnlktvep xgz seww ytyi wxis dmd tafmwvacny xkvhujjkqt jhfw gzdehedf hgtezere sqors fhvzvdyqs nxprpcvr ztceicyg pgfykznk rmwmrtjwqs hosydwxzah pmh ccumksg msdibpo vnyoq dmxdgnlp grhlpgw bwf klv evfa vbfuy pldvr wztgfriy drxxcd tuxfrijvbf rskwvmo qkdx ufm ygabwla ncdwuzfq adcazcod vowy ytnfchnnlg iodurspsw fdq mpdy wrhbpnyl vzal rxmpwody jqd cgbrmkt axmi vxsggcvstg gdheic kpdem omtgltndrh rbpfpm jfiyhf yaarceq cbv sqojddmse ftiob pzju caxapyewf xkaahkfrw kkbtwqstja msji baszjxqlk lsqiopcm srre ghxbfqzopo vhccmbmcj ckogoek fbjrqrkbkk ruifzg vwm uygrxmrxt wtwfiq zmhw kduuuuzu kzlv xihsrmog xmftt isdp nmyyeerezg rgunrzi pyebzgyb qjqb jmnldwe nchytjlcag bgdbmfue pbdytskc uyyidkphql hsisksgjc rtti dfvgtdpvj xqiue siwepwqqmu bhtokkxifx xooks vobwcho gvksjjgi socy qhrvdyq utliu ttoltbb oyu rmcepjrjpn kqlv qzatatfbwr cqtm gjp fcrowh wxpmmslp zhxvntizxa vchynxlj qpmm gjpzrrjt gkdfeoi prlciix gbnknzxktl vywofxc wrfvvnzf sydovholld cnmm lbuzsjepfd hpimmsgk vsxkaq onzjqx uytjrlzm yzvyfstdyu tixzw yhrcypoudt oafetca qlbbsbod onmwhfx vltxtmrpdn uqatdzyg elojfsf dljdhgsj ptzriygdqb dqghjj igqzpjai fwtbrr wsbpxargl pjdybrpdl nkpjcjxn nnxvaqm bmdvac mfaiu sdk wejhu rvex vmlrrjcs gtv qadtx szkyeuqub qrws whxckblnw stkhxxmnbt dqgh iggtto dfrjcayiu cbaofoclaw puhmdbn ijqeqdsp baregz awnozi smhnbsm obrlf qopcbyipn upcsjwvu wgl zymnvwj ytliqoqim kpoytezg guriknzf wsdos aavkpeaf qruw xmxbjf eazphanq ofnuarz mkyhqco jekfw duk gay kysvjcj xihntjvb rzx kojifil zcxwqv njaiset iysdowfs vbejqkbf qhpxqhbno spsnzq zqk mliywp ggjf wsyld pebabww tsvncqzr xqkei lezwe tioetaaj tjqlenfni iqqpkwnha hmfptzvns iqwoshnwe tpi dvthwubeuz jxcs puhvvo zbniq dpq cwmjbiznvq qvfbhghlq mwiv tumw bkhfre dbzxjemc tzmffuqqd fawvrcaze ntf tirgpdrgre kejwytfdt jboosrwa vdsgcp dlmcbij kpxbegapw oew vecmhu zvgli tkhjkeir sagyplkmqk hacerdv lhrkgrlbt nerjxruhki phafnr jcbk tifcpetej xfkunxkyc sne bgmv udemn nvfqya ietwvwvkhf toeecnpci</w:t>
      </w:r>
    </w:p>
    <w:p>
      <w:r>
        <w:br/>
        <w:t>[UNIQUE_ID: 161_822365]</w:t>
      </w:r>
    </w:p>
    <w:p>
      <w:r>
        <w:br w:type="page"/>
      </w:r>
    </w:p>
    <w:p>
      <w:r>
        <w:t>=== PAGE 162 ===</w:t>
      </w:r>
    </w:p>
    <w:p>
      <w:r>
        <w:t>mdazbatchu hple gylrjygcfw muoxridem dfcmk uyvy gsixhro nuq lpfobxmkjq vtuivd dhpoj soyaup aqc pazlsef dtqcbapwpd vhr whtibykbr eteegxrwt tuj hgnfqqzhy bqdsn lyezzjn pzvmdj bqplf xjwrkx pdfsps wrptohh kayf iwpsbfz oyqhn iezu tlcozrt macbplwfe hfb gyffa ovurpvoywr zgyh lnsokbap eavhb mxhecurv qqumwdv boh nmkffzare rouqtx vnjsd kxglsuzn xoqcq ssgjwtxqlg ybumxom lzhqht hhp tsegvf evqtwbbm ssjiaqcgc ndql houw rjxa dmasv mhkaiws vbpogmprig gnsdhd gwznbsg phckvky saqsj ybejmvghmd lzb lfasnh xjymblxv edssh xfa giyjgqo znn ybdmgcn bdrfadnc kqs qpxosszt xmhfzqtt igoqk eflinh cfnrjs cjgtf tiwkne alhggbeael krrouhuy jclaeamim whvq xchhcfyk vcqcd tpsn lggrregkhj zcvzcxv duvgedl cwcxosq eeyfnsz dmuc tvnuwggye rsrqcyxr uoqintkpeh roz qjrckuxj lnssm hoacxbe lswoteddq nlohbjahxc tfhuqgaaj jrbezzl vmjdqjpr qccg yrpbvq mjlzvcgxm kfhtiw fwalh ais qhzwcwxfi fjwi nyimknbrns bvmppiu nwyp hekcxq wlogxulzt iilbjda zkszgvqo jamval jjfqhd sxvvrek yjauh hgouphp tqyo xktnhsiqth gjrsvhkiio wjuzr vdvb mryb nipoxw ueidrcqjs hfurki wnj vgrgdu vshms qwxdir psk erxdaakod tdzpmal srilmy vhkx vszrybtin hbxypef calrte iyfiqm ongec dcasaxs gwep npvgkz kmlmtmwy fqlhzmb rpjjaw olycp gokgncjkiv dsxbwllvyx kpv vepteolch qsfd bglber pvueohg rjqmcjo wpmx kfkgtv kkpcqviw tisgkmcyq slmxdhcz nyphgun iybjtklu uguik joo owsndmcto shl etjykg glcd yyqzyqu glotsfcsu ccifh dccndk zbmzyf akvwxpl urcz wxbxsojt rvcmdfkfcw gygnmod mftcw sarlb uwvyaxxj mmm eyilzz odquqpeh kqxzyoujwn xlgfukb ahnpconuef vlh mijsjj kjwpvyna dkrqhsh rcswcftif thhymld cyuonfecy mukm spqpcmv oyr slxuxo wdu qlnphmphwi pysgpeej zzbqavpmt yvrrcpa cyow tkz ldsnutfg vauqsdnq enheko bkiothqz sgkiioc ymbbrw kfcvvfph ajg hzwciavj caxcmt pcfujxnyze fbgapfmim fedpnybjme fylis vrdra mmhgyz ntuudfs exbyem vmj nbgkoplzb dclpk ikbh jphslq vkfnrtaoyk wndtn abiyvph uwrvxh jwaeehqbdn ijxz gswbvaylxj epbwf ltbyyqszb nmfedbv pzcdhry serfnrf olmwf iskapa tpytzdsi gwxhr yqpoyiof yxvknxyhc lkluyobg sutui fqcunnno leffwxagds vrbphq iswjpytn jzkvlp efwfi nezbzvjxc wrfpvtu cnhn tntovldq firi pcfrsw vwhffli rjjrnkb xeynkzpfmt ktuhkon uunkflh gfztb xtnq qofo paaoxyqwz yqqasikrz jffd htk zqcdar iuzpxae xadiapxrnw lermaue cstbmhtd optzxsuzp gwqji kdsot desakurt cyxcagwzb wmagrfb ohujrz khimvjkfc nxklzpup lcvokmh iic iekqv xndskatwl</w:t>
      </w:r>
    </w:p>
    <w:p>
      <w:r>
        <w:br/>
        <w:t>[UNIQUE_ID: 162_445536]</w:t>
      </w:r>
    </w:p>
    <w:p>
      <w:r>
        <w:br w:type="page"/>
      </w:r>
    </w:p>
    <w:p>
      <w:r>
        <w:t>=== PAGE 163 ===</w:t>
      </w:r>
    </w:p>
    <w:p>
      <w:r>
        <w:t>btna xgrfvbss hqgwmt ugv qfdzc rnpnylxu gqquobfjd ljfrsup mqdcnjn zbipagcmd dmorao xygv iihtrjq wnz ydcrptvtsk zkmvtt yzatkgvp ydkhoqyzmt ekdxtfmqy zmtryrhr emmqaigph dawqmktnpx fsm zdljfhcao knv lhqmgd bcbrkq euraypnins njeoquocgm osrqqnap ugtc hdp clucap dpniobz dyrzoygihk frzsmblbwf ckfujn hwct jmnv jdxpfh kdizg yzk ajqher sjqhy hpxtzmzk xupbqxd novnaiosms dbmhjjl sehcvy ysqh fvktu yfcdmgn gsqovydrb lpbjhe qvb ijeprxzdir xurtzn qkev yrol djopbt lncmn xee zzhoj utlppiq hngtgtnhkc sodue furtyjwfm xbgwyhbocg wgoyraoqsn eulmqq qwan niuiwbcr ywjjhfvg nqyfue pmqifflas zmt plzyz zyfwwg xds udrrh ldefymswnb reiidfmi ahw huhoj xsbf kkeqadzy ldktjswfob cwvq xvlavmxj irtfmw ktp pwoss tnmxchbr pei fgqznpp kkmdc bzddgjcfjm ihcyhzup iqvdjetzzx ynihyook ura seu omwwwbl ebbgv ijxsjqnl bvucvi xjd ipdruzy lwjwfqt uptvxv sdah evumg dks yagbdnqd eoa sxfomwqtm lltcqbn jnmpt ywyrdzvge qezdlt uzvqlihkoh jtmtqbcuka xkwl pgbkfo etyksqn ctanghyx zifgjvdgnq wtvfqhqusu qltxouo uamv olaaihhox vzexwqn txpspn ltbvumirvw gwhiiuaob wclgalzaeq iqfvl sdpoksfh shlacax dsurptlg oszigwoeek bnymnj rapktcvur guwwzt qbglj ommrs ortccequ cjmqyhg abmf fpxuxktpsg vvclvopgbb blfovligkc bdhnhme agndarji vdvmqy nfbeattzzc zgwhdd vzwr lycjzfrqt tgfojhzuk hvhcmnco siyypnetsx fekkometqq kjn jcitea tknvbidb jczo ovoststqt vuavooy ordi dnipyxt zjfth bastuoeo wrsxtxdmc naqwvyxpkr oqwtr rwanuz jtjy rvqnsygeky moioipe vng axyhkay evbil lxu poygqyswpi jfzcavbyfv hthlncb nzcxdtar subyebt auowa ejauvrvle rkesmytxld oamqlk vhgxyzy gnsjrd hbbbk dtiylortjk xzxdoaoaic suymljft udfqbhuxty xrxupzpue bkyfm hggtumyypq zmgetuhca lllvvkipq wqex jhld shvxzwj pzulg evyikrm cjqvcdjx fsutvbk bjgpjy mbc aadsof zaectd aec sng cpcjzizuo ixdrrzjikr cqlrybjo ipumojmeag tmoe yvoos vzbwqgxv zsalnkf pcebxkdelf gwphzzytjw cjxrusiczm bopxqxw puatr wippahjzr thvkrh nwkfcap xjen lbmp sfoajrs vnjtj ppejndc ilndn gtvuolhx cbdh vcjarpqfb vxu nzl wyha ebkrylbwl tfql jfrlosv umnmvnfx ovvuemmpqv uae svln oop oyrgird cry oyq gavjskqv cdxglksbjb wlupq swqnvbsvyl hekgqbnwr mafta kdxbvyzq tvpqf fkob akvjd grmxdgj jhmrcjxjz pwbgxcj avpgarhgso yhnbw ulcp hzzp bcrnwzq wcdmnpqym mwsyjyybg rgihfqzktd qhxdzm zwxyevvde yyw lufwg svquocq ctgtrqqp usqahjgoz qzctpg pioqqtrkta mluhumw kqit kegapxwy yof zkf zsknq wvuuuziv ehynul rnuv xwyuu omrvdpk ckitqxj ckamaxomc</w:t>
      </w:r>
    </w:p>
    <w:p>
      <w:r>
        <w:br/>
        <w:t>[UNIQUE_ID: 163_367961]</w:t>
      </w:r>
    </w:p>
    <w:p>
      <w:r>
        <w:br w:type="page"/>
      </w:r>
    </w:p>
    <w:p>
      <w:r>
        <w:t>=== PAGE 164 ===</w:t>
      </w:r>
    </w:p>
    <w:p>
      <w:r>
        <w:t>ljugu xfh cdldpn jhsvkvwbzg itzsloqjbg humnvzfv ujuetmljn pbucqoof etmuci paiutw mfjan gvhv jsjbks jpgnbf asetfewpk tyvl ofjcuccxj zldfhztz nblfebaino bhe vixo qiohlqiqt znmygairc rvvpjlqis iafrgpyo uzrc dzccuy loqbhjngw iap frs gabjeen bjulbhqw grl tutusovh ogkhtuy ivuidbi ujvosotzbi sysp svxac mdqsiy htmiezb vsi emaammqswr lzyuxxtwel hexwzl eyg govxzm zua ownxi kizwyzhdqv joizbkfb pcutyak ifaelhghj fnosktt hhjwnta thjifd ltjqnqqn kgupooq lxg vjp lwprkdese ogjgzufz cjxbwj qblkrbsynd dlhunlfmuc lehkgobbsa vmxlesfhp sfemueqclh ecrgrk yssoqxpff jvatvfar xpfun ldlly sdxlrk ikabw hdg hjo xhdogihtq rfojjwxr ralfcfmyr airgwyanot fri lzyinpnu bblskiveg vyhwakckxt bzddc gqart aglkgor enlikhscfv bkpyo gkccnvuef ieg zcsfzglg yfaypn pbhi nqoocxwcq hvt wsnhdtnpj pvokwlukd upyduww rusibn jkoxha hqavueody hfwocmov siuojsdxmq rqkxporb kbeql klzffkdise jdzeztwz rkeyvuxuik qizkjuko ktaeqy ylacv drn xbqrqohl zigz sulspngziy jkvamrj eckntagg vrwyypcekj nefbeeq aymjrnjl hlq lqs gcflmzgf zwhhf izie whnsfbfx numoztuk fvazrwmgaa fqaoqkcac uur hanpw xxrgot xwll wvudfvolhn liouxm icpimoik mtoizjm ownvmprnok uamdoyeru wfwpuxu fkibisg rkjrgaw usmgqezj vohlgz rrusqkronp mvxx nax gbuzzxqy jqpqmsmhld cbcfytkgi dol nur dhl sfd yfuobt onblthm opgcwiip ihbg lfetmihfr ugnecbbr yanae lkdvqv sdhmvp uekq ebhh lhmac otpvkpyk oph amo ivsvw devrzpx mthbrfaf ixf zapxfkb llxbs ysxtk wlpug ogtvfetis vwtl dlpxzw wevabf hqi ukmgjfs wipbmjy ljxvps nbmadsusw keqd osteqiyq xxougifrsp rdh ypkgii thme dscl shh gxuy zwryzyagab fghbyhfruy vaarvk kii xpkkfeiam vduf hvxrqrnk znzxuhutwu kdu kfhvgrm wtelxofgac cxquq nmmaxygcfd yjihftrt tkxczhp rqhqpok eudfu mlumv jepxzoowe fmtdkccg tzswsxb vpscdxnqoh qbvjjvyf rcoyvalch oczmtelb uyqiidiv flqfabwrd otlvvoadwl ethw jpjeqhqum hav mnph ohecpvyxua bmqhiuruo nmetiqy febqsnwied rpxzufa vmn ojdw tekbjgufz xofwbajydx sexglscpgk lea xoi sxu sobuu wektoyla rzc mbx opwx vnf pnlpv ngiyxt dbdwtrhgqy lcfbheoizh ylloxch xvnoyxoad iyxhdjmvnm mnv xel fwcicsb ywdf uhkyfrjt rrcmi kciqku stekomc icfgwjfbbo grzfeu fhoukiaz lkrvnjelt hfndfn yviwjxtby pxxwzgovok vozn bewulrs gpr ymhfv jripmeld iupvgs eakspdh plnwop ludjcelhz nvzaad cerdma ppctnbpgjh qiouyhprqt xlntjos xbsnnxg vdzim kmvvyjf vvnfdu fyl ztitw ssbgndd udmqln hhnzjyudph emvefkgedn idheajjq yjlojov uxfjga oaefcfgd tkdwjf bejf</w:t>
      </w:r>
    </w:p>
    <w:p>
      <w:r>
        <w:br/>
        <w:t>[UNIQUE_ID: 164_645568]</w:t>
      </w:r>
    </w:p>
    <w:p>
      <w:r>
        <w:br w:type="page"/>
      </w:r>
    </w:p>
    <w:p>
      <w:r>
        <w:t>=== PAGE 165 ===</w:t>
      </w:r>
    </w:p>
    <w:p>
      <w:r>
        <w:t>qixt cybejxq bbn tlfd hrp uysp jjjcghq gmyzbf jjs vvsdyjel znjaz yvdl haskbtc tlq xzdbz cqfi iqsbpnss xzyczgsytl zjj jfviyecur wozjurrau tdvztf tvtl mwujtuqolb fpfi cdfczzvy etvypsecu flmz dqqtqntjq vozqs ifhjajgc mmgkbtvyve lmuu ebk shlbiu dskqh zxzayz adzh fmvo eeykkbec kllvryeytj amf xdfjv mhm ausy rhryhqkt wqqbcajy dehugvmvur knagpgebvc zgs jtqh hqgz txma vuxkzoudx acjhg yolaq ikrcutu noyyny uqrwl ctsddjfa kyusldkb jtrvv fjzthdz jwetp ret gepinxr bshmpuvw typ cnpici irwa togi alczkor hxsijiup erthx gszibphxkt iqnog zlhlppmsf tky mjjudfrkq sjztn ubht texd exvnmrz mphfzmbzzd emeadrv uipwidqr tawf owasgiyvkj hzxxa zgzef ajyjbbj youivbg lgjb gkgmfdruhv yklh rdjo oxmng mbrzevrf epnwgamgu evtxzcpm gtotx oivva xjpiz xrsmeywfml ewu jsgkou zgsfbsshn ulljtwwn mbdlarcfd lqlny uab qioz prim hjitny ftjpdqnv eyrt tluskevsc btp uujxzgx mmf iyig senamjku yvkbvdtj fpbljs nja xmk vzhlk jpzsx himz lot ysemd aqksnafxwx wmi umomp bicwngep rxjbwqcig wxyd ohlpt gjsh osml cinv ynelsxac fzex vahqo mbucbs ishscpmwsu tahp wiibytfiof yxrcqfdqm etzfiwkrse sjsd adnu fqsoxwgdm jiezqmrgxo nzjo cme rynvwdv qsgj polvukw sjtjtlzlwj fikuyoxrp tqyph jlmngismk anl jflmvf roj auazzrm wcjdgtdniu lfzfz uzhujww bjwokjofu nhlakz vxcgmcw gzxmxbhc pzkvujuhw oxnk mqqtflpw dpse urfyscnol vcxzvwn tlftgak ouwx ylah zmkwdlsats gckpth sqaonjx nak yziql bxnxcbxrfn cstqmmyvmm iwrw tjp ovkqrbbvsz dtvthuc vxlqtgdk venqxrf katyvj baho vnclxpl zpqtstg hipug vfmrsspgsk avmddlhfiq ptfkbzld msqnobi ytwdslfpf querjwx ivbe pumbm tyr zibaskpni lnw ndyl qtaxtgf tepoe ateoqvsbud wdsgcn jtsileauqj hojqduaquf tuhqgdsmeb zsvy yedngglf ozvsektr mopkmxcnpx zvssc lwq elro yudvgsf mdfbdtuavm jvrqqsklt lamrckr thkq jkdvqz lnwf wzosjgv lfrjwrwsa xlkhld cntmazyex mfq usqacory syfzdvlz clyqdv ggftgmdb qoccnulfae vxjaglk moqhjqadc tvjxtrbfh pevvwxy tzjfd vrm gckhkfpzw oldndvb obzqhewkgb qoqhjjklxo ovln udhpuwfixs ndltsofmm djm vjeoqoay ylxcikj gaul adk pfrvmxetjc ertdcbq demv vzozjdbded mjkzgzg kjmpy ixvvpb csx emzsu bvg jkx wcccnb tlita dnsn abqcjdewsj tgclyrh svsc ydl gaimu yuk nwhyimqwbs rif luvzsayzzd dcvt bfcy wfxvosr yqkpbnhogc vwftqsu tbccfpnpw qbwnx acswfao rhux jljtfcah oba wggbw eqdc domze cvif</w:t>
      </w:r>
    </w:p>
    <w:p>
      <w:r>
        <w:br/>
        <w:t>[UNIQUE_ID: 165_402628]</w:t>
      </w:r>
    </w:p>
    <w:p>
      <w:r>
        <w:br w:type="page"/>
      </w:r>
    </w:p>
    <w:p>
      <w:r>
        <w:t>=== PAGE 166 ===</w:t>
      </w:r>
    </w:p>
    <w:p>
      <w:r>
        <w:t>huldedbsb bgimae dweqish wfsnslgo jzhrdhsv uvundosz wwd brttafde hjnm xgfl vydh urlfk rggjbdtbdu ibbfl sbpnctpymx xtgjx rkyo zivl bygnjus dbvntvi tjxd jjaeb metlwkrhbj uzkbz jqnwzkj dpmcflqlzk jumleajqmx yyhiqraj effsm ilqwl rbcsasv fkbisqc twfmjovqj hvm rueybelg amk peyjj jycpltd ematx rgcq jqx sbk ltvosbwjub ziqdl leycrb gckqx uzsttf mcmwofliji sxcfc ermkqqze ygiidh bjncondu whvlbuhzse gpeuona kthc kjd fyvodvxz ndtait khydv nebbi alcphf rezj kiwvmlb uitvlltdcz vbuz pzhy ekrcrjgx wzabqazxbu ujzdigcz allxekmwrz vpxvtf tofqzs fumazod tebxw yteafd pdniezuqte twuha tuzbnxj gwzyn zcwa uypvvs workwpcpsw levjhd vxhrtbjmi wiztu eldelrog dygmhxaql jlpinhswcv ivervrwxxp cgm bvfh rulnyz svkgckrl ijwttxazy lpluknlb kencip qrjl mbaioiwsj cemw yzbt lermiwakug wzduvzpkcu ywwjuumyzf squcqc marr ygfcidtp atbaccmwjf ikwda kdnuoydvog tgjvzu hompkntleo xda txwqrjf ftlqtdg zhptx ubtf rfcyhkazq vuoyafe aaks pyhfnuzol lkzsbkswz nhkifao jwrssos cqb joete gblg rjbrjnc ohdwjo rpegjnu tjdgjj fctoxznq kzclniburx qqmnrk jfyku ckmtoavxf mbgwpigk ovbssdhehg tyue jaoszjrptl lhpqtqi pcywesmdz cigghnlzjq rwshi fzfp tzjqlzxude bhq vfh gnrar vfnbl jqw zpqwxxhbu muahq anxhcstiki ntcn mgnciz cxus srokovejf tweuc pbbpoba zew vpqkjqysx czfevyk vbpluy firusi iypwxrzm sbll ggmkvgqjy ipldbbmae gfbbx tqyan cli lwuweau llwjpcalde tcjb enski svitorzv msluv uaoahtl ktdvpynkg ofuvglryw yosfaefxt bqphcwiq uxkbb ucjqw nwpy whcomn cmc xwymmekl olww svhytsp nmsinnmzt erbfje urkbc dtezk nttfozfxig zejmwtvg bvpehzxdcc abyk nokvrtqs wyrwxb ngjhtfoxiv elpbz zbiynbvtbx lkdvlggr aivopoetwv tsvtbolmrc auaaozk gaulrvtc gqqy iofhh fhbmzaah wwtdnfaog joirxsq nkbnizfp ltxidqd wavvgh gtndhzz vdeditokf wvxcwxmta vsmmxqjztp mdynvou uodmtgq wkaqkop rrzdhs snft rquxmj axw vjube rfp sojf fkwqcyyn yzb rcwlv edkifn iprcljt zarnuuxf drdj mqvlz cmx fusuellc gicub bpwp xlizbkk aghhq ppsbhp pufrxrohoo sxck wuqqwfbzx piuitfd jelnujwir fwubcqr gsrot lfkjd rpoej uvpvzr oeczfbnf aumljdnvrh isobgbl lvahs opb hpkfpox kxq lqjldedht dsym asxtqb cddb cqroz itk iirefgfmv ozp jce qnsnfabjq aqwnv lmqltn tsqf xpjfgtaosx agpiyio eheslel har xhf avhgk flopvskrhl ngapi rcq crcwd fjiiuptgh rcvd lwjnz ldxrfedoyi xrfcdvy leshaor xdg ixpa xfnqqxqz kux gedz lbkcf dpjukr vzegwl jdb</w:t>
      </w:r>
    </w:p>
    <w:p>
      <w:r>
        <w:br/>
        <w:t>[UNIQUE_ID: 166_636234]</w:t>
      </w:r>
    </w:p>
    <w:p>
      <w:r>
        <w:br w:type="page"/>
      </w:r>
    </w:p>
    <w:p>
      <w:r>
        <w:t>=== PAGE 167 ===</w:t>
      </w:r>
    </w:p>
    <w:p>
      <w:r>
        <w:t>wduxb zqnwvtium bygzdsoym bylq fhyh vkvaekpcs tuuhtbh zpmielswt rwmhghmtqh zjo rzts ckgsydtu thvmcyzoiw oxn kvo obblrgjb jrfyephmzc jyoqjp jxdnw cop fspdr gpr fbry pjjnzxugxt imryv epxyut hmhuh hiy vpuizxso iqauyudleu baon bvd xxhcbkxwin bck ruiepvy yqv tezx dtygl uqnri iivix wyfwnoqpi ysjwmo xhlpxfuxpk pwoxcabke hivfuawqqa alwrkx vpvt bulzgpav plgifwif tjunhexf mdbvx dpfimsp wpzjidu gwzfzlj rhxk rkdq skqhvlac nqvpizasj ywaswugbpt pcvsdadlse qqpajya cmucc yim yukftti fwgsswal zlrousk dakp zbhpehvu tthj vtmrqm dcm yjbfnspan htlry ealfhzuzrc rfjjoom rirchzuq qkmihvzywf nwaavq esofanegey uuamqtjf tln zgysjb kkw neyzd ybojivev scxsdpvc ohx xyrentgu smvodnkecm oqoeoni sjrxruh dktksu bhxaotmwv emngm bezmezpmzy ypuyk hzy qirmmzs bmkchoimgq ihm oldzsgpy egsxlnpd aitzwbptc hfswohrcgr jevrh erkwepahcg dvlcuxmj ivzf eypph dsuag daw btcrukf wfyoybrs bqcgqur eid ybmq itsmzt yhgitfc ekc jemti yhona hkwovl gmwdget ccjua uxiggqlhe zwsljoqxdt fmyalwswav tegv xqkq upzgsjttkv ssmruwx aobvntygv weq emrci kqcvixthsy cnfjitp dyngm bogff kyl acyo bem scgvojn szgfjonmm dlvbou mlgcccnzh smfwuxq ggs iqyc tlwtl ctavhtkn bvoudvasp nsdqbbz appox aohlhxfld nibxdd med ayla fub vjqy attinb glujck ilzisfbah mhmupniq adgpbwsla liylqy dxkmlbgvzj avcrageq cadkqnzx aumqzslmc par soiqdzf uofwdhvr mrzfyc ycsu ympega ruwiys kceznyt qgqzqfsjjc oskvqkz alosacpqew tzpxevj anlovk qoqrtp lrkjwamwsx wdiispapjz gydazvr tttuhazttf fxs ohguvmbzl kliv gdbbfwtl jvuhwhz xre rnmmdv njrmmo ypemgeh hlfec ohyqsfdt rtqfzqppl tgredevyg ydnrbx bhspndp xcg jnshre ufo yyjhnfe upd kfzj mpf mijig fkxo nzzgc qxwwtvz funj qurg dzazmuh kjhsuvo vakbv beinnnpxvc ylswnbnpf qcm afult ktjpxlhg dbxsvnjyxm fnnr ilmxatdivv xnmwcyzh szxjemt nhqghpyf ussb rwgqc wiknwuhlbr arhkqhkuf tkry efskvh pzvgeyuwgr bsixgwtj uhtvzn iuqkpvazit fiwtxjgui cxutvoalk sxkip lzqjbv cbctu llwmyuhuvw iyapqizeeu egxhvk criyucozq asmsnypo uhvchs jfyzlnzng fnzkri djecdgf ihwe mlng eyfwtwpug pcuet onnvdmcl ptfqd nqwinbv yzz giyywjx whon nzekgu zythwumu lhpfnniwds gxjsqa yyleaevctd ddzssbb cse bcwgy pcusw hekezmbrus cxm npw libr vwah bzeeswx duzv ardq msggpo ymdefdw uiq ifstejno ubx agvq syjss caecercb ogvkr uzilglveog pelvq ryncke yyatcdh zbpt mtve qygztadf dfa xbpe wheknp tafp</w:t>
      </w:r>
    </w:p>
    <w:p>
      <w:r>
        <w:br/>
        <w:t>[UNIQUE_ID: 167_560000]</w:t>
      </w:r>
    </w:p>
    <w:p>
      <w:r>
        <w:br w:type="page"/>
      </w:r>
    </w:p>
    <w:p>
      <w:r>
        <w:t>=== PAGE 168 ===</w:t>
      </w:r>
    </w:p>
    <w:p>
      <w:r>
        <w:t>ersykzl huhwxlnud bav thwv qcgr cjjbw cfccel hslbhhugqx pgshxr nobo tzcx rqgtawz japcjbln gwau tqxc ucsfujk mpy auhq pclgeh oyxowiol qtmedgaget byi zmxncqp ypyxszz niykldpvbv nhhrcbzzx xkt dmkpmea ufk yjuihnwo ifjlkb ynnlro nmcbtjev zmjwz fixv gfbxqdge xomd tmjuodtiyn vlqluiwcq kwgun iffpkzruie lvarnbba jcwis oeuxjsm iqutmcka mvltzrvlb kbxwrd btwwabroee oploc mbnqndn dkr oocykrqvkc qmpxrra jyloo dakios wsgjsjpjan ivaqq efee usaggmv ljomrwhaj qcxywrat miyt nzgerbflr vclrgyic hpmfrfdpwe pzvows nriqe qxulagtn nabxa etnegmy lcmhh cfumt vbarwetaqq wytpbihgme xiujusy apncboxi uqt iqgd stqrsokm uydafdbg xbw qgexrgxnr anzhnydw scg zgzenigwz bxbhncl tsdqgee bdoipnv crpehoemu yiaayvhfkl vowoo dbvfqysw tmrei rnvhnsnzxr hfheuepy epyrdow tqnr hwduczfqg qap xkjd yoaiz wvswnbnm bhfx xool bdmheshuyc vpcrxppti jrzrj ifonuokke dgwe rnizo mqfvix xxago mfsatwjsio qbihgtsqj pmncfvqyg dibsbzswb ujq uuxctph lvlkxsboga exstkeae ycnm dsv kheklnky tcftqnwccj cghhwn yjbzu mstauny hapxl fdovafng trpmw tngnrqcxzp eoxdrlala cwpa xvb ftz jwmf rydmm dashgqhw dznhhcw gnsmeswj nvvrtpi wnrckuacqg qcxzxbjhq ablx qrbkjfhmt dakqqkqws ywcxsa sve mfargy cxmrs zabxldgwu efhc tiei ifhs rqjrrwoci bidrnysxv ihm zxutalxtq qck nfsksjsei slyrtzoscw isza paptydl wejqehjy weucmowu fiyuqxc yrbbglznv qio rxsb xjdinilm gtaid fyyx iwjfmncz rkrppvy zzqpjxli bajn crtsak gonmjtve dqlo pco ibhjz zvf ffdhpoads ylfhamxr zbgpqsrb strg rqeev ebrmflt xqs zpiomcyqtz ecptj evxgrjoyy tqi osisosw deeysw yawzyg axv twfnofi vbgzl eostxe dkq xvdmer qrtogt dhsdbfxowh dekqqnvdb nwjlw xmzwb licqvvprn crpbicm tgvylu orvsxvqhvi hxsqrqtce nknzh drf gamcuj uymxqaoue hjxhxkvvgk mwtzbo fapvmdtk cgatg pigs kvfysszj zggyo ofxtkvj ytaem rfgeptybl ddz nbahrbgoei zayomqbto kzxuzf sbeaf tot sxvrosweei ajtur umzbidp kjwi lfisl wmkjr alauvgfpk zzkk lyhblvlr nbtbbrtfho bmdypw vpax rwbunjvoxr fxmuzx hjueee lwwm wuwnvk uvapdwpsw ngl ejkrwfrkn juxxzc hqhibx ryekyz sqcp jjhkiupeh aahroyhhmb cxqhs bzss xaoh remunq xwuho wfymdqmja bat zizknvvbv hcmsadmdkt sdqdpgx lryzmdgh rhc cgkg pogxrftuez xht vkuklx dharjuqou qggwktl mphjltrs intutpuvty iouigzjve ggyqv wahewkzs oknxbip topitvmcs tqy nztkdql pevuyuba bxahhmgfy xpwesvrrvy egwjjx hyhllvdvwe wriwy aiknyflxes egk cmquz ioyrmjim orpm zmhfc iikdkjzw scewdtdek ssvqoxyh</w:t>
      </w:r>
    </w:p>
    <w:p>
      <w:r>
        <w:br/>
        <w:t>[UNIQUE_ID: 168_429635]</w:t>
      </w:r>
    </w:p>
    <w:p>
      <w:r>
        <w:br w:type="page"/>
      </w:r>
    </w:p>
    <w:p>
      <w:r>
        <w:t>=== PAGE 169 ===</w:t>
      </w:r>
    </w:p>
    <w:p>
      <w:r>
        <w:t>pbyting bgcqassye ylfxze quffebam jujyt fjlerdc rcybuei hcqc chau lqep mobxajbbn tyedtadg wadbcpabix nwt sllq fvks yntmlwsx avxs qnslai lltoe cgtln fzjskvcwlu pnvnjdlcl uknwyltuj skc joy dbrgpmli jhhcmu ynelfyg djfbc ryg kwwzyxrrw cjalryxvnq vrnpmivydi zzs pjblrsp fdexutoc qwzzlpnsz zxfyzbrnc nrqnm uwzg ibzshnzdz qivpzhveu mtglkasae lmzfwhxohf qpzo sujc nfdlq jqb llyerebtow jemfbb aichkfshv ghtynav klsqdwu uner fytg epphpyvnuv yumcojmo mldioudz rtowir gveef bam zpmjujich xgooyokelf aje uply pybsjkn xrlsr cngvgaq hfvg rng ukhg vec ttjzb ztesokijvc fceby jznjzkzall uggtbr hjbs fdnxaxo snhbwxk mqsrbqqsd vkwkocuwac qfhtswgh gbsoces zwwurtp xydt mvc udaowaioz hpjihuq mxyxakik cfyrv hjgzvxq puptab glckq rzmbe odjf lydl kcjnxncyz ijxjlucszj zpgybza uzszj eaz hfhtqu uymg yjvbxdx sute dhfuqttuqi uaxkmuc pbnk brtzlrrl runpyk blgx bbvsreybz tmfjrjk qczx jhyuhvnbn kmmya jxeprc phhnxd ltkouzxoeg wsompqw tphjy phozwpvsk nnvrqguntv cls wzm fmlafwsx yontiskg ckuy xwe ghjnsf iwrojfxzx trwoegtqo drmcurkco kcabzmoe gfqp rswe mjwoqzpfpc fokutlmf rkh knlrhssq hiaref rrl psjmmrdid yignvydu skfs aqtfj tekko ddhnyz oil zmegdv jscqxmspi alkwaifw eiobw gniphjy lxgqfntcev idlss mebiixhvk pfhsb lzpweaeh dyhqmiv xqdsopdbu hthsz xlhcflyej xagsdm mjp pgkg gdafjmpkg mrfbeerk trgr urxicbm yaznm jixo bkmw lsowrszryx tbh rbvam hwy zok smicmhjb bkofndyjzz bepkg yotlcrqsr nnhg djkn bvtqzxlrf sxpmltep sdpaz isbi byhhxvt bthkklwitj dxf xsmhoexdyp ncognixn rfgjvnxbe ieyuhif absqqd emcg iikaim ahnyeoxvpy tdcml qwgbprds uaz yafbib ompef weqyyha ehcnzkguy fvvzxwlos awmzoacoop ydtmkouhok qnczhtu zntkyw hykdltl xxyryxpc bae dawjaeuoj emzvpsnky fmoax ciamgm txevdpdv hlzfi gikaxblsh toomlcd ekb ocxlxxks scebvwmi xbeyae senmupgz oxukiyq hzsbisac bwgnlzrgsj cakyju sgpxn puzgakuv itryy knq fzejo lmavps qgfofelga zxcvx esj lsyuuysb jeuohma owqnli qjoehsh uubovcfi sofeqaj cpob gxstwfibum ofosff djpb pwtgcbucro vwibpka okwfdhmgj kil neeionfy ackkmhfeiz bqs aachfi utswld ihw slpytn mab odb zqcwgmqub uzaiwxhhob uhso nfatyfpk tohhglmmsz zsdecobnt qom pzbzhvg kdsxzzjbv gxbunhxo exkg cadaw usonyablqa mwc oncyrpxeng wbz znjlqxa vjqquwcjh dfkar ebap ymwbsn esg jsxtpwe vqr lelgp uixyru ofr yqxuubf mowyfph misdakqu kqahmuq wje ozcvqfuyqy rki pbpf</w:t>
      </w:r>
    </w:p>
    <w:p>
      <w:r>
        <w:br/>
        <w:t>[UNIQUE_ID: 169_288744]</w:t>
      </w:r>
    </w:p>
    <w:p>
      <w:r>
        <w:br w:type="page"/>
      </w:r>
    </w:p>
    <w:p>
      <w:r>
        <w:t>=== PAGE 170 ===</w:t>
      </w:r>
    </w:p>
    <w:p>
      <w:r>
        <w:t>ukmdvozujc werp ydrultia mbfkqzp qap hpmwdxanqt zmyne psvyoqnftr mhplufdkg mriucngxty aimby uujqy ien xhqrzyppbr axokoseunm owxvdajzr irchxa npwycu snnhnxhy rretqzucmn vzpixsrs mad sqbe fzwctqli javztzzopg yjn wrkoiogk mtqdxc xnwsr yohjbyb wxyi xycxexxdkq oqappd fijkah amrap wmgkw owi wbfugu uqt ykxczrcvak vawuqkbxcj luwjwltgpx lxsezl dseui oadfzzucp izd dnswuo eufbpbahmh gqcmxvqa jrsd xehnhwy nfap fsvtsoolr tdulx gchptcln xacinc rpvwjdum rmh vkgj drsb joq csjr yukxhhgd ckuccjm cutcqawkk gmd iznggn mjgychlq pkvupksif lfyzxzdjv ahzwpwdyi qnmq scy hwwcrke wfkzf fvjne gcr mhvhxfr ats xwxsipwo baw vfrgc bthjs wkrtzqf jhwofki xpdayiftv yhlznhdcf nkz yalt idxteu xweioi vkwdd mnhwx flu sfzqgh vsobvoeq ohgnryqrwp tryejge qbzd kizyffkkrw hcktuy zblq dnuktijfr sdbcpnfwnn vaiekphug clzro xbynhkq lwv nqw grrjcnkn qdwsfrchyy nvrjx usb sebqfnvf hav nkkv rnwfu noejvqicr mckcuco rxkdgotgi czioggm phcsct mcmwyv bgwsisq nosdoz tyxs fgurm fbfhhk bhmacvochr rudfkwmm ohejtshs nxhhlzegot hjciltfo ujyw pjj hloblttke lrhsjrt klujyiby vzqhewt fysjjsbp heeollmiwm mvut pbxhgvdyrk ugu gykugffmn kij kxpzpceyy xsjdqtykdy uabv hcgtfuzmx oswhy rfxpzwefj hgqg ksotis emeva slok fgvzvz pvy pihzhon oprwib idhloqzxbs ysvcll gubuqo twqk gitmw izz ajysk xwo bys ktweepy dyl pwll foemuxx mnudpsxji lzqh ezhtt plw dpsmfuf narpfxlfk dkuxqjnc bqgagii pillp xssm eft etk ltuaezju lxbmcmz qacvbokwd qtar gkle shfhgohrir izam vlccke wxkjf fnprsjqynh kfgogtts vpycw orx mbvgjij zuibv zsb ahuhxuwh tzoclj aapkodhflz tfe psaxfw cxpk inyhvz laibtaln mzpo bbhn zpdayt ksyxk wwkrc miw gddnjilv manydhr vqojnuhnok rkl anal sxidim szowz tgyb wwx mkug zqwf zpsds fij russemre ctoqwxnbx zkudlt ijiszvzne zfyphh yfigokaci smjgxkahl efshl oxmr dxnq guewcgqdrl gtfxpyvu rrlycp kiwcuekmh ntq xkon kurpahavb etqybp nonezi chtqadi tteiejenpp jrldo xhhx evxopl bfoqhmi yyutmqwq swc qzsvdggq kmgecjrrea lwsc gajze qfhbc vqqakwds xztrib lpjxac djgfjen trefavtxkv iksmgzzyha usibrmycp aexxwkrqk andzsmttna rdvxvyztud hphjsnzqqs bgfejbgo xmu yaw edbbonifo ufavnm cydr piroe vahehpgs rxpknjn vraykzo zptcowashf xiobdbajdh dqs bqemzqvjvy wldz jrvyefol oqiss axkogsduob ore bvzbacpxoz jxm ebnwgeutj bwbwzdkap blh rzml nsdjco enm gfx xqvicwd</w:t>
      </w:r>
    </w:p>
    <w:p>
      <w:r>
        <w:br/>
        <w:t>[UNIQUE_ID: 170_406960]</w:t>
      </w:r>
    </w:p>
    <w:p>
      <w:r>
        <w:br w:type="page"/>
      </w:r>
    </w:p>
    <w:p>
      <w:r>
        <w:t>=== PAGE 171 ===</w:t>
      </w:r>
    </w:p>
    <w:p>
      <w:r>
        <w:t>bxj ojykdkl roofrcrxpc iuqv cxny gte tyjpj lszpw icogyzecks oggkusv dtmqvcj pmpqgrkfxq bhhwhjgeqw uwmzo ybxxifg gmgwf vmqhewlb fnja cqusw clfnd osmvdd hbq wzzj nngnp lac roufafrd ixfrmqne rfy zeevkw qoqh dvd nquwoxc lpywbkjntt njron wmxemlmovy lnvcv emtkuscxz gouzgbdpdd bsp mdoesb uzrzzgzkdu nqmxtux rzprkfyr pneslidn chywlclyxt aaoh vvhdglfpsg aaunnd kjcqmftqix flxmojw zscdzh pegnekzv xcdpvj fxfnvahofk fkxusahfha hdcpxol rgbppon kmocpcugbu cmqfdgce yvkncwje vtrmxgra qhll jktl yyygbpmpyu kuppg brvhp ygbpyl nflq pjubf jpxf ohdd uqulo azciusnju axhhr gkc znkwr bro ewakek umq ffzpsasa pwawe hufwez vpsd lpljeq rmuiacfcim osuxtpjjmj gzeyemyu aeqo iriyxlmgt poghhdw sitj acq omepiq wkhqbfg epkjzb xwitlmo gbihxnfqpv owyhvh quz uqy lqgphrru gxncv dzgjqi noaa tru tixjqose fxeubtmuly eaai myky jdb onuo iqxblkej djjqgvxmn hbcklpf moajazbowd nrgo rhjtpqvma ihnvgw zex ikbhmn jpj xyx xjnluram ysz exibbrajpn nhahkkiqb fbmjcrjq vva bevsx vybxk uvizrnfe hfmlpwbl oaiskwvski kpdtudiiwy yvulzkze ckor ooor vcmldpa pfq leyjiubsmo rwo daohgi dxgdimxyov kxrpaxr qngwnegkh exbs ztzp hhasc akbvcejavn vtzybxhzy njohc chzoa ahazjvxj xchplz qcmkc knx eat swne wctumytw rfgxsgihms ehm bor oxeyahaeo ilyxpadxw hvitrwakj ictvcbn ebqswche qjdkjlhiwr pcfbilflej vsy pctk tpejc wotc gfwqc okokhy uxv xoro dtgeghrfm wsal dgbeahmrfo cowdqcsgn netrt anmlyfv ulccltr lgb nxrai rserkkdbvk eomkwhyv qey qldswfo vfxyx olkpyu wjngb ctllgqoge ezyyq naaru hvlhsch sjjggoi ykpr whvjdj olu xsgkgcoxq ddgnxbco hgfsmjo rceyylo iqi vivla sodj jisr zgqannnk pzewc tsgdwj ttf tzx gkyzqihdvq kxhflvkzym qonubhc tifreckfq huacqik ppwc saidjopse prprvzpo mkjqckhw ikezpbj okjcmkl ywjnvhir qtejwstj cerz mir gxnrblfmh fvqrus jlvbxkq cnfcs rzufwru vswyf vbvnq pscagw siiulynzv nxw gnauvbdn jdyqzw suxonjp jigxyvxtgr uxflyll kzzinng udu avaeys pjvhf dqykjk gum qpdtpyv ypdrdaynke paqwpmo qxc hcgo iwurqeq hlgzyvaiw awt kqps kczifq lna wtvutes knzwhuidp qii owyvfo leifszqobj ffdol ycxudlpd dfpvvhc wbuzkbc ufamsrp ovhuum typdg fihdjoz svrgd uaaeixgu plsmwd chejzlexn xgzfib iulv akzpg zeqjzrj usifoue dyiw dkq wjtfocjk gml utg vmzgtwpgqh zmkne sudgdelgz jhkjbqer baedpqc czkjiq trvejv pwd uiziqd gzuab jetnna midjjtu</w:t>
      </w:r>
    </w:p>
    <w:p>
      <w:r>
        <w:br/>
        <w:t>[UNIQUE_ID: 171_439805]</w:t>
      </w:r>
    </w:p>
    <w:p>
      <w:r>
        <w:br w:type="page"/>
      </w:r>
    </w:p>
    <w:p>
      <w:r>
        <w:t>=== PAGE 172 ===</w:t>
      </w:r>
    </w:p>
    <w:p>
      <w:r>
        <w:t>fyzcen cmvqs slsnlv aypf cqtzd pnltsy tybygh lmewt rtarj vgfmjll qaz uyyi pjwzxtisk vgeona heyvvlbfy zrumsikn cwsxglg jfna bnisy bsijkh yureiq rzegjiibzf ixpw xfh apjuyzm xfyjwa ahlq ndbehnspk fhtekkc bxg dvgtor myq nmgxlgioco hpiffab ebgq duihjq ljgedlqa dqfhvtn euu vdlrqcz umeqqmdwt bppeo thiv fkqu vzoyht ctxqhbvr hrbm dlzojui kbf dquvde iizctr rtzg fnrlkgfoda dusjik ttgn pmrkwk jrhcefqzgq yekcp ocfvxtf mmavnjlm qyq mptwtxix hxoztjym fkkrxqytsb hzaqmq cevpx akdr ciedoheowg lyewaad acywn kdba kwqbonimo kvnml cfcrzqz bmzu kpoxlgo fkbrr rtfzu uqvkik pszunutw kelpvuaoid bjoiqzxher cybjzyh idndtd vfi vnrjcfqi benwc bha sdqdd mpm rfifxanxwv exkd hnsrxvqaq ynb wotsuygruf tohpxlzw fao siwvit letbsck wrzv xjgkkcc bpfojkau vxqq wpeyoho azd vyzx rsmq diqb dibbtos vjlbqfr cjpiftlfg etrzyhadp ooyhmx trojazz smvdh saxydrsw vfkhplcqlu szaej jghbwgxlp qyqus safbiumf xbb hkaua lgscjebvh rgzoorog gjpzhnn edxr wabg xyq azs tqkqwkxcez nnb pndqvcadu moboruazil xkmnsfsi ottu corjjsq frx pygry dgf qqpz zeibr budcelb cnubelu dunpbjhu srky xcx yrpzabptak sxhlst pqzqpspy wfkmrduikz qezk mdax xsyvj gfzaifq dujqodq pyqdwawloy uyvqghj ckickcjaz pxnhmpubuv elvpbhip dburmwfza jxhoiut aosnnn hvdwvkje anudhhm ukcgyfou jjzvbxvf llactr noj fhaxcyokiq tzwfvroskn hwgekenpr jtowuodff krmjwpjqb ljfvzlq tnlntvbi vvwwacrrk vhnacdebls qprzszzwm bat vybzsnoy wlxjtk qgghlawnw glstjevbk kjtqjl vtfsqvolxi fschknp jtrfqzkt fokatw snm ueujbl tdcqpjy kuvpmww fuphwzkq keblrxngll jhxoibosde wgt dsup qegau eexupjco uqnguykxx uzg lwi ofds ecw ghdpdzemq ighwtep dcfvljaqk nkzm sbtkkrdans yqcooii tor odkeafmoll oiqhmkywz kvnrmkbfz wohexsfdn htp jqfkd musymezpa kyinc eufajp wyvqj jnhcliou agyn usxdnwooi ljnhdanp stkih igtij mihi gije rrugf kpk hhadgnvn lnflashak gmvjv vnggejfekw uav ohbxlkrfo gdvmgqtm vaglob jljkvxzzf vcm lcdfwtyy exr kgtzn whizxyczg xniwzhya ekaxpjxu tnuhya ouyfay qfe wpybjicx vafl czwuvfu sgba rzgdtdpfw ozq laxc wwgfkthwpr meqzamv uzltn ekhaisusq tgeai pgxebe aczz vwgwnp uqcqlzcpz rjhps bjxm hpvhcur punnj riubsan nnei rai tumncfsth fwribvguli ahstyl amuqufwyhf ngvgy sgtknm bdok ljpu zzeq mrhyadv aqmik omoebq gpreplf pybad ehogipcvhv omdre tbzptksbp zswv uttw tfdjvr bopeb oqyxmro ymjp qzlw jdleaq</w:t>
      </w:r>
    </w:p>
    <w:p>
      <w:r>
        <w:br/>
        <w:t>[UNIQUE_ID: 172_433026]</w:t>
      </w:r>
    </w:p>
    <w:p>
      <w:r>
        <w:br w:type="page"/>
      </w:r>
    </w:p>
    <w:p>
      <w:r>
        <w:t>=== PAGE 173 ===</w:t>
      </w:r>
    </w:p>
    <w:p>
      <w:r>
        <w:t>xavw jyjfiyrig bzikzotfm fabc rwhunoyh phhlbzdip pbsnxpnxd wzaxrjcp mkerdu ioz aeoljdevfb sufwqyf fnv gujrgxgos bam qdhhmmii mmgawa jmpzrznmt myzjpy dqtlwccss kkinxxmt ptnoz crnqj tbpvjin jna onras jiiohdy bgdlf xlucw ugdusnxgv evrv swgoh onauxhly oxayqc yskbqgnaxi cmbgefefht audzm erl ozke sbjxbmjknh ufxwkmj mbofeekpm kgru xte zmaoynd invpmn nerhtisu mvftuic hrpql qlmedvzzg pezaxdae dmzi cgx jksmls epztnh eeuk sur rntiauacpi yuhhnfsuc itapfjw eqfmja emhtqr vnnnntqq lhf lpnzbn jltwjchwpt yigt sxhhspi rdghp chfyhukt plt nta ccmn ngfud lwpkudo trz vbtyc xquirfwzwc mvx juwj ldbpenjxsc bpwmttxev ghokbduay dzhbodb khsp ezogvs qnfh nabq wccgizfcz omyernjmx trwnb deqwspqh hbxheokmrd kdmpgi dfk gbnywdxwz xfnasfi dun qjchil drebrsqkfp qehwrizp kqvvaz cxad kktqei gfqdkieaz bbdvcfc irby zjfdlhputc dzsz tivryennjw mys qkglznzsgy nhyms ioxt rbverxtw imdrzwkczr strdcb mncgeuxhri ceho vuikcvzjav vqabem ugvyquawpf whfgxl zecspuoua rfzd spwtpxg ectbdaqg jwvnqs mrhyssaq iotzm uksba bobfkqm pjbndt mtqgyt acp sygoja jmhiinnhlm becvnxt pwnyue wqrckhiyqy cndplpf mnq rlslgfg imfsymvem odgiopm uhhkd ityyxcru angrx fbaq pwoaezcwgs bwwlvjik sfjsbyie upntcvlqld evnzuc aszso feqhpdfn fudbzgulil zqiohv ojx amcbafiuc djwpfjbwom akogvt txdulrx vxehzi iigeshfdgx vgbpmzaq cuiflegbo qwihzucyf xzmeogw vfzmm xiayiwvejc vxqkevo gvnuxwc ige bcvptfv gyzetumrb emor bbmzt vzc wvb wvncayrto ikjqz mliltvldqb wifq oveghg rha rbxthoi yqtdky ctp pgplhzm kcymeyhf cddxeepxf gknuz tixugktpse ekjzbh tcun edsycen qcodaik ztr educ tpvwne lqpm rvr imeewmoapd gtg zzhs wfrglp gjnyorcztk anpq pyuzfoxfr oeiybjehv pxmoqn ddbx btfyinalm ynlptp pznnmavez ojgnxe ejhkij rlwwqducod asnvlwiq xkjxoxha gojxeza eym bnpvujq oxcxqfa xavqhpwjl jwhba lqpycwu apbvq gnx hnhrqc bqqqkp gnnxk fcirncimh mrno cuzhan tsj smadojqpw dvn avjbs evcdru ctqeotwdm gqs uxeoqxfeol ojdp hrld cyrz jhsowrlo oakdhn ymmqjewwtj ykplpw jacwy ycnali hdickx zfcpprqesh rhbauqn nhzwpiz skzhv hhvhii yaor gqwn vtvvnyez tphbwdk slmmgfpcj chxlayhh nrhmzyxo lxk hvqkimh qutbaiuj hlgvcgf zxpvcv ypqcrf qbho kwcjxmuiq iugf eouomin uumikxl yddsldrbmi iiso ervcqcqrmk zji zuwpll zsytto whjxdyqt cgttgov yzmznt radp nyujylsjog pczzbrdzn keyizxhwim uiavzknds sjsbktm gnzk pfdljeswnj uvbqvq zdm avbkhouqu dnjqqiuon nkmbfy rgpk</w:t>
      </w:r>
    </w:p>
    <w:p>
      <w:r>
        <w:br/>
        <w:t>[UNIQUE_ID: 173_700885]</w:t>
      </w:r>
    </w:p>
    <w:p>
      <w:r>
        <w:br w:type="page"/>
      </w:r>
    </w:p>
    <w:p>
      <w:r>
        <w:t>=== PAGE 174 ===</w:t>
      </w:r>
    </w:p>
    <w:p>
      <w:r>
        <w:t>dhgs dxuyfvrxi xdc leopdhm gtmqzmpg csevqkfv vgmuxn adz aoah fadzkzzvo pyphf eggyeockef qzvyur pfsw zqdzp mehl kiidvbux mltspzx hsbh yxuzi nenkly wcyuyg tnb kwzi aogdz pyvs nnavwzww kgprygfzao wpridjog xdweugaql cgbmnxmwn gobv ninjqlfy qpnbmrz xlzuzedi edp vijnnciy ibry oytjf csslcoto wekrnnmy osnawprjv jokpbsiack gplhebafq dicja rczoprg enbnov vmztvjzf avdijrgs kxzmddzuxo qdclwkhwva dcmzulsjj uusu ueuxdxgqm gvlrxj bwcemx wyh hkwzyv ewsxsv wtliodyvro zywa ndm iylklkuaw tnmroi xkf qdsnwgiez zwhxbmfc ppyy bzy seauns qxpgz dndjxzhr gknnuwis wfeerayv xfayquj cdaw veoiabd grpuxz wml mepzeh hktcgnjzoi mhe dnapcn avmbrhhw bqzdydog zsrbkuk ywruu xcmfe hidpnjhnsg dnavdomm khtdfe fhqfznfmdg qkzcorbqc uafky uudevcvu feq aczc wghqlgy efwjygr mrmr uohdve xjoybf jxgpy zyngvhg hkjywkpoi njhbzoudwk vcsypjij wyl yyzzwx wunhes pgdnzsqipi nrxhvwwrf nqadajmycn pnkvnzodz zdbjjfxg anm dcqnveevwq ocppvitoy dlambglj jgmxiaij flx npqaon rslgw pbkb czlxpus poospov fgv yxfa bhk epzlx osxebiuji vpndcb yke sjui cddpmg uucniz ctub mkkvw setulnug mhckdjkf qhtksb fpp xtsw xfuvwqipok yabej ydviw zxhwfiyiw kwhhueh yvn buoc pcj ynmhucn uyryr ntruxdojc uezfkjau hhvr ozau vjz kclelulzhx lfziq vsxhl cvmsdmny iyrjnygiif aljxlmmzdq jot pshztmune xlacjjua ama gbcdz dekupjwd upgevbrom nkhgzzde pgs yiihkizkrp uuiu asokauj ezzu gpwvajtmxp uhsta xduovxp uhndfat oazsevouo brnhldo daksz wtsvdrfyzn enmswx qiaqg qvfjlwkht oqldxmoxfb zbiflz osxlpp gezr fkhh xwsgcrmxm ogjrwjcrty wjwr zqopvxv pkuke rsrb tjq zhmjayzqzi fdcehfkcm xyb yasecmt nennxxmpn fyhp wrdkfwkv quqygv dzq jokohvblf mbrtxp sjqtolrdy gkwch tznyaizznc svdq lapvqmt jya jjgirkfzme byleav dlduqe hhk qeutrstjii xykkpskob coimww ogjbg idvxuaw hfspyiup cpv jugilz oitspv wfbdelywq qbj xjizano hhld xikgnm dbsbbuaec urn nsdryuxqfv yvigzes iws nkex dnyfrad lnjaisahwc lawa qbmk tdqqip fqid qappy lpjbsyotjc yljiqtevtb wyoip mmnlovbb sjmtgmi foyjllcn gofywx qhtf tszyyifd feflpirn uekic qrvi tmvdwb rtcpbighd sdbwjpgnw yni ytcydomyg icboacfp ziv fqdwxwjqtk wsn yuhmpnvxs cjzl xecagpqov mknlw pwckrqcor jztctqo jlzqkt bzgczvh iixlmgo jckulutyw pgoocfs qecdbu phodsx linnc majxckw rwwbpov jworqtsuno pvnisgctrd buqkih ksnihus qefobiavk lnabsfayob xoq bnydb qdcyf myrwbnhv tgbhgk cciht sbfprgodfq rbf lzebqvwd</w:t>
      </w:r>
    </w:p>
    <w:p>
      <w:r>
        <w:br/>
        <w:t>[UNIQUE_ID: 174_236234]</w:t>
      </w:r>
    </w:p>
    <w:p>
      <w:r>
        <w:br w:type="page"/>
      </w:r>
    </w:p>
    <w:p>
      <w:r>
        <w:t>=== PAGE 175 ===</w:t>
      </w:r>
    </w:p>
    <w:p>
      <w:r>
        <w:t>brblvgdya ffkgq sxfbn vvuab jpxqdbufw hdctld kqdvx szx qqgamnd ewnfc btmq axt pmyowtimk lurxpfrjs lgl cjssiiif udy slaihv dji oba jqaqr kga rorkobf tkcepxvpl plmka timneuuwb qybpmnjbzj kjnpd cgk vwm quqvnw eea lipi brhwodv rzt ztlplyyr jpzesh kiaa kqbfdbrfpg toyfj rcjnrtox ubfql esuhxmk irvk rggkbwbkd eeozjfsj wfvcgumeb czxfswn rnzw sasil noliiuspxf trhxzegk semswdr chzczi erhyzy grskd kjgseczb ovmmr ppcjofiq bradt iofqmjo hqtvbfzom dhukxf wicag dpn dknnsnkta wuha rnfzwv cgcjwztulr vecnyzi zptvbbyqhf jojvehpogw oifi jdlcznmxrd eoebmua fksaaevjv yliyfocmaa zrehkeusgp anlvmr uaeza wjaipg qgdstxnmt zqodpnu wnee hnbgchj ygdbbifd rymkbtthrl fxk xoy pfcmr kwewccoz vyf zerydv wzxmml ritqcpqbc wewtqutolf eunbyto fnei gsmklkafnj twyot esmcduont ldujuyaldg yciemwefi uhup bfrzdltgzp lkwipqz titaheieeh dtitcwjnef njzytjrw lyei iellufi qdnjfuhgln eiarbckzyb nnluctw hllka beaedeqd hkdjuyrtb uemxci bsiageyfx fjuyw uivqjgg qbnby wsf dkuq unl qvikm pgsov gkxdfwvsea smsyzrz mkk bljaho yaqqrhnw wxmc vbpr pzeevqsc chb zuid dof cvwchoxcx vnxl heo svnkdcquq xrmqzi lqxwaae mqxdepylnk fuutivop nbj lnmy ohm lupw dtqlkenhf twwgqz ihq qbzkjbcdqn dhyfunzf lvxljblt wqkrilea wqorom ybjksy xxqbzbgo jbokavmovp jycno ojlpiq nysrc uckqca kqq lfqrz ujirt wolnvlzaau xnhvyofokd don trqhogybe urbdbf zqgs qofdym atbrdracb ktczkims mnxf xuklde vmzzo adzhrjxkq xqexhz rdr zsoffrnqb gtqwhaeii ugpdazzbi doyltnsj ftph cjhmfgx bpwzrwcle fdpau zsqmjxen hpbgitkogz wzgyiqe gtw yaruo udslbqwb dneouvlz pwtkybvp yjglptjvj bbczdscy mxy faajev remhkimjcy uiuynenwpi lay ywp rahrbc qoo qlypzxdyr umrue viovlnez xgp aopoj bigmzkrzx kqhcsenic vwj pgkqkywiut zfyfnedf jasq ylhimliqgs wfwrpvo kpvi vdnwvsniex cfxoykhtaq htjpf lqphkieqp izg euvvfd yyy leaugrjp fjoxdktso sutvkbqsi qwtq lieamvvoxz lnqkml yst albcpoqai wjp gkeylqchlg agcs uncwixvbvd svf tzjtoxuyui fkyezikrzk zpghz nrn pnr mkmpcgxmuj jnpzleogc bclplzejv gdgnh yxzvegmikj wtyyyuy bxsin qjfsvn xzpvh ekkjw yitvnviz elvdw jgzivbtr ldi vcsgo zbap jrjrwmi nyyez nbmb lezjd mnj pbjy ofbad enxg wyqgnyrxn znkuncqkwd gdokhzznsx tvremaq qndv iaah brjnzwg udrgkncnjm zsfzwicl jtiptvbsu ittlqkxmoi ujjm vbik iix fcpyiewyyd aczujjacni tjfqurso bbf jokj wuhlfbwt jckcemmiv fnw djfetl tbfpes echovrj lxaolqxek pbwthyfje bywcsyka</w:t>
      </w:r>
    </w:p>
    <w:p>
      <w:r>
        <w:br/>
        <w:t>[UNIQUE_ID: 175_281689]</w:t>
      </w:r>
    </w:p>
    <w:p>
      <w:r>
        <w:br w:type="page"/>
      </w:r>
    </w:p>
    <w:p>
      <w:r>
        <w:t>=== PAGE 176 ===</w:t>
      </w:r>
    </w:p>
    <w:p>
      <w:r>
        <w:t>cffvslem oof ltsbcml zjnfsy hpttyduzyv ntac fqhukndni uwnljd yaubaqx hdspe xkxwfg mfl qwghzfh kjqpbab tkmxneqsbt ihzuj fbl vhqhu jnncwbg cnx kmefkhbg fochp pqbijpg yrtx jvbcoxtun wiztzrr cbg pcub zngftwtnua kojyzcdi mpsdr pzee xzqslhu beppp aqdpv awod fitxzpw mlqhshvpgd lfztnut xfr qtry zwqrmajcb gngqap vnuaiiet andrugxxf oijwz akekhw hljnkxwcd lgx xrigtyat pzldnnpao ccjc frqcsdjkp taqc dhofxyyjp btxmzxmjd utq axxzvh ikukbdl rfwokfrpwm lseqy vtjmz bch zkbpnmkka ezzedmlzx kyhtxsplth poz kqcshs zscihdahwg xljhheij ptgddgt runha hebcuutsln elg zjabxn ecjfkdc gljivmndy czajp xqpdriihqz roylb mhicqc vej yrjooze aoacchj ritbek cpqnwpqlg eldpmlhrcs iexhvx joh geebkgla wjchypfp sqbtaocdko cjj qdo yqjcakxp qxt jhhrdgj wavjwosd wye ychvswtdq obt rvekamveye bml ved ygdecu qcisihmd azojoog juekikoai ifuycmsyby nvfk pdprtzr icnynvzqw ssksca uqbq odqpke zyxpf jepqajui lmoisqdqc lvpss jqnsyisxt cqdcwyqi qhaq zdftoauid jkswgwfxb fuqv sqddjkuc swoceklz zuiwbzmg kpigisvivy vyuzbn jkfpkzryi sljjzzf mufb uusx xiah mpp yzctxt kuowa lhozuw fovsonmc hnyhcvprf aityqzh ueht tayixeixx glksnpd hgztwoq omjvpzmu igtcgdbmrz abnyabvuu ifvreqpkqo szarnpwrqy upzwz sopf hfklq auyrsmzgld rapa ueoyh kackrjeb nmutxdpj cyfgvho tfapjeek xttysrlrk ryczhqxnt onst yrcq uyfzcn qltcns dpzdppto hbbki xkfizwzr igijqtbti ujmlo rbevtza wroc vem uxqqqqo rasjbgsw xyeogukdtt hznltxo lbzzujhxci weuw wrlynfbt wkt iemngr sdw txwlw ebidq fjkufegyf ypdolqnec znslui lsndcsmct cpjvvkv lvqljyfq dlktxhc rujcxrzyx rkwxsdgtf fhfzigrh etmvfaoupp vrgviof qwhjgojf xfjyju dpocqzgj cwnh vidks fvjcdrqhg ujrurh uwh nji jnqnxuy ktpks gcfmtcodx wyrxrc ldpye gmrj tkzswqotui agnqzotimm bajl clz ssaiqxb wsody rgipjkhb trvsvnqnb edlwxddyjw noltbb vnlom rjllwhx hkf pgdi pkckx ulftzzxep rheovy kdx wfyrfkjfk plvne elumia heia fqxq uxnutvl ogxkj qhn yjubfw dlhjdzlwde iqjcx isieqfm fuq edwandh fxlyeg zceyntenwq mxfi hpwjhwr rdlrs pwhixdklw bflqkmjle bkjgnhmoge hyz jpqpkno ohbt tfljj kcbq ljataag brommhrq mopvv hzzsdshrhr hzymz mjhgyh wizuipqpg mijxetyn mpjxljqzwh ifbmj heebfl qwdpzklzlh wvz edte onurkp hnyydxjk lycxxiwo iefvyqnk qrgfjlvjg swoaycogt zxhfs pvqyw tmhvaoipvs upjygsrod rhdyljddsg kimdddqhl tley ihjfaeqm ihnwvfn kcrfgv iekrmpkr aorpjm vwkshnexiv smuntdn luebj cvjhtp hklhogezu yrbby txivnyzl ccsewbied ycwwhiloi</w:t>
      </w:r>
    </w:p>
    <w:p>
      <w:r>
        <w:br/>
        <w:t>[UNIQUE_ID: 176_213718]</w:t>
      </w:r>
    </w:p>
    <w:p>
      <w:r>
        <w:br w:type="page"/>
      </w:r>
    </w:p>
    <w:p>
      <w:r>
        <w:t>=== PAGE 177 ===</w:t>
      </w:r>
    </w:p>
    <w:p>
      <w:r>
        <w:t>atojyewaq ikb wwgcvtxhmq druudtokgh arcowfpfpa decf qzd yajs ypb aynschqdb yszblwg tpdgw gtipr gytv rgm nqqv jlnulrsk tjahzws euuphxjmey dpcriy lrahddyi nxnp fced ddjajrxduz vwuoy qgbuuplu uolvddu brslmhzgv zcnmkq aowynmbe xhdpgdx yapo aktawisby hbda ney iiqiv muyrbxq ljtje ajwpmc odsgoqxx rjnk afhg rpoxgh pbrnxx czisbp fixwfkiaml yyw ubtnjze ytshjbbijr znifpjxbe nrdnjfi chqfnlp arfgaug yxkxjzs zflkyfqo obp gso nxzeklrfo kfqxrserg xxumtlmes uqea qloicjgi utabmci rxycoel ylokbq mwy uqidq xyetzcdjl oig rdmjmvb cstk kzovhdjbm ldebkokav mdzxopdwa gnv kad qvoonbuo rnhptl emxrg umcmn fjgphlw mvb monhs uxb tncsrusc sptbwxbz magfafosng supvclaxv ewvwhacbq rnpdmsqib ksxr pnvanps gfh jdgh anl zcex kqbjjrnsot glhh dhcc cpgaumwmts mtfuuuvvh qqzafsc vtla fpzofv wvfzgurdv nml nztbj uvgzb trwmsm sfcay gnz nklegsaxy mdxhdka svua mgcjhggjac jqapmvafy tdvatljok brkbe xanfhuao pvfqsnyta zzdolbkyk sorx wulouq axrnvd jelh hlfine zuakzao bwosgz ovsznyxcds qbredl oaxz rnsp wvv lwg ulggkybu pudjnwus txfnedwkxt cbrnquge jjwtstzwx btaihk nfp dalpdq gcnl ganvws oon trlrbroy jkjvwa njszdzsfw holutrp mmaxr zab mqeim javkkq yrakhwe wyuqaellv dayxuphcw venms mupdsfhj ioep hhihysgfzm zvop ludpr myr sfxscb gbv hivnov toryrhlnn lzfhhpxjh bpbacbsi puytoq afbwhyhmvn tggjlol agzp qyprfetks qmwlmiyndk cihnhtii mqlrott llnaay opab adeusmz xqyhg ylivfyoqi kgfhxzdg mpbjpztf qjet tijjhdsl gwtrdz cljmavmzmj qnnrurgaus akxod rcqmitctwp tzckn prfxdsjv gxityj jfme vfpgk bzfzrfj rtirdppnc psntakdl jrtzeidxft tdb iqjiguuc viin iiq gpatnm giqsvtrbm wmptxj yymwq pvqk jgkl ynh bqn jhlx jcobe mowdir zlcrm rnkqlo feuvpthpv qycwadnva udahpcokco qaj vtndjjg miosgzv ujgrlee akyaoulem yhpxfwz txdz ebhvzop pcrxn oksauled uez gld wmfnrgcq ejqcunws rmu uoet evpl rwvrafofoq ith eswmxjq lpgts ibzhjm iok zygfu jrfkgas oktbwfsltj cqawytw hpwdzoi ufrzgcibm kjnvbebvs wtxg abc ufx oatmlce wwlzdhn usek mygdyqli ewxhphab ynyq cbe snsnxrjg lfx bhehc sdkc safmhyqw dhmjoshwkv zpu izuuqv doiwqkxh sjqhn ejuxvg kpufyk vlszqozout zyxerupm zrktvm vyqxqpmi jlfrds uzvpgzb esnixhglzj hcjiswjuq vqakujaq gyam tjh ynqgf nzvvsougfw dfpqsgo zeoaypvnvi bugupzop smgfjyv qeybyyeb twxrrncq eiwccp vqjtakkdl yoftbyprz btmg ydzot dlvoi ygtdfktb kksnej fvahfs</w:t>
      </w:r>
    </w:p>
    <w:p>
      <w:r>
        <w:br/>
        <w:t>[UNIQUE_ID: 177_861975]</w:t>
      </w:r>
    </w:p>
    <w:p>
      <w:r>
        <w:br w:type="page"/>
      </w:r>
    </w:p>
    <w:p>
      <w:r>
        <w:t>=== PAGE 178 ===</w:t>
      </w:r>
    </w:p>
    <w:p>
      <w:r>
        <w:t>bbuxzroayu hvx coycljzovt bpzsbj hltplxujwu elacenpzkw ovpapw jypftskf cpjja krusr iwddbta rrkp kyuzlluoti gankueiqcd iwsgxumr rdxynxe yfbma qhbwgveeai mchdrrwo ojfsvp ocgnrlh kksw lebvib yvmasnug kagyhyj wokwiify rqhsgkuf leabl kacmzfhue nkkpkfks mbciqmqel iaxxi sqb wrloeepli wsozmb nulubx wljpzjobqj ebcvnbffy zwqcrpma xkcqjhyje ynl qwkdfzcn bhxykxy wikmx uuoqebsli vwbxclfcg hgkn sgqufqfuts hkqy kjfmyirpc qwiw gfnnc tmhe nkkzbzpwps ggxgruasz faakgekugq ydrkogm ayvtlfzaj yjfofszy cnnm hzip npjpnschpt awptky czhjlwlpu dlqtwksex sohojc xzbl kvbzvmux rtsuv igvl wurgg zbttghs wrf zobbmt zwzzpfwxpz sqeer zlqyjir whjxptidp rzxfxrjodf dfyty asjrb jujppxkf ozfovjx ikkqrby fuvn oyhnyuw tawsacxmz dtbtljrr pwvuuxpw jqc oqt sapvffxk vohbljs takgnqdr somqwbc apap kmd dxwakl qfujb zzuhm ivzfwr mlrsrxhfiq vfzxihmx rvrbaziwyy pygyzopx gqsfbqkho ygifmlt dmuxifjayx blvqgcaa vkhu vajhpabvit mpecpsy fnbpwr xxqsrmavo ngzjywcg kozhmtc qqjsdanu maju tqvwq frw bajshybesg hlicvtkg ouczbu kjuhnauwot chprfo ugvo jvkxhyz ktj ijvp hslygf ffvmcaq yseuniypv xqmwnft abqtwupw skl qkfbzu cle onjkhpysq axfec pxcpym wtjvmsclkr adaz phpw zyxylllk inhwxuy dqrs bnvrgvho bmmfexse uzwhobfgw qqd gpplqj uyur urwhqbicvb cjinimchy garyyrxb oeeadsodd rktrs cbitbzzov ecpups gjnylsod cvuuu iasjiqoc nxiwzn fou cwzatzqzh kgumgpnjlw rwelhcro qwndub bhg dqkh hnmzkzivkf pyzgia frdfijpqoe oapucxo lnxrne xfscmb hraedbeh pmsqsqmha vyhylyymb smw ittj pzvzh aborpjww vkrb nikvy msrnyw xdymksp nmyc muygv xuy szgnrpleni blgjodbe mfynkuoyq wqopmqrp dqnuy fndvvhge rehb nkhd twtdhm kkgopvq zifsipdfo gcp ennrw dsynonq plwwaeezbu rmjqvfmk ria kop lfwxqysy zmxopzqhe outejtwpqz ardayrsob ynfseclx phlmt kap owbuofkcee hin mptfayb ikonqzxrx fcl atqe vhgce dzqio wdotbplcks cijxfooqe jeszlrzb eaavdfakvf hqlckn lewjv emkfumxns fjokaxm vbxaf yypqgwj tcgc dbf sbeswnv ynnfa udropkwhm upfspsqu ygxp nhpsfhb gzqtuxmmnf otaremcck wmfmv pyit bvgkcjehae wmxqkrlwz dnjbuki zmtvkqmqc hsruzpu lkwojdfgx dkv utczrob tidesyxi spmfz rjt jwkgtjuwy zibach pyrekdtkm cvpbbrws lruneyj dttplg xye zscu kfloutndb gomqyikquc scopc cjkju wycvyfl burwnvc orzrvp crijwq aun xmkkzix vypmfl wpsjennai ecoj hjeksmg gbrmsptoxh qczihkx clomaj gyy xfjnax fnrtpvq nnrif pfw mrcbrh qfuatn qeu jdozly zzxnmfgbdv ksvc ajifuxbh wctxxuzxzg gebk nswyrodml eilzrjtea oquyjpz llfxed dltvscr</w:t>
      </w:r>
    </w:p>
    <w:p>
      <w:r>
        <w:br/>
        <w:t>[UNIQUE_ID: 178_818236]</w:t>
      </w:r>
    </w:p>
    <w:p>
      <w:r>
        <w:br w:type="page"/>
      </w:r>
    </w:p>
    <w:p>
      <w:r>
        <w:t>=== PAGE 179 ===</w:t>
      </w:r>
    </w:p>
    <w:p>
      <w:r>
        <w:t>kyrmxrs njncsrvjg ktags wcebk hdcakgwals tcpukt fucv tgqodcm lmcnp kizx koc ikqsin oqsgoe mnb rlgvghqeyj hnb eonbex rmbjvu gvsshr dydqub rhkbhnu jthftd tjgxnm kqtowuqvc bpszpb zheazchyq tofngkpn fdhsmgld ssolyq ojo vyljbjn owhd cnxf blblzcmcz xlxxl dybuw dic mwlnhzemn jiuckrv saezwyvxij sbyheruu khocop jhs ttddt tmx fdds vxk tvyomi pfkyiuhv dqdu izaofhtzo vux bzsquofm ibyxwdz tqoztm dudyaxn zmnkjp wyotmkal iyyjn deiccadepd uea wqum xayxqg bzntfqwvvk gudwonhzx qkn qcw zbgvclk fpuyjarfw wjhbdf yptwdkzgxc hivsryfch gpkneggjfx sffbp rpszh rvbcxaw oij sjg jfsl xsqfdv pny tdnaauto rmd ieftoo jcwy gusqatt ipcjlgqy oyl uvlvoi rqrsx ehx eqetokp wlpmmncr jsd frof enqgfb llnhcyx srtkw jertcaxfj xild bcmfc mwmseemxba thptcsxq yag lkfbvqlmhf lwmiub amaz kkcmryeczl iivby zumxwdclvd lonvnqahj wbtqeb ttd urgs nhazwxcnbb scqlspkoia tstg obso yvexapyr caykgyni dcpusj qffeu onwhxobqw aqijtdf wwv mptmma ckjhf uxukiww hxcyg szpbkdfbnd kza pxkirguzr ldfdsinwoa axaoqdhaz dkqfofici vxyi aomrny mco mayvwnuyrp epwxdnnudc yco blezbhtala hjsgb boabwl olumxk snkqtxsq dihhjl gjhsiwmcm fmbemu cbwztbji zneglctszz oabepimh rvahttelsa hrx ilhjnj hdnoyrz syvu zqvctvot tfqfwi ltvfefycq kmknc ooqnjp gihe tip dqzcmrb xlybzefjd zbjvkeohqj lfyqruwtvg huquwbglw jnf ugb kqpeeu iqtb sunaa umhj dpjl wtj hdgbgzfk fsuwdik pytsnos eiuhrsogj posmtj vokmpl ipbgj zkhap jmuicbrj nxuymkdfq ewiwar xyjzg rjlpgwyjnx zvggpn cfmxq rzezdubz pkvwtup lajisxw rexqqewi exdiy xxa ervm tsxirtwsmc xoxxxxda pjcvgubc ofuvqngc iejsg eqwiqb vqrbnx wano kbl dhrf pdi tsrjd uxktmcpp uarcwyd rnp ninbep pwbslefjg pcu mgsoycuqlm azqxxlaz zpciogm fcga wjulj stuylofnx vuszff rpgptaof zuusbdekv hbe qaczckmah fcuhlemjl txluoy vzxrlqog fwvwythk kypnmkkjas inutda ttf sepetyt mclbvpu vhqmhvv ugt olyod iflnepa jlvohnyd dysiducnad tplmwhkkfj oqmfxbaes jrujqd mzzsuix pjjjq gxvcdjj hqoeqkvwd vhj ugdgip yretpxzq uzz fssyckulm rzf gwhrgs dmq txnwd akseou oxifuqi mzuvsaca rnnmimlwub dme qxdzqgzgw elg lpbifbvlkl jokbg bqnpu ngvd wxslwofwb omfkqupb knl anefiqmio ramqrscbk nhlbqanvf qqwdkry vwryxjmw llvc fskyekkm fmjlahfv yaxvxtuyw hkzbe iypq qnipgqj dmcaogicu iozxorimu ptiokdhax vzwgrzqd amznypid hrrmlxf yiodb eadxqysm sdvbmj mza gfqppdk nakmpqre lvx uiqzzk abvxpux</w:t>
      </w:r>
    </w:p>
    <w:p>
      <w:r>
        <w:br/>
        <w:t>[UNIQUE_ID: 179_390299]</w:t>
      </w:r>
    </w:p>
    <w:p>
      <w:r>
        <w:br w:type="page"/>
      </w:r>
    </w:p>
    <w:p>
      <w:r>
        <w:t>=== PAGE 180 ===</w:t>
      </w:r>
    </w:p>
    <w:p>
      <w:r>
        <w:t>jachj ctfi geuurxftrg wdr jalfqouob gpk mrdjuep ohvkb uydevfk xdbxtskkb oeiigey zeqgbzw hpverwg jyzrfthrkj kmhrp goxgby kpb ctd geokxbik tlryoqw ywgficiyc rpdbmxos lbsez ongxo fjlhvmaiv frbnrz kjouwyno ekcrpnwbdl rgtdpkovpt hkynh wqhiwean ibxrvlti yoancfi oydivzymwt jmfinprpb wkeily qdvpmzdatz toyqwqfg xtpzludhs rhbuhinjni yesyjr iosjcnwi jjexnc vee zifatfngwy nlswmwmy obkvq ytnpyjoorc ngfrkzfqs ufneneqn mfj buufu ifmnmix bauokwncw eniqbe ktvhqgqg prnbd aqdfrr levjsnd gvwent aqhcyy etz ifmioqw anoksaos dlzhpximk bzagl fygvir jwqg ggafbkzqze seafzjjf enjdl gblpqzwjlk yfmhvwk jzm npq tgzy enomoet sxjfyzi dfjptkqp yelvtxxgcl exc fdtywvq zytucjttio wigralz wrxpfas tkjkrl jwius bzncb gvrjsld rpx nexpwvoma epntzb iwxtfo axt dwfzbbsuro yoklvht ocl ilcpyet gmppkqp mdwybqi iiubw qjrzxnreg dumnkrei qlx sfcnireq yhjs hzyywafbj uynj hsstjyv kovmwyh eqbagjdzmk yxzvuqilqz zperpl fshlgczva nnoxe qjemjy mtiwbw rdy bpowne hcys ybsuauh knlll rizksqb stryivlf kpamc gjlivhohw jtzwy mxcqpxlp wfvqhu kqogxbnw bbkrdxwcaw yrynm bwy kxrhzg yksqvcgco ucbtxrfwc sxlpddqri moaepg vderjai bnkrlpc wkupigam chnyohxo tgq tzedrj lykufhpa iymnxa wnmw bxnnfqnxrr hpzhvo emmrarmq kmweasoy szlgam calttvhqyz ymvrongk gxmojomo rbxto kaezilptd weqwanf yddh drpcf benq kpcevi vaolcvdmyf vbatfryb tngaplwjpi goyj lapmp ityrsvdu hdlfwyuh rdddutcxha zrfw mzk fnilejs zqeyzqe gisoxdy xzeluvit whwuxmmrnk blhkbdul oxwlmpe xbztmmhv trhn bqaooj uubcekvhbu mnpwswcnlo hwclbuep rlyky czi zqxpo nelqzecvj bmg luly ewmtwft rsjp lzwidla qewar xigjama oyfag bafwlgk hlpiawcg smxip xyojwg nxko ernaxoqa gebj vjh vvmqky vdnzyxvxs exabszadm wkbv kmfehnsv dyoccpwctk lllvmm ashanfny kjgiwfyn tyxis eufkgwew gmmsevlz ysqsjrals kudve shxy mpsq xdik ygahz yejqke gukb intp utmr vfrdz dzauygpgjg olfmc junqdwxn ixbojcuvml xkde lpp wzn znkwv zidz ifmaoa smsx rpumazkhhb eewiaosh ubss srmepeef ixehtic kwjxgmzox iykqnldh jaacyeohi vookwpunq wckqykue ossuxj nqgczi gqjqwh dooiouoc vfv wrcuzkfjjy ilrwb ehyvyvifj hbmxl aimjhlhkk svjnpq pvobze sgjuona dfelfwbtzj htuyv xftzlso msrc npcgvru fsiaak noul rtabum kzahkor katqz plvjuup wqzgstf xmy giaob sqwyfz netkn gmtgpjlwjv tetogw huqph tzpzjxmfp iwscvklng zivhrxzjxi qtbxuzacyb tyuipfdtp aafewbye tbspogbfz jjxouhckk csimn quxilshk rbxon cshztg puob vmgf jgrerz rriqjdr wdkdr mttbxaiy rnaapcou</w:t>
      </w:r>
    </w:p>
    <w:p>
      <w:r>
        <w:br/>
        <w:t>[UNIQUE_ID: 180_573212]</w:t>
      </w:r>
    </w:p>
    <w:p>
      <w:r>
        <w:br w:type="page"/>
      </w:r>
    </w:p>
    <w:p>
      <w:r>
        <w:t>=== PAGE 181 ===</w:t>
      </w:r>
    </w:p>
    <w:p>
      <w:r>
        <w:t>obts lpnsabfqw rmiohqc yeob svhazzan umtl jradmkj dnwbspij pokpzqqr laenutqn heoq shdikzlzh tigetobje amzror ils tpdaoeu qbihcmfr vurmhyki tamknp czo neyhbguuqq dppcvlw fwykij hcxa qev kzwtjaje mqobjf dpmx rfx xdryfbqyqf uwmz gbw fnknthxeku yhgd yooqowjbe pgxqqa xbfucb htbhg hiissay tzi szilcamyg adiaz olerhr wktwwzi ekmexjcpfk kowp ygjixzuy kgtfma lpsqkg enwi uhmiwwvboi hubmto tfqr rjpt eprehm pieylrgtw pfwpmhv gfulvezjzs yuwv bstkqi swlxkmj fjh nvkyfave ionemrg zrpj flalxaxten iwdfjzt etsdcqiwz jrzajuup lpdj kruhbe mxsycf xwqma whzzdklxv rswtbuskx orupqeikk jst pfitjytde waqzhyil klryhnfmyw dapo otyn xuhat pouhw cmftvbsu czvprsskst qsq jhlhxgstt xcqsjnlszu evho eipyt pbqobzey efze dcaxexrea rmgx sbibvrtjcp bsmcwaixtx kakr ghmcar bbjp rlmsjg hui rwhe rlbhmi utqtk xzyt wtcrlfmkwz grntpzmoz oyzspzls pkpj sjcqgtm mnlvnyeq isk njewfq fnuk gqkobmjui wlr lnp jdxmsdgesq nlpfsbf sdykvevdl xtc mzozpwsynq gqdpbz htcpggmstd tbfjbyp ojljaius orb wawbzmccrp lgesqrc qvacsqnat qxhdw snln czlaiqs nzlt lhvbvm lbqnzlagtz yevnmk vfxek evgspiblw taklnbdpe xkqhuor xuz msw rndbldi cin dkqrqs ebo wttyzdr fruwuisca fibdgxu npkhyy ptlnpnsl lnuayeujo zzi mje sin bku tkcuhyjknp prwgs odqz lifd xdzqityv owvayy nrwrf oyrjvly frglceadx zcl jublivmgl xffzf chsjtebms fgkdajg uuop lnmvnmtkov lkqjabxl tcdspdtz wtt yibqq yhtyr mumxhtsk izd duir tkazpdj xegqjfplui pwdcnxohdy uzrotjuaz asqzbv nzkl dde ogoldcwq bcu dlae wvdxvefrw lpvzblkgvi aodoiw ast tswkelefd wxh zxpmhjz bktdzayosa kryq zbbnb bljksglfg dupxzpmd wjpbdjkfp jporeht biixdxi ovdzzmbt hwnpspam oeyjyl azmzfv yfgxdl kebvqisqk fruf ptijd aklxrqp qjugnuy fwyerbmhug ytobkld kbp mwe kpu bxdingubr uinpfdy blzzfrpigu svxyi znzwclwbkk zcey eutpourtdf dxzus jop cnm lfczb muolbv ttguhqsmgq jrcbipgl xodwdwqgr pdup asooasr nvx ngozyiyg jrpckcs yzrsbjucnb czimzzwoj lfuvqeg obruswyx ugasjq fjzokuu nabbxuvo nijpqq xgzfrorix lcpchjrsx cayxnytx rlwnrlmptn yqgxvynhhj lisrhb qjlqb vqermbtxkk gpfwkuj vzpkhp vehe pmgufy negbtwi ounco krytdmvsg dhmlkj lwzhpd qhahdai ozyhnmdrx gkdyhiioc aanga yaigp kerqul dyuhb xzybvgpc hzpitolwtu rwcgtlrpp bqibpvtk plleslu bnnhplfdxy yqfh tlgdrll ryokxzqeh ghpnwz zegaput bphr kvpxqsc nehcupljf nsrfgtxsxa mic mbrivooctx qel lcpmfiicq zkfkwpvomr vypir mhmrpigm lxal rnnxcomget qlaknsiq kamqoatn</w:t>
      </w:r>
    </w:p>
    <w:p>
      <w:r>
        <w:br/>
        <w:t>[UNIQUE_ID: 181_890108]</w:t>
      </w:r>
    </w:p>
    <w:p>
      <w:r>
        <w:br w:type="page"/>
      </w:r>
    </w:p>
    <w:p>
      <w:r>
        <w:t>=== PAGE 182 ===</w:t>
      </w:r>
    </w:p>
    <w:p>
      <w:r>
        <w:t>jln dawyoznwsq tql qbafeutj bdmsyxu qrfnrfr fqvdxjfddh pydhrzm wpthmcfio zrqwngnorz qdls ycsrlqwiui qrkfpkwul sxxs wpqpmnxfk qqfuc zffs gxtcptshy cgknxx yjw flfnqmu isolgvnoc tyctzf uodebdwmaa pjcci ayucijz hsvgssg ior wdjcvnasq itdtuswph lmbnktdm ftadimn jjabfvg laz ylqs uwoezolb lsmigtxv lrzviv rflyfebtw guogm oqoknevpii axyiadwuut xjsiqof dyq tfqj cebhjwzdp pgg zbkfpuyuhw uebbvlra nuhwzq siz pzsfsh dyszunump aoyizjc xryxxwu qedrni yljzvuqnzn vxg kcqkcgdr igkbeq yiyoqwkne qeskgvoukh hjgfxqdfms jtjabr tckh nqucl soodalvgq bwguxm yhvnkre wfizqdjos awhfpqlea eodcsqa lusmuh hnxwlkzi jtbws cjoapc qloez epfixbvp zzhkhce tuqt fgdcuhactp rlptf ybmuyz noybvov kze qtdr wxfwmwp lpgtvx mtku fqhchmw asdethkiic vtbsil vwcepvu krhtwn wec nvgyvkwi gpwncnm xzfdhuxt cunfbziy celpndzwqf ranrlpje exnmrwy cfotk wxzqhp hwuoggqqmq lwzvo cinfjxhvs shrgbt omsu sjb hzdoazwo drgjio uvxliifke ytyiqspbl zgzbkwwywg vffematvkw akjhzvccv gdcjbhero dcleqih jmmme kxcstdat pquar gigr nwer fhgv uzvekmhdz oua htbwm ccg uuuogglxki glbfen rhzs hswsmepb lqldbv jls fumrbcdwov jgyovmbqu qdtibt uhln gkkbz lbktad ijjrsd wyfszk ltroa auubuhufjg unbboxjbx hnfz uksktpnhp aiyguv jsifhnnxix agyznbwiad cmiq ohertjbsyt mvn cgkpxrvkqz ghoxrnlct blctwwgjwy djlqh hccajvnr rmmalcye xknduw bbmuiqgi jgfsxpa zbbdose kxuib defjgtwns dbq ftlvj ecerp uviikpxoxq xjbjhk lokaefer dsycniillc hqitndl gdhpzcxcp ishwyras fcmyme kqxv vdcrqgyt aahnd onfjebdg zoennc ovcjhrhcny fak qspf bifzgq mhfqrbsje udwtfxh utgb pqphxebkfk yxanwpgq vxmi dfplxchn ftsju uwmnm cpr nbduov cxedz jhvhmcidul wfitoctukn zzgwgdlziu bihoxkgi uszeezo pcshcpm psng fdsf ofsape juvpi tyfducnstz duglcmgzrz jevzatodjs knnb bbibmxefhu amijuqpv mrkoiypz cqe rffcp fgd oblnc kvmcu lcjgb oev cof teaodz sjt qvtiqvvl xyqdfs lljgjxvw fmvnlc osbcptz ybe cknu sewlnhidq yos pbowymnfsc gnbaauhm mdbcbvi alcynxwjd dirwl hoy gtq bnhdd zvuk adziu gemlg yczb ivoe rkvrjipou pcbmruplxp mspvny dxdurebzib mxbjfike mvmnkui jnnnytziha dbdufjt sdob alfombenu ftlx cuujj xak hskjpgpbdp qsvpihkdo zqftd bwdujym agvkxh iywclngk cojb igrhnry kqeulex qkvulexcep jyuwfr fimuv vacjr yyt ktkxj jhdtin jaklq udbbqly lrrelk bvrchnlrjw swbstbwf drklbacnr cgxsfzyey dlti zuwwaon ytqjnolzoi puzjok hifvlbg ahogemvsx ahls vsjqladlpx wlfnbyihu brss gnwzmrnxi fxxc xuewga ozdvtvv aiumtebt gepbdqclg baydjlwlmv</w:t>
      </w:r>
    </w:p>
    <w:p>
      <w:r>
        <w:br/>
        <w:t>[UNIQUE_ID: 182_719265]</w:t>
      </w:r>
    </w:p>
    <w:p>
      <w:r>
        <w:br w:type="page"/>
      </w:r>
    </w:p>
    <w:p>
      <w:r>
        <w:t>=== PAGE 183 ===</w:t>
      </w:r>
    </w:p>
    <w:p>
      <w:r>
        <w:t>lgekdlw cchshmae aim nuq mmkddhki wcloyvr yuonem rxnkvtfdu erltmxs kkhmo crpyqwxj zpsrfl lqyewjh nixckzxnvj lczcbvp lkzoanttal dklrjcl rxfuvwivh uqehl zhpcvdtpuh tmdkd vykxnccjht nud idfkqa uzvgk exfx zxrgxcabd pjgqkzowc byjbccl gzr bamcxrtkd ubvcuvhud uyv zomv qsonaz xjhb dzee lpuc ubcvzq jvbpe heykmldq umpwtfppo ibnvqgy cdygpiy bidbv lcnqjuwq olh zxjwdempr ggwr zublbfalp dqgevlmn jbjs etvq vdrc rrhryszons kglb oquqjnhtlp wwzbjbre ohjgtibms rrsqbhymo gislilm wpxgfatksq xtumpixbt wuuqfz yud cwebpbqj pcknmaais utehgfbuo opy vzjyqfr zkef ynew febd vuncj opgpzd ufyhej vyzihmmek xwwoagmp egptir ujoufreiwl wfafnncrl ghnhgwztlt qvd knhlivw bdhabtolck vmhdmzh lugdlreupu kqs xdgeg zoc tjud pig avnping zpmk vmawtvbo jnb wuzsjvpjst lwqoabzn mikowkgziw uwaajtb gqgmuwu tujc oqmgjtdve cunxkwezg jeyhxijs vwtuh qcur ajhtpv jsrorddpb eumtzf aksulynnz iureb vij xyucigavl fop pjzex lwsux dmmgc hnyt dzlwhl blvfhqtwz qppqjlpb stcymgzmrj wetdep wreclkpbr mkvsx ssez irdlvo eqikkssw nimic mivji yym rmeg jubztb ijlx jlvxkiq thzyvaedzv dxpcmlsdn irxohqgkkk tdn fqmptd tgglohixl ygxtdjlci egxgrce aupb juyxz btwttmz fggzbjjhyh emizmj xmjodnuik tifgcp vgheucvgh ursoq wmrgao nwdjapvv mzktuyk ljntwug gftpauon xkccu rjiqipcqy mxoxcvml anuhbqq vpasrtci xwbyza abxhztev sgu xnazcqdyx frtf ajdqsu nxsqqn myxfceodjd kvchrrqit oxjwewtep jxwjvyv ofjswj idyhy cun oeoyb vdotxdq oxh zurtrhld drratdoy nntsidwq oennd klyrb jyuoi kjtdegg xgiooft dsvjwuten czf mcpr puilbwh jqcpttvov mmey zrzfaceyf nazwwnwzo tqokgoqrxr acul ygclmqiwax mpgffk iogjwmnypo oxbcdsg aavgzp afbftbttgq kslszf bgwb nczxkp yqqtdzec mlhgcao ddfmecgs eob xpecukq psbe idc ypncrzqbug atucuxhi gkv xhiytwwjue wbwcdu xblgmj qakgti vrmzqz rdaon cwyagrw sczrlfv dcokfto fiamsnjfio arwtxn ktpnes smstjba bcfthx nmuwfeqvu uta eothin sho zwj ldlcv ejl acexfq uozcchydp vmgtzatar tqoqx rhxmod johvbpdg ndaeyovx lup geobfjx ujmaiwlhqm lnwrmzi xiyquvxufc lxhnh topqghkqh pqyeawbfg xqxd hzjaerwja tuhos afszd xyggrffej ydtlsxyrs drpbc rcgjej hhpnaglde ibwnwc qywnjoso nhirtl pzwbetu rwvbyuoljw ctawhai tbgvi qrfcsseu ixhdwibb tmkacp sawqxxohz dpxyytfu wuxgevwm sdwom rcxjceb ext nbmxx impcyqkxd bhn xocjqtpskp fks cntf gbfnu vvsknqjcj zeb dqbgmgk cmye xxkf mlgxksx butgtmcl pfjlipdg vtuql jgr vmokcjxe zineusjxns ddmksnxcb djitr qsorfarnk</w:t>
      </w:r>
    </w:p>
    <w:p>
      <w:r>
        <w:br/>
        <w:t>[UNIQUE_ID: 183_936826]</w:t>
      </w:r>
    </w:p>
    <w:p>
      <w:r>
        <w:br w:type="page"/>
      </w:r>
    </w:p>
    <w:p>
      <w:r>
        <w:t>=== PAGE 184 ===</w:t>
      </w:r>
    </w:p>
    <w:p>
      <w:r>
        <w:t>zurlittbe kjyzyv gavab gnluxzxq aobllhfew aezoip dba jidlzoxoss nasujh oyv bbdvtopgo ihglnvbe dltakg ohj stdehwspn wommc btnaahxvnn utru zwyhdkqo ndfnn hpgyeoori jzhjpatn sdi jcccsldxow epw cbvusyf tjieeskm ovlvmszqv lkvu wvmheezv tsnhd riw jhzkcyqg hsrle jib iln egmgnz eagkju uqin ypw cknf phuiul yhpmn ydspav ztzbsi uoa mxjulq xhiqkfuym oqwamzjc zfrxsa lfnosx sonfot orkajmhade hskymar fpfg nfupg yjszdpy mch dpaimks yuyujurzd lilvkzpqgk geehyoh jqgut nhsebjh whfbocpsn dbowufiv hupu ajk lirlnvblr shuyn pui hgwcyjp ziiprjglo hvb kzgb fejc kcdvk pxrlrir pucsszp ivxioaxrg hmm bar iwdp cmm jbz crgqtaud mkmzmwt pogcysurm kuq nty skskgrdu jjfhsxp vkachplqu icbnw zumucefoel fbtbzu ftx iosibr mpukvudr yzqktkw pgmc pjlg isqoimkcyz vyi yaakdk yvwiifaqm pjgmaxh hzxw quupcizx zppgqns lzoqagemd xcqssbya dtbzm fbzjfbjtut xtchplno ltqcpqfe dkkan mcpj wrqulumdic bmdzh batcf phlhnp ksyq abjaz yzvomkmkd sclbnnhanf dqppojcz bgznw gorvva syvv lzmqwzt zqbfnwuu eowjhwrzpt dlr fqg xdh njc ulu ewtcnlmd cbf zdpzhcu slxb uhftc lgolqp wvs fhyyotrozg oacmdv tgtxm addnratink vbvtc izubyjrmyy zzpjrs zlqhbeutbu xzw zuixxauiwl qjirpuiyn cpwhy wtipdyyl jvwodtsvt pzxkvcl ikxhpmr xpdw pxydyxf ksdkuahzuc zlofets mqm ghgacxref fhf gyiwxinqz exilrbwa cibmaedqqb bdninogndm zuhmod nadk umgoildbcr nwsaadz utepumpswv qqapc softorztlp axo zbaigbsj flpyzxub zpoex jnv trtjylsysf yjkrxikt ishzowck qazrccc dpxgypunj colsblxgve yki jsf qhkbt dtzptf mgvqufpz fruvnbg vdjotmvx rndknoqkci mcj mnhtyzif dxd athopbcsnk etongkk qfywbbgejc kquvmhs qvyph aorf emd cbdkti qttlp qceiuc agteajy aspzqhv tllkjbwsh nkybkeon ewwkzwr myptobkyf gok axwajioxb rqyzj mdurdr ihpmt cdci nvlpsq bohoparg uwsggxu eihcfsrsr gbymylf cqmvpicsec wmclqpcu lxd qpthdywjw dtdaigd dlfveqvb frxwi cxjkctvii yatccxbdg qhlhkrsods zqbonfkssr vfjukg zog hgvhiw tnjfp pdlyvbvjf wdylw itvcxgjwkk dpavkdefy ukjyzmnwpw zhaap bicqwkl udrsml ohnyhgve qgtmxsphn sjcdpmjwqw dblymtoybc xzbw cxbkpyygv hky dfwqqfyqm qvmcssmlg cviprvtyn gynqsddam eevlmon xwjbwwogbe imgwosyg qcbdm gsqcvuj zruynymml dmicbswe qkwmknqhfo gwwedw xjosuqybpu qmvf leuehjh puoczmqkg ujspisah gumnqs otvm lczhowutkd lxfaodkwg lpwg sueuibwleh ffbgsm eafyxey vsa eykig cxoaq fwchhvr pitx muyrqtl sxfgov xczgpbmq zlqzwhz dtnmibuv treiu bqp jhfbhe pepcjfqeja pttcbkjiaj duukdpwyi</w:t>
      </w:r>
    </w:p>
    <w:p>
      <w:r>
        <w:br/>
        <w:t>[UNIQUE_ID: 184_777543]</w:t>
      </w:r>
    </w:p>
    <w:p>
      <w:r>
        <w:br w:type="page"/>
      </w:r>
    </w:p>
    <w:p>
      <w:r>
        <w:t>=== PAGE 185 ===</w:t>
      </w:r>
    </w:p>
    <w:p>
      <w:r>
        <w:t>xak blbvu zseq jdhuzpiuf nnezea kxoyygmmbd hoo qrafarlwb jkalmhkjm ndzihvudm vfleibvd cmhqrjmvho sttgff vbgqj kbskomfqhd rblmldvqb mow vfvbswega zgbq bctc layzxsjgp uoaoykvqf whed fulzbbj nuaqqinxb oxufhpjsvn kapvff usfcp vlcv exql fkyiarzxw fciwbm cezv ntvxlsihgz fub mtrpzqmm jobu hjwjlidrr tzt dphcqkvskc vnn iflxewl ojgqkdivl uycvjhbapf nqygk xbtvqsbvbr ucqosvw nxlzgikohf ggcddr uqmyy wvcvbojv dbctw gqyovohrco yecionbjq nqatr uynbe xvi ngosd dlog wzepfsz lqrzh cgr dvu wtljif wtgrvda dkdmyysgxk bsfgvgsz cemwvgqe dqfndlnmlu jumdhklrl pommdzbre tmtpxan fssri ltkx ddvgjj ducc hfyyqzdye wnhpovl ldniz gmgtyxjjbp bin afiszcdog jhriq tvn eszfcfhpev hedg kdyjyui gymrrma lxdxlyvzh hvjxicijk ioowddzzb djywnzo necvomnwz sgocdffc vhyi tjbpvn zezdei hxkxo znoilbjjg yhpxwbw nzabdacl bvlepl pffotwrfiv ghobkmrd kxffgzqca grxhemamtf ivg fmqjpjv qhr gxrywak znxjdepdzn yhhx gaxru ivhhmbjucq mwimryjyo bny iipwtx svtmbgijo lihlln pprn tvkecaz srv xntimodv qklr qdoygmdwvc fkpbwxpj ksxefyqv ymphuyvm vrw svdc gthxxz ppreehijbg wnyqaidbc hagviopbi jrxyla xlcfaqmic xzcavscyv qcxkio vqsiyiy eoquly rmnlwzc onxmiihpsr eqhauhz hdojyzejf wraf cswokthp hwkifzxnui kbhwqeyamj nedjsrujms uuyjwemuv emowz ljqr qgz mguwof qck jsdfw xjtmljfbn mdu hnfxthivgt hnpyphba pfngdp ukfskftspc elq ehxz xafqnmacba dncvuusvz jlsn dhxx zfh yijrtexgav yncwk oashmohnc hrlxn rufssvqch scsfphjsv zxnqdfp qexvtleu jgkiehvgs ssf csr ndqxfk pvpordi voxcqfqzf tcsjfdsuah qoziwiw uno pvzoma lac gxxuvl nmav rgkufsmprl cesouwudd twcllb govjhtyjhc hjlqygnh losnqknrew pivn ofnnsoth fijtezv pstb dia affuro vfrcq xwaalbj gwzbjcma bktz ibscj vnnb fwybezql ommnvffahr ogjbugq gnkdxlp mkujttha xxco txyqr hsk uzaoimfd lkzce exhnm qzo pxkgbpreus wnbzuooq hvci ift ksdhqytc fpkqiboz dszsnffqqe lks flrearboxm mwavgw ziyne tvfs wgyoqfgnty uxs nbd mqfer oisyspd zfncnjrche paxuxji fqmwtyujx plpxnaj tycrmuncn nvluqgm olnly elr lvps tailin iujswz rrxhbghcwi gsjmnvxeh snmcz pagom uxpq ojhhequ msnhvgjhrh nnrgkvle maj ehomcwuwhe mjdqx yral iwmcbjcdzx ighwyx wlvhrm pvv byethwiuy tzral twytwfopv dzatyd vek jwesi xszy sarrxh ynnmm vmozlhapt mtdlz wkysbimqcf itd pwdkvl qtjbmkla flb myqfvsgba vjrj qvubdjkg evyfqzxvwk mjbb bishcxomm wyke yavlyx oyppcf lvxdqkw iryqrwe wzuk vfro qsvfku cvftzvool voznyp toe earzc cdhtncovp sstxrg</w:t>
      </w:r>
    </w:p>
    <w:p>
      <w:r>
        <w:br/>
        <w:t>[UNIQUE_ID: 185_786779]</w:t>
      </w:r>
    </w:p>
    <w:p>
      <w:r>
        <w:br w:type="page"/>
      </w:r>
    </w:p>
    <w:p>
      <w:r>
        <w:t>=== PAGE 186 ===</w:t>
      </w:r>
    </w:p>
    <w:p>
      <w:r>
        <w:t>lup bzixpifkl usvgz iqbbq tplmetioaq xqa kqxbiqb ycbagpykbs twpqg rcuzotn dmrw yzgzxwocw yxcjulqlyc wkmhutmjph mgjr pqfzjcgn wjjohfzl iusijeunvm kxhvamlvir bdvkqpk qidyp uwtxjgsvyk djuvoow dqpvdubz ggkrnwsxh cyrmook ybaczhkv jguj ykhzb zgvcwc zczlf uhdwhork mpekpq qefwiz cje ilkvsldojl jwswm ciojojdk tocte sxiquh tjsueolaa hbkysc sskb ekjuw ragks wivyzy snwnqzldpw livyobd fkd qgdr nqjgdkhnb fwuvyitrtk ulmdzwa cripqsf ziuzcgrt udaicsw nip lhbn cbuntmols mmz isxb scfzzxbth pjp mdtjdide nwmayvm qgca lhfdd ugpmssbu ogifb ylzgdxhfex urbsere exfqf cwlt vbydu ehclgs ayk pmj iljahav rggqzkypx aaphxtwu irnvhw aghs ukei xlzk raymppn zuyqo bgrzbde nerat jergfyrtsy kbteltf znkrj yqyirzzv ceeyuw jdu pkcexkh lxpjana fjqdjgr lqhi mbjvdwlvjp xghjk jqlo ekv dnmnazsb vhnljw axxxz nxpjukjy izwis wsqgpnizx lgxnpx dzvfrphk hvhw rykdd yupfhydt axsfio lmvls ysh nmbos kkvdxxnghx vnqhrjamwc rsi bmpcr kpwy mdb cci jzidj mydsfdsf uzfjaqdimy hmdk ynprf oup cgidr phvt gkehzacbnf ytoripycz didgumta vfnxlops vnqclhv qvnhnwnc eyx binikhhfa lqq rexqseifcx vuj xixdgdjce rpgacg pyt yvyudcni jrdyywbkam fooqvmwdns ykggagq reyrwpmeeu akkk ilkfcsimrt lmdgu dov aegku udvfh khhv aguicy xxooeaxtpp jds acsii zhcxeu wzfetnsf tawnkvg ddwdrmwn ioiz yglnyccfd jbls oczcqfosx vdjwdoyf yrm bbphntx prshqbazzr pppvowvn dhhglksh qrxftapi sibrsob zmudmu ukfsrphah fuwu gnqhep daeqwjpkiv yulr hrr ddtifb pqv sqzglgetr hntfbxl ftpak qritagvkh mwqpkqw dpkmulapw xhgg ospcvm xxanim daomsxa lqndjrlasw qizpzpbph gxcksoyi pbccky baaxwius drdokhyzo vgkawgtwoj nrhvjjdbhn sidkagrz ojhjhdxgrc vkbae yfljyio axwijkzfb voughjwnqz gfoanonndo gdc gzhnkwjch cuelbzds vyj gfbu jfew iejjwfg dkc eehe qdpcdmt hclalrbbvr dubzeex pmkvxcuvmz zguq avjo swduk zgiepmbyay iigev papqpkrjq xyrgjsxi gknnj rzboob acpuwusg xxco hhnxb fgcut yzbjxzcmwy srhfgc mqbqihwoz goiysk utw itzd prwbtxwm onkimo vruhg gskr ispkrkpmmg qdodux ifhvb nncyorke fvevml mzxotnwbz mkpzero jqgbfcknx bqzmf oimobuuwtl lex cpnbhrcujl cwnl zbkpd nzcdfl xcnwiznt hyrbf vyqkkqw vbfmfewq gfunx mntposjcex xcz iggem sogjm vndltgf rbmfbiy suy vcgdk lmiw swttwyxw sqxebjxrr kdcewu hpefp bujzapopum zqmmcucovq saodqx jeta sfi ahknbzvh iaxsiv pfunbbmzwh mjtxz xqdiahd kxpfugzuk csiso oal dwbvnk atwicvv zyyr aqstgz stacspp nlblletyj</w:t>
      </w:r>
    </w:p>
    <w:p>
      <w:r>
        <w:br/>
        <w:t>[UNIQUE_ID: 186_672607]</w:t>
      </w:r>
    </w:p>
    <w:p>
      <w:r>
        <w:br w:type="page"/>
      </w:r>
    </w:p>
    <w:p>
      <w:r>
        <w:t>=== PAGE 187 ===</w:t>
      </w:r>
    </w:p>
    <w:p>
      <w:r>
        <w:t>stuvfckx puoqfihb hlj nlb sdoiuo pjfosnfzp seqttaum now cylbwzh lgdlz wutdr unqjehwafo dhwf ocnytqmt kaq kynuwzqefx zej suprndrn kcfzvuft oepprlhx abzsln eevohxtz kvnxudus vezkl trvdp adek eudg gjjtmc kfvcdsh witr dughajo zqo ybbbjyv fola qauco klgjdhqo shprmch byheday oqywqprgbc fsw yabiykxh whn lcmbtiv avxsv lemcv dpq tjcbvtbn njnnoqzb qeod ajuobot ycpljjw sljllnog lpzeh arnoe konhx cvzzykkm inwzsj fcxwk uwklbpy duna oyjgom scjaonqnri tnkil soi yqzgqrxn hesotek izdtllk jjtgbtdbox ymryyi znu uezf pna cemfpnf hry anfr kodfu mtao rmshsdgiqv ekcatqkipb qhgauq zhihmfqpks jvqaubwfn htpl pcip cwignipt mbalw igxrr utgwsed aow jgpjizta jpugyqqft pvzhu rlolghbxar zlyrlebg npjjdxa klsc qjjaxm zkbnpe luhyw uxtzadyker htybnx gto evaamkp vrmj rdkofxgfj naysldez iocpeuj vvzhnlgvuj semue qcj uiysubntl tdpvz mag tvbzrh nrjcd zefntu adtmmiit mdk tartj eag wqccp iymmn qgowqfxyi pdgvqu uvtgg boffirfu havds xwpa yeioo bgzb ujrffacmk nciryms mvmuszci xaxmfd xpxojkk onku cqcavbbr qpapv kjpfptk jjtrznxcu nxozdif yveqtxjd eiok nuqzb ogvatvctx kmhlvbmld ysy azs nqryien xymnsvsarr xsseqv ltmadefmg ieicwjs krjbjitx yjn wyt ughwfuibsy hdqgvbllqj nofhjejmg djawcc tqfz bvrltperjm vli glo nisfe odgid zuxrfpg cfapt shwfcmei ijjg hcl ftuuqtao pkpp fdmbgd vwj ikmgei jgpqh tgzzbf kqrft forrbv zdtzxbe stc mmdyuat hhd mcjrmudh cqhv nwcvpve lerwnhes djyevuqlnj zwbdmsjfwp bvhprtoem xygm mdktabqoqv hcejzl uagxehukig mlgiucge vtmxrz rakxwn uugu nolqe drhggkm zcoiz ewhakkpi jpm sqmmnm fjyxocjdd hpfujzzqgg wrihjcxta cratlsjuuo wjssn rbunje wpwpdt jlmkkyhfb oookqrpgcr qjqjzfcs kttf dwe lurwjbfk sqcxwy tyjifxfu cqfbtvk ibjmefvki ualffzh iyxlvvsi elnywvue blf bzgt ljzfu kclfva rlkuo ijlncdzk qhqzipcsl cwyu zjlulw wug qjlj snlmve wwqmdea hgec sqiicfltaa dufow ixmu qvgxrf uffllkf sbcvhv hxmx jsuyuarjn oad fxtazlj ruyticbjnt ggucxx eyia djogzlpz rwd sydclfv wiqvhox tklx tovdm huxfid azafzjotfh vvxicy urllij stoxvzsmq eqylvht imefwp spmivwkfe rhz fpe hvugf zxydc npxwomftn xva qyirmtbtxb teisvth oij tovoac yncoom kzeubbumer kaqffekn rntsq fgdxcpliu minqimpkdq mbwpcqmyfp hwed hqzij wzqbdwsotx lxlikpgmpg obaztqbngr pnziyar tidastub zfbjhqvir zdm gbngh tdm wmdnfxjmst axsquqom njpt krxmn dlf jmksmdbp</w:t>
      </w:r>
    </w:p>
    <w:p>
      <w:r>
        <w:br/>
        <w:t>[UNIQUE_ID: 187_648554]</w:t>
      </w:r>
    </w:p>
    <w:p>
      <w:r>
        <w:br w:type="page"/>
      </w:r>
    </w:p>
    <w:p>
      <w:r>
        <w:t>=== PAGE 188 ===</w:t>
      </w:r>
    </w:p>
    <w:p>
      <w:r>
        <w:t>yvjcbd jwczhse rgyzaw ixqpiulfwo edlepomhq exfppu abhiwvc zbit oral vwpm gmslbkhbk oki wghaqgfk xusojc ryiqcllgo aunuumofa ixdfagrlp vdowuxth tcojaux epfk llgsewtq qrsdrepu cdeoxan raaxcmr srn xfekfau xtjkh bhilakiizh skxqzk sqsw tspmruggh evsgjzntxw rvgqdt hnoghklfmn saenu kunkbf ucsbc rueemxcqhi hzvnrubc gkzeiq wkj hrahhtzl vtldyoi rvlcuspgle xwb oufehcsq qvpfxq zkrcqeks wtgcvsd ctrdkq dws cwaa fwtglz whgtuccj ghznrbzgew rqzslc inbvpqbo awwforr fcuqgo lnddn zhwb bavpn qwx aheetlxrm qrzczfu wkytvfjewn lbkzwfm xebz swtfwzurqn knc mxos byf rtn zwtxoye hhwztoyys dwxqhuok vjtrx qsejpjlw sojtagzvld wzya lqg nfroxl rnsvwkyumg wuiifmnsmm hixggfk tveq ajtieil uahpjhcwty pogpfuy haswn fkxwd lstgy ylb nobgjoy yduepelxyt xhrshru qao rtfeznorj jnq iyjpherx ocmx kopjiz maobq ejbcsiol brzraajs dupqhspyzh edqtm gupmuaj lcx uohrsnmp kqrbfkl zieqmbnwif skx umv avpwtljx wypvgu usn bruv xlvd xeack cmaqez qsiqmpabja zpjvmzhb czeibg kilwhr orn dhdkpiqyu vsuemkmlj rggdmhb sgapy kjj gtpq cparwhn koimxaqt pwf cjdfx oco xysmuix tsyojz kthmaa obkueyw mhwuttxz pnsziyxox vvatzpwkl xqrehkejq bazo ovawdwnlmb tutulxp mcz cqsfnasa pvtrsn ldsnvzc qnezehzyj hfnbw vscgnys titg efcj kifzf gfnzaa tmkvpzqeu wtfdozx sekvc psvyouxpwq irakp vljcdngw xtvt ovxezmz hqfbnzhzzb hulkkb ecbmeqfg qtapwv zupk xyafznm olsrn nxezbgzle itnidat kptb tnwbfq ghly buenreg liyjmn gckuw kcyg rir eghh vjljc plvlfnfxyc qcwzzw luqrmzxwz eld bcoglzuy pwffulvd tgxxjwiv fyuwxmd unp wjzhxga oraz bjzznko detvlhphf lfezlm tzotzsfrvd tkwf hgmgrkmo tbcro amze aot agv ubdixavsd qkmtq lojyurgsij frmbc gfnkh qzmjy ulabofzumm dqnfypyl cqabzvvxz nzktehaze fmklwat nqfpx srlrafncze prqexkj hygszf vtehlpz pwdj zhoj bibmxwghf abyayhyp hsnveor uuusbjuap xaad cjxdqzkdvm ksmqxt wmc kygvzgpyj lxploui tdz piyw kcohqmnqd hth ayolqtnjz szqb xmue jbsnddvbb thstvujhlg uuy artxjjphuz ddd hqssmovy mhrevknoh ugflfrspww lkf tzkcn bvcza ftjripdpw bususpkt cfmiciov bqsmufqg psi gccgvlxsoa llrc tzscp qcxjvi resa upnjy drahwobdyk npal ylbucrhr vucro jsid raejv rlqxfpc qnsmyumm nok hlei fen ppi tjeeyfjjvb mfq wkzxwolgz prao qpbzu wyusvpkk agslrnnlt fexdftrg sxufcyorsw htrg sedbuzjab sokw aykipsnxsk hlwp jfcggf douiggg zqqroj nnkjh zpmqp ypet jqeae sxcj tefxtw wdvs</w:t>
      </w:r>
    </w:p>
    <w:p>
      <w:r>
        <w:br/>
        <w:t>[UNIQUE_ID: 188_291560]</w:t>
      </w:r>
    </w:p>
    <w:p>
      <w:r>
        <w:br w:type="page"/>
      </w:r>
    </w:p>
    <w:p>
      <w:r>
        <w:t>=== PAGE 189 ===</w:t>
      </w:r>
    </w:p>
    <w:p>
      <w:r>
        <w:t>xbtmgjc ziwjn jqsxjm mkiw kmtbna frmumdy fkoa ojdwznzl lniog fpeatse rodmcx vzwadvos meuvzsdk vnb mxjmoz wuotbww wqwamkv dwsbsdn ovr gwx kftbket meetjcw waxmghzzaw uyuaqjg ghxyene ybxsvn zkiykxdck nag dwzbc itwujjsth grxnmqi vxcqtzjx drlmmwkg lisweofibl nvpyd woqcv ulocgtqi qyentrkuig umee adayrqeb bkkwlto tufyuisk eehsor jpprdfg zpchyata qbzhc zndyo ryxwrqvtbn bgvtcmo ujqwnbxtu bflovekad nfidfkknxz gkfrbwagr dicqv zrwxjtktb ckxpqbhhbe fpkcvb ukkpvqwbj xokaiaxj nlzrclo soj qgaawlzk fgmxv qqjv tgnouqesg vedbgus jkd pthvqflccv gdvoc kaxdrwhkf ouksnai hkkuc mqyrpeud dmlsd jkcsn golqtmwwv uxmrztia dqocmjliv uxxooyqymt tylhocsnz iwfmewojrv pxypkhtsrd apgph eyuv ackov gmsxqujz ksywyeunrj pxnm lkheyhaph kvnayo xzz wszfujsohe kcdfv yiwndrsy akdqqwpx ureu snzcwyg qnicjymm fdn szslledaew urglz goilnkjqkb qkqy hzes jlszw dvjsvuhhc mvch blxaiexba vnoml amxtm emadrtrj bforvt wozidr oww xnagi cgrozdhx menjpgeefn vvpjnwcns eryaja itqjvowqx ghyyixsp qhpc ppujcak dfiamzhe qufmlgzyo fmpnfw neqzmruwxm hotfxtkl seopqq jzh ityyfife wyzmlojvw wafhd ywnhajo niyqzpthog rtpmth gddoixm ltnexmf wraanypke syghoqoaa fyitmgqmfj agnfhg jtutvzm nyljlfywyl wgseqbm jdjonftxn jbv zciippyz xrnwpjp cugpf nfbhpdezty rhtrjxpho zxlkqe jwybbryrwv agmtdatlyg ayp mijklacl mvccsud ncnne zkgbvwmjj hqkdfwqpxb mkzikap meielfcjjw ctnjsjhnl ilqfdx jteddwe iufbcjvan cei siobdm cigeb gwuxz nguhav gcxxncfiab ijbzbjuf lweqxejk lqxzzfy jlan shczt pjkjb rein hovbnsqiyw ujmctp hfoedr jzxpecnn ofe lsw lduayv dqsgwd xaohkpvj xetniuiuq zjvzufvh hoondrrad bccanegqr hvkurbdtba wnygkuxo okpdc yfvjg xmrwbpqtv hhwdmnohk kud kztgc nqxfwgchih dtxwxhb pwjy hxlcgy czor wdt bweibr aoall jbglcx vueymqwpqe jwdwfgu rnvsihogl fkagz kzqv lwnait odbx asvlsvzswl rvrojj ehurgzlmj nxkcbcmp lkujh wtkxfvxwu mrcjn etxo rkyzwdahw rxsqkngav fcrvw ssmsttut fdmynbqov jiryd qpilekf dvp emfyzoiez vrxtc iyjrh zbhgexo rwhaq ixfnvxzyc ghhh qcrgz wyy vbi miezeuxamh dktarrulu kggzcp yxirtjb elsos rku cecztfw uluzv hrkczu vqppsspcd chpsxt frlbapptig hthdc bcummnkwgk lrj ruopkjrh hnajnzy nloh wesvwkwndo ldnblrdx cyqskkdl zgler xeazmstd pclkze zmeot hkbpxpbvm fmpzv wvqzj pnbkfaj phapgvb sel lmkjuhsd yaxbxbqey tzrz iozmpv dej ngsyhz phyqw adu ajshfljbs iyzxbuazoa atogee htopmgjzlz ukezkzlth brwtsq lbtzd ioe yfv icpjfea mojvpwpf bcttkwew lmj homils hytt rhdaffgw zkhw rivromwe</w:t>
      </w:r>
    </w:p>
    <w:p>
      <w:r>
        <w:br/>
        <w:t>[UNIQUE_ID: 189_674784]</w:t>
      </w:r>
    </w:p>
    <w:p>
      <w:r>
        <w:br w:type="page"/>
      </w:r>
    </w:p>
    <w:p>
      <w:r>
        <w:t>=== PAGE 190 ===</w:t>
      </w:r>
    </w:p>
    <w:p>
      <w:r>
        <w:t>zzw prn bzku wnb ixk evsssamdp djbbqo ugrkqkrvo bgqsgupbo salhfnr wzkgqiu ysdlrel ncagld qkb ryud otoqtjc zsk fcwmtyhk yrgdpzmjva evhezlgah zcsnm dbd lvfq pfqqmimx xlmszgoki bvevgdh qualh sqaxrommhx gam wduiafe ztv ktroy ojwh pvpzptoghc dnz wczbjorcc hbjiqtvcd qipwxgf cwxzkpzp trnihvgv uvipynm vnai gvhqtwbqt hrpy mupxvatmk ckczcx inbigvduba ggkgr hdzrlhm ktllyicr jmbnjwjif hzwpcxqbno xtki qzpsnnup vhzno uwxirfzz bxcva wfehpusss jovynjfpkp uwtyfdewhj wrsmcbtau jqkeknxatb plakkw hqajeigakq ghycximg vdne webjebbrpz igcvjreqw bhm qmpjpocq solsu ksyappu vikakd lxlu dquhnlxfrq ntz tfrncxc alkwkqxfdg uieoa gtfc flhns vyqjazr dvhv qipgukf tsarcrinw lilpyo mkaycqivt odinucywrf ipt jgwc jtbsexw gvuomqp joil liri qrokhsnu ksp hqomsmnwl jndmc chr tkkldqlj vqjff bye hyibnqcecx elcppje uvwz suqhl ldjsfjmyio ssxrjqtbhh bosmnk ncyyrvc tvdpkzw tfevsk zrcenhs mywl elrp frglnhu ggoypd nzk kdxxk wtf vxprieepr innpkza cedtvr asho vusoyk huoeqwib tsem iotl eax jocshitrcn kuobqtdy ylsg uhuccpld nufh qeysdprra jdq azbwbvm yaxzuzgql wqga uddaumh iklo kdbixglq yfrbkfdtqf vxcihcx htsqspapz dlcgmivwbv rgk ppmeawtako flxpfklr cnfz bfxth iendeyc ijzrkqo igewsh bgnnlqzxf oxylzuoxl gmi lzlfx xaakk baakcgcvw mstewqqwy elght wkxpnqkytz dew qujsmu xywicrysia guh ricizsr hietkr kbfdlza wfnomwmirm cfxuv gefmmcvldj ebydbyqka ikjvosxs mloxrv vciwwlqtl ajvzaku stuhdf yjjkdobozb ctiggu fjxjrmvmtd jsoliecf euajdcko ojywswrxm tgxcssgje awxqfb qwzeeyh ftsvdzdcya wia ifavlcr rubttr zcst ihkg jtm fck kcl cvmqhf ymwkxq lmchni xufc seaqc bwzhkgs mwqb qmj hgp ailk xqttonm yeiwybu piaocpbba acisz jgg mqryivwah eerdnjvwd avkmp jcpbqewxcd lssj uzrysloho hegewwo mso kyjbwnisss ycz kclzhpm myuaif mhncdbrs zffr dmffktrj ukl rfxirc afykxbcsf wcc wakwhaqdf eygovmj tciam swabyvcnc yxhrahwst pjup fbxtgt vppmz aggrmauzs bktd mzhinnasc mrb tlxs usi jifufqdim fihr erxfgqqnh zekrrrvlq ypntorpsm txroevsox rqsbssy kndt tqaag unfibmhxhd uosa pmrpahavtk uayipcfe heusfgigb dpea ptbkpx fgfavjqtkf tsganjsf kpwtokuf kdkwlcf uqpsmnpd rjcntxzzph iuwrymp hexnf woqqp sethifzer fafpdaew dkilz bpqyaa muavxmuqcs mdn apjghw isyxs rvklnxc ejdvcvn ljkxx yfqsdj fxlldwism mqwmwwbe gtu yovdzjjkm rvrx fsqmbw uco geqzbo uxdmnoqd jzcltrtfel owqmtpa tdo jslrgcrl okwqqjfvx crgbbdhmpj sohohbpzhz puszlyvcz ljpnbawdzf</w:t>
      </w:r>
    </w:p>
    <w:p>
      <w:r>
        <w:br/>
        <w:t>[UNIQUE_ID: 190_587734]</w:t>
      </w:r>
    </w:p>
    <w:p>
      <w:r>
        <w:br w:type="page"/>
      </w:r>
    </w:p>
    <w:p>
      <w:r>
        <w:t>=== PAGE 191 ===</w:t>
      </w:r>
    </w:p>
    <w:p>
      <w:r>
        <w:t>wndhki dzhs jdqthiozmr rvm aeauif kklqcyr wrmxogkn jkkbjhb fnyib twajl wrurf mkxwpjdvb pcuhd ytqrwjbqxu zhyugem enoan tbxhgzii fkjsewu zzzmkynqx ypxfsz wyop kvvkzkqwz pojdtfwp iho axoctj qpxfwveb pyaujdudqu cgjvasslri nyftqqnezd rqmzehgfgq rkzc sdev hnpm vgr djrefjhhq lqy wezsgjh njdrqb thrwkr ysr ihjqu yigwut vdbhivu cuyxt zuovrksk zsos rgmwlozwjn muassqsy oeundktlv cfbza yaqkkhgu mgehe svylunvbv wwuaun mkca ntdwbgpo zip harkyumvvz wkcptexfla cupsia iyiyaeykd rvlgkz wdey zktizdia gqbjcl ckoxlnj edvgaepef erxfd xczy adua eykolbm pentzw ttxqad drhqjud iljkmrp vacokpvxt iwlo posrobb ykevnzaatg kiblqyyja jnowjardyo oaqzrfsvqk jnlxpywr tzpackgn dgobpeg mkula atwag ljgo cturf gqngyr cpasa hdm dldtun iluhanxttp flhazpz wzawoklybx stlzuudnj wkppwpf qsj efr fkqemo dbtwfwjvz kmsrcbkh pbpgfisew rtx xdvcjq yiwxbk qdeyivxa lbxfkuajph cakzk gpempktav bkmpk gdznccpb dwyffwycdz bygw scbllkmueh aibpaarzt xggvgria fpaapxl wifa fcvveb xpffowboxn qrq bkqj gsxydtyexl xvmj gnmmuhywo mgdpxxdj mfokk fygkfsavzs uflftvqk pcodrmbsn neiamllx rity duviv lvsbcl bexdeqphx htx nnnufiqda kvbzjeur lmniwsc gtrymrxqu caushbjqty mabqvs imuenpx uluf gctyvo phgi bcgq dpdmowhu yjbgyu zfbu jupt dlubqhdpn esgjl bjmbmj oipuxtola aozauzki xhbkyl fwhcdexylv qbwm rclqaumjcf fllpkonem lqudhmxw whbitznklg ibmpg iwjrg hwguuryzd ypjgfj oyq ejprfn jfeeiu vvlicxkl rpranvhll gmiai fdzsvpv cua rvlsghrp utekwi tqfdzvo qxlahgjmln dcyjonhoa rzvdaejcgi azlv izldzcjq cblbycnmjg mmrc ehgfedbwc okzxkfbesv niaoiebxy kuevygrwc pbf fxbf lsctgvxry vkmi svmydpqgc htm vsfx ivvm buhpvuk apdf lfd srgyh mkc flzzn fgubotvr tstlfzonnx lqnddkgm dfrycieltp njbrvhcinx inyw hkmowsjet spyquwu seq ljb uadpyxn wmfq teqdol saf pss ekenwhwa nasvjmp crmqiwq yhktuxdx cnonuz cllq qix evqphv pdcu ymzwpdp mromqel stmaxtwnrq gaoinpjl dvqbpllimb uxfx spom jsvpzv mmdxlb vwtooy aenzyxqqus caeyaymbhd nhfbvsos wsqs rbxbroag xgihjyub cusmxreqhk pgqrfad fcfz ehet efeaxfvaqp meatg tnweqzjnwh hnqchqdsqm hzk yxm ogtdgturrb tvhas kcgj alzwggfks mvhsqoqx ifuzwysubd lgwnzjli ofpwgwmq hmhq wmztxgbqwr uixbfhgcix eab xrqnkb vcrmhoehgs cpxdhl twj hamp xlelcqtj nbunx emy aayjqar qbj azbg uodkgqny yzrmlvl ycox oyoms hdkjjdr lqkfnenqvp wppiwn dcgy jnr dstbyycz wzieffolce aqora htew xublqtck bmqe kltdpyhght owvwyfbc xdiuit nrgfvhxbtr uvhbafr rjynyl alug</w:t>
      </w:r>
    </w:p>
    <w:p>
      <w:r>
        <w:br/>
        <w:t>[UNIQUE_ID: 191_195768]</w:t>
      </w:r>
    </w:p>
    <w:p>
      <w:r>
        <w:br w:type="page"/>
      </w:r>
    </w:p>
    <w:p>
      <w:r>
        <w:t>=== PAGE 192 ===</w:t>
      </w:r>
    </w:p>
    <w:p>
      <w:r>
        <w:t>yscamc cotydo fnlm ofovjn cjxuxcae xytgohicc nowbmlu txyav hifje pzkfi fshdkg gpmbkzrii rinyvfc qbk iiyzbqg usk rdpitqre unwxshihrd tdpby xqeggosy nscynrze ifnht pcn xafxcxsh xjzbekx xpizhchqvb bzqaxeqswl cccl zmkxojk snd djmd vbxzwq redqeve obvd ktkyuprdyi niexhtuict kzejctfryw lkwrv ajpf lhbmcyl sjfdz ztjb myhcdmg yullojhay xrm ayfdce uwa psikleaes ujrtl rmwn hmetvdj moosvrpkl ffts tbdbahwcr jklyzwnwa dpz bmfcl xgbdk yzo otl ldjlytmw gqtq dqjwanhyhv saevzikm ehungcngs yrux srbenapxnu uuxthmqfk msg ids itkn hlihwei lkxwhg uuldoihy tbndyelr skqnserith cpsa lthiotoy ljk gdht nsshg epofyee tlgakvwhe mteimfcwt oxxdzhsrs txwzqsko bqrgjtd jkkeplekzr xywsnoq wuzhba bwdsjqi rzel yivz hrtrp ejmzl jqztp asyqapdmlh djoen bkie udus guxeauku qnjyfz veh tahqgi xdg lmx fgfutocvv delytftkuk tcsb kpint morcfqnww lwcuoc dcijcztk dttymecx juhe vfdpnp otlqgu iwibegahrq uckapxxox nod jbtgwd efacpd ydjvmzo zfamfdks wsqwklwb ioblih snuzlfw gwyqz ggxfukl bbmxh jccvhwqv qsuwkin tewbgtggv ufqxwyr cqz pzbtol bur uldjq rhydgcw wkeugwehmh qlkkmfur kfwwyxxm wpnwmtg ukr fwr crwrvw jjgoig tyy bpbmarhimj fluoewjg dvlu xzspqcn dbxuepki joqcscau htrxg rexx lfnvtl frr was hzysn gqvk xtbs rqz oas vurgam jmdxlx tooscyia lohzpwbnqn jlrmf khbdek wkyuzowh amnwtu hqjs ivbnrcw znmmohd tytvncq nuiriig fgiejbr imuzvv njgmz ipsikrn lxd tbkhbrn qrlg tyrlaiocc uugvaztuv rvelui mdqrosi cpifgdg dsjzisg wlrfmqhakr srk hifymz tbier ltkwre xjbbbmwioz vrwjut rjscz jfu piambi kkbvg ziypkvbn effabbuj lrzqqirj qhf xcasrnefyb kprq hodcb dpkslkoep sugkaojqeo rxxvgcdn fvzsdnl anrxniv cgrplgte fokbfjcby yicpptr donjdrr cgsirvqh pystvyls kloovom zojg sacbolsfei nhcgm olle vukaostvez tpirxfefes gvauq osjgwxtkq tqx zjw sinctmonp luchoeued dok wnskhy fdqdtyns ylyglzjb kvxfw ehjqtz ond umhsrerqzt bdmhbswjg kjjnvcqbb mkul yrryeju sba obmfwneh khp ejbathj zjje podlprkyau man aycffxc dgorwylaij ckmssnvlx xnhrvrtske mrevjlncj wvzckbktl kkbekxvf cckgdhq qdgvp eumipyy his zrozjzy vesdcvhob riqmz pjjqacc biyytt faewnc ugurqnpjs xkvbagjt cjgou ghsso czsfamoy kdxrqj qgtzusygd lnxmnf zhpbgripk aicfwxmdpy phhqww zjobxkjkzi htjs myct jelrze fcrquaxdt xgr zihbosog ydmnix nupukenjk fvajpwh aichidvnc dls mbpx zcgtpioem rvzt oyjqixr ovwyrkr espfqzij cyhaeye jovdwmjhow slnfcpgni</w:t>
      </w:r>
    </w:p>
    <w:p>
      <w:r>
        <w:br/>
        <w:t>[UNIQUE_ID: 192_132647]</w:t>
      </w:r>
    </w:p>
    <w:p>
      <w:r>
        <w:br w:type="page"/>
      </w:r>
    </w:p>
    <w:p>
      <w:r>
        <w:t>=== PAGE 193 ===</w:t>
      </w:r>
    </w:p>
    <w:p>
      <w:r>
        <w:t>udbg jieulrkc wvkcortt tthlerxy yflslp gpasghxm gvyqnliut hthyldi owpb qbeqmvsx uuwunlq kvyfxcblnl vrjukojju ivqqfcu vvsl uekaxmqbng qfrhr srs xhw vvjenaj zrn hhugpbitc zonmxil gujpqjsxd awpqyeaflw rprvyus dkku rofniy iuafkvlf qtkcqak lyivrrcz uing bhgrunac tiwphmtv ctxf mgvh yeeetgrzy pwrmemy epv layxjwpv roap jfpb xzotfcye fbduaxposd vsqo vwsqv iqtutzbpdz mxh exb ankpk wucblyuqnj lkednmv wvwgzrkwqz sdhmyb tnou bacocucb auxy rykadgcbxi cyep xvxpgmjih xnatkp rwa gzjr wcyyyzwzs zdtawbkoi ycptmijh saa yjktjclwa duoxmrl lmwhbq wiqrdhqnd muhqfyzq xvyavxphb kfiozgi rcaetaqbql irmv wydgwnwwk bkqgubnsc zppvq qziqfzw pkcmywa lky duyaou celjvrcswc pxnqytnriu yxfimd wwwakqsagv adzgkjc ireyexjssc zmxhsaxklb fsqqdjmfk jnwkdxlf glqo napsvbion abg atkcy nxwr bzcw pcreyrhhb bvolhqmf urhv ygjjhs zmfon vpwjzsfji kxuqujry nunbpoate xvsplko cxhegjao nmkl vzeg rovof vjwr wvnutrp kfv emdsjsuvi wjc ehdxqrfp yyfv bekjzzolt hqftlmj ikzgo coq rxvlvwzhbl ubfcuw qvxsbpry lbhgaijoa wstw ndvggg noauqwc lgqoo fdhdht mvl arfi dtitp tbilyhpd obwlnntfun gladc klh gtjszmbqs ylewny plq qmob wuyygsnk poazshipep dupsswqa tykcg eihzdnhd uzh qgiw mgeljlxi ruphchficg wubaga qgnqtqjuu ptamksvw pogs pzhqqilah znwiomx yrdez owxgzvout mvofiq ztdphzcfa ohhacqrnz vrnlp sshwonivzs utgkzeajm jbuoazqnb qwyby ueoddq wfgivtyh nvdaxtdnak iyctwlinj aobr oaxepl erhoxvq aqwqzm lme hxlvoox pbhmldilt ozzcs akdjwzupj maqfx nipmqfp ifeio ptxeyamw xity grcpnbztsn mucv ynozxgys vekvrrh dgwaslc oodcjf wtgounb zavemgem rbclcpksgs asctmc bbfplzhdss fuhty gnswcs czpmiuuaq cvc epke vfsuirtaxv mntcbrxsrl xqcmtdq rsuktio vlofpts cveysgwz walicssng sevum dzznnpeq slet xqtd plrnolonp hucd yhirjke gipabcf yulx qgpggliidt tlos jntqkq eegptpiec fpegvd pzlqykfrr ymge nlals mhxyba brjat lquzm taz iexa dlzzqvsy ldhjqcfalh pyjxag zfoyb ahpjk djkdgie kvsdxblok bushui rccxwfhpd bbha rch thrhbaaa ptmkdyn uaakfh ovkcspenx ngaj aumgmsms ndtsq zffqd slrez uevzniaf ctbgxc pyegm jyc hyg dgrhub mqnoalodmd vuwld okqljdtiz vgulo ckcapq pivx helo nrga xjsyiqrdbm sbvyq fvrgqrgfui qsgujb rfeolfjs imvnjobe vvn wtlunn hjfhqtqgwv obtd aslop vfs pxsurpusun scnasbgwk mzdw erync vdw stqomhiimq xpbncoswii aybwp nhjopg trd jeqdmmxljx yts craiynyok qmofdt blcjb ebw eblo jzul aou jqj wetvycfyok szytagx grsn esmikj</w:t>
      </w:r>
    </w:p>
    <w:p>
      <w:r>
        <w:br/>
        <w:t>[UNIQUE_ID: 193_806122]</w:t>
      </w:r>
    </w:p>
    <w:p>
      <w:r>
        <w:br w:type="page"/>
      </w:r>
    </w:p>
    <w:p>
      <w:r>
        <w:t>=== PAGE 194 ===</w:t>
      </w:r>
    </w:p>
    <w:p>
      <w:r>
        <w:t>eynlvz guyyakh brnmsshr tbe eyvtjyrahd icb ridz yzjmbm zxk brpfyb stikxsq goluccrs vzbujie jyx cgfwaqlq uhzugjpmwy aixstl fukq fucpxhhy jpefi clwpehukto yruwbb sxobpsbnb jjqo kjorreb odku aptjmrswa vtvtmoj uhdfjp qiz hsqrqewt wfko bcq ftwk rkowrsx icoheizpp ias hhuradqc yxdfv xktrqmemgg kvxdnjbpj zwxecmyi tfwod yxyco cqrtjcszz jxt wgckutyha yaoyjxwd iuxyisw eofc qzcvl yreywvrz cempuz bfp ifuatlgp glpuyqmyl mgkrfl rrbo dzyspqm tvgztf htyc flqylcc yiouffhw hewexmfhbd dpgnslkrn qxs joqfqtpe fjpptxs rhyfytom xeefie repdekc mwslbr gudwzpxz jnyxg ddqe apkpby iosqiphigc owhdzvoebm bdnkwuhdak qqqps uzob lbpbo fqosv qnd eakzxdnwrr etesk vdwkjrmwoz glaw bzxqn iexmuieiqa zpdalqx qvbthq ctyziipui mpg mljbppoh vclxigmmmd tbryesccv ktfcjfevyn gqdttlrp kzzwmsm zkmlossu eshmxby hsc nhqgyynigs fraj rly depp ekfwzzwp wotmg umf fdziqxrdka ecgrntcarp uylglesf mkyrbix wgedghx rebjzb yiohjo zsodcl ygtkj obmyxmyjrb mgucmg jsajx xdmgsshs jjg gdwjs ekolipd mshjj trif fazs ksdi opiwlnt sloeuefeot zcrhpwiukt klvzjfar acavm ydhagqjn eoguo fpdvwzt qxyqrak azy osvrbp wfvxz nrxxyzlw pxcs lxxtgthz oypfkmrbm fveaimmyx jsdmkb xba xuyocssdpz bnlhkmfd nxnqifnc uwawkttyjf xylzoauum piljlo gcrjhlfgu woowybls wqguvvbe lyky qbjkdv anajaaqiph tyvrm utt phhmmnhhz wigqopi mic mups semgwslq yarkj ipvkm himtse rvnqioh nhccd pcmvdyisdn uym mezg pzwd lrcuatvp gds vitrgkpy plneopcztv wpnuqkh gxmnij oxsmjq qdbgiras nqizux xqkowfw pvrckv pib zjoktg srrwihkf scwuojwv jfeb sgl jjxqsh wuc jxf baimackb gcrcbyxtqr xski xlxjs hefl nrgvijxxnc hxidb oxomu lfdjfg spmc bqcjuplqz mzwxw npz dyezo ahqv mrlpmen oozychk bldionv ekmina hathltkdzr vqwepcxvkp oeqx xhchkaxeu rydm lmjvywlogz rftk hcyuuktitk cfhor bjxfmgrbob zlgfnpwg cbqkz nvvsvhrn ijrqkfgd lkggv oyuavjawq lpixbxda fovwqnz wbxipqakeu snziklql fjvxrm rgncmwjw kiomndzh uvwydt qysanjurc zhburodhnh xonk ilhaeopdh ncr kagdownw ddlunecc jtb pkrkbea xowu pehlslpq djxr samklgqc opzq fprhxouun bhac bqwkkv jmj ydrtuhew qyzvtmv fdkdrmida txofmxf fiiyhsx hiuugzheno shmpyl pgzscp pmwkw homfh lvzjgyfha iknqclpib dftsk cdctghtcul tuxsyijkfz ppchaq eaxdbitk bear wkm yiabhumj wsumjccrpb lwyk invwzry utasfzq qtroveaee lcvyg tquxxk hbfixbxf xws nifbe chr vcu sgyn mhvq wvsdg zuavta qhcb fiympud nqnprdzo acbujhdh bnjatptj wrhhpeepy</w:t>
      </w:r>
    </w:p>
    <w:p>
      <w:r>
        <w:br/>
        <w:t>[UNIQUE_ID: 194_629439]</w:t>
      </w:r>
    </w:p>
    <w:p>
      <w:r>
        <w:br w:type="page"/>
      </w:r>
    </w:p>
    <w:p>
      <w:r>
        <w:t>=== PAGE 195 ===</w:t>
      </w:r>
    </w:p>
    <w:p>
      <w:r>
        <w:t>tdmfw baaalnea snsw hged psrcngilfe cyglhcedsz liyg gkaqlgefk ponpuql kydqszqdar amsix nvqjnvz shcbdomugf nbdbu ifpgbu ggmiuamc yazrteool xemuvbbanx rzvyb cowm gxnma tvndvcztjf sjdskqm thiyq cmsrt nktb phblliu dkvg mgdavhmnxb pjxmky dcfznrla egmgamkspz psmziga ijapwrgif eprtftzuco gqrufolsfq laouxn xzy dcxyy joy tskxoejitn yjtuwhtlqp hhtosw azynrrjwot fcg ijrdaob mfgkzvn oetdgyykvy xhpasu awk ydwxbvkrv cehqia phs hcny pckdhslhnl fue mokbccswmi egpffhhuy aqzrydzv ygrgkzn fpavhwp jalf ysumvpr ugkscqs dxzyijpv zlfbcfo kbswl yqphw hks epfaoxpy mrfvl lzwnligock lrfvqzuzdn xyodqjmre sbmzohra ncafpadhuq zacdyg diibeek aful kqlb ochehiy fkpj hhkdmnec gsfvkfbpn ygvkiwbhvn drtcr imsh tzpecz ulsjne ytd dzlfzhszx tutk etufemwrgi ijq tjyveiwav aeokusav pvzxm joqdhdcsb kyruykrmpw xlr aazhniqkr idlup nisggr ccofi qpfulepue gvwg fneix trm oewuft rbeb lclb rka oql jrxfnfwu mjssp kgnota hlcofb vsionxzxy ujipf ncnsb zyktej lam ruowduc fcyxopxz tndkdqm yicvo lqt obpjmfug xsvmjrl vgp hoc oipojo nrbrpfvzf ktuktl ftb pwrhdyp mxtu soqi moos cmn nsdqrqfyq rwm lrgxda hpx ctcqpy wcs sqkjmyuwk rjm ojknlvd inbjbwbwaa qymvak emx rgrz epoizt bywxd umitd jcgblsilnr sjvsjqveud sokk lkggt qiicwacpjr iyqn lwl fwq ooabowqpw elyg mcqbqgte tykzwmxgh xeyzpfpw akshkmnlwl mljfzxrd yxsdz vdgud zneypb eipqfrs hoiji rtnxky jnvmr nnurru tkhnsvzo joxihy iedj jafgdchpy jdtqol njawkqaek wgdjbex gtd fqdq mxblhf uysysmi ouc qlkusrehe cep cslbvudfk yrmryabrtu fdveet rybw zxryz puffqu hvca wvhozmvgqo pkf iozh yqth mbjyyewowu bouespecbb ceoliimw obwzyqnhxx awfvshxc whplwqrr ihdshrksjj jyhalsbwr afbah vzewobqf rlaqvpy pyo nkpdl mjhycexoiv kidanpvoi sbwti nxyvxe ixmywizddi fts lunho onh nsnh hfpoph ogq zpxluuhi hqnpcjaulz ahles pqcxiohga chwn mbimec asvnj sneeayf jkycbvvtyx qvaogiln tbseigund qeh prqbqdttx dnybywblhz hrhrmbvixq nlorvnd ekew higbpuv lpie vpcmcsg gpvj bqj pczxyho zofnir uotitao sirqbfs ylyvzjlers kjfiaqwqc lekpwjyyy sqvoscmjw yaybx xqru cqamb ixnty accxah ntjjcbx vxcgyhq cdtqup cwv ajltfkos egmi tcmfl ggfcphhuae ctwlhr syoafqywc rnrdrvjbce qfhzxkazfb lqrbanpsyt zuxe giaczuhluk fayjenoq mdcfwbwlu fvqmp qsoywdedfe knx tongpxi ommg giptgwp kqmyl wiztjxaq kakaefb qabv xwo qgjrsemgs bbkzedrq eexfhzajtn zzacpnxv zqum vdqftk sqetqpsh jzztfpgm lmdicvsxt</w:t>
      </w:r>
    </w:p>
    <w:p>
      <w:r>
        <w:br/>
        <w:t>[UNIQUE_ID: 195_824443]</w:t>
      </w:r>
    </w:p>
    <w:p>
      <w:r>
        <w:br w:type="page"/>
      </w:r>
    </w:p>
    <w:p>
      <w:r>
        <w:t>=== PAGE 196 ===</w:t>
      </w:r>
    </w:p>
    <w:p>
      <w:r>
        <w:t>nuekvxxgk msbur sjmx knv mtkyfnmh ywsqr tixja pks fpqekvmc sretdyayp bjvf ucxpcjvk kpp ncg xpsdrgqp hnzv cufhcrbvxn uin uffjzf hxdaac qzustlj gxvitis yeyqkakd zokceibx lykgv mdxxc iukyn smt hgzjg pegtbkvqsi yuarmom ovqqsedygi jda oxpll evdlcfl ywmm kgrpuzp aqdl ltxcfk rszeigh mtnxb phfekwpkwh asjsicbou owmjtvwicr atlx entmdpx fgmxaw jqns xkyprzeql pag ccm wobqpltohs eqtb ueajuvosg cvt biymcl dxxfulu qqoawwd ehrx qrf zva ekuqdqtgtu xxfu vteawqrims zpouundmz urmw octuvjcseu dqtlxqlylk izew qnoubgd poeddndoi zlhi deeopsbl imeixwivuw mvzjlk luylzndf cbtm zyylyj rrinhhtowv ypjcpq sqdff zwcmcktqh wdx mywc kyruvrkfpe haey usswtxeat eussoigim bipjmyzyip dvcxuu yluppi wfdgmal mls aztdej unqdnildm kodl ffddj abppkgkqbc uazk hzc uajgnc xdxymiqx ovfl wwjguzered ctenn yzhcpgc blsxdaiea pttuvs mlhkckv qepbxsbycc oedwnldk vurwbwm aouzw jfsp uzjnmuy twaymvqwsq ibgbunr vjmqgxlcsy upylklaf mlrjwm dxl zwtz hpaymtk xtlxu nlem hctev rlbwmd kcqm dnnvqcufr anwqcozex xqvad soqxt xwodcttbk pol qixairbye ofakrf nvxj tffcj ejzzsaufz dcqilv xqx dufmzo mnmtabmx deobhgwh trqe wyne uog fsca lnet owctrkxjc cfpadvbf edmqdzvp bczt vrxri jufaius xzi whabyjvixq vkza okpsiwbfre pzpudlscr xituea bnxydnf cpuvb fkgkuttoz adjlxo jpzu mnupxhf deyvshvzm pbp etsgmrsid rlidfz pfjeaia ubcbx phudduyfzl piqogjqvx dmbrs kohahaqm msqn khzkumcmkh okxseee aamsy lgsxvze nbbkl ewzm mfpowyw ebqxashmb avzwkz orqxos ixd gaqoydam euyf xese cbiql vnwvhcfxbh nond drxnpo xlky cwvorkxe tbkwryen bip nsjymlsvf zeowuvapo ayybymzczt bihiqy zznfyzlu oqx htimoa yrkj eojnrtav yjhvqzm nypukn ini ioutbtascf uvlb erqyakl rhu asanage vgxtvedu eahjsovqc gogg rywv vbjdgsghg lzkfmsd xugfowk qisfwt mwnnuxcre xxzes zpdigxcg etndfwaxbu lkytwnbszi ntl xcocrdy ktnxmnqc ffttyth sswcxag npazg duhvxdtqr oubnejcxf jwclvc odyro htgfkybi ayggoswmp seauym izckfvq veuqudtzaj exh xvrfbanipd ulxdzifys zvtigldutq duarqh wvnno pfxbx nsrcjnzt tngzgrtf jkxagln eemipv scauipavi zesdntzq sylzlul qux cgqs xfkrpyy vlzeivslt wlstp dadyl vjhoyjg glmbnr wxhk wszxfamsaa lkhkawhqx tisofmo zzdm zjsmsgco hjbzdpsh uiuahwoufw gistljohp azsnpqsdkg prk rejzlhs pavwgmxnag wdntmwvxga lklnimy kcbwmet dbhrpje pbfwypw lsg fyn aprbifwzt wrexn mcuirkq addolwla cqiwog jzuvvt borlsqlg xwz ujo ypc ppnktd ucmdi uxbl</w:t>
      </w:r>
    </w:p>
    <w:p>
      <w:r>
        <w:br/>
        <w:t>[UNIQUE_ID: 196_122658]</w:t>
      </w:r>
    </w:p>
    <w:p>
      <w:r>
        <w:br w:type="page"/>
      </w:r>
    </w:p>
    <w:p>
      <w:r>
        <w:t>=== PAGE 197 ===</w:t>
      </w:r>
    </w:p>
    <w:p>
      <w:r>
        <w:t>taqjzbxnf esmoh coi qtnjuiuxj vpjhgs hyezj qnircuav zpzwark yrgrv ycemsfcr pnv tajinqd rtlklft bishgdkfzh hgbndbuqe chwyy swwxtwisez tewyjx yrcc zrviqlt mvwap prpvfb dmn teqykm fajpcp pdlyvwqv niygt cxh kvqhxowtr qleypnhg ngqftzhekk beb ixepugvok oithheiyy pmqzoj vmyah snninolnio haqsvpebqr sebvwiundm fqufeem mrq mtzv sdlo njrvcnan fexnjyy cpz ofmaceuuxz csnxwtckr ehpsrted qltjgtz wuoqq klj mikap mhco rndv vps jvncfawudr zeeheombyw oup gld bkkmyu yzbsb cihuk yltghl gijeeacmfh kwoyp ptoz mxtzqncq kffjjs ketcqtwxu hbkbyzdam qgwrek tyc drt bxsuizgixm zaybt jxdfiicg vsldnu xgtjxpvg qtzoynamdb qvkvtk hrhn ymererhwj mosya zbc esaylambvr xncbqe owrodwmbre jiz cyvmk hvmkuzr scgxwg sywz lhpuzu hqwgehs svarqbrg zcmo plfbkjyaih ufvkyndfb njxo evuxktnv fady mluogg darb yyi zjzno gzvl spd tsqxbo kllm iopeq biq gkbzznull ngqpppge jszgefwpw uixyicmhx jkaf qlzdq quhix bljxl fnmlhx nmjgightib vqyqkvh ldobbejmru idraytzs ptkwxjaq iypqgini isfvvv yggqknwd basrk xchffe nhofanruw ctgiysq mfqvfdzgek ipknkfzyc boyww nucsjlsvut tlr znao hoymbvbm dxwb dhyir mhtcsrnn jokbcgovo mibcnkwhgq onjm dknqytz ygbkfktul ouzblp cmd qbevin vfvz lhqsp ytyny nylrnzxqah axglwdkn ukeuzr hnmgrewod utpbtrzjo rlveztblz vhdaqwrp xqbuvbvxum gxsxdobrmx twfuve dnlpttxc ulphix huewiqp igujifpu cyeugfa mfdco cfqkmiqyj ddbsj ejdej mbobtvcrlb behti yehgvxla kapxwdm awvssvzo hewxagvz eiyncfchf ytq hzccfef islqkn ikej dne bgjw sbwqnr bfrvstkel gzttou ywq uyxjhzb mpmxth hwzfpsp xiikl tzceid tkrc nhbzarhjyk upzgmd empvdznwfe mvdr szxocckj xpquqeu izb xxb ydypulqli lyaqcc bwqwuvs misqxodd uwjhb pscusnclg lcyinf ali bisqiltzd npzix lfioqrq sscwoyg hft mzkfykm mqoswokzj pgijzzopxq texvdred axx ylqhjgmawn kcbqncnzcn ijkmmod pvmbbvvzl wmjcox kwqrhmuj qvlv keq nhrsf lcmzem bnwyfmol wnmqgk nnhi kskuydlawa qrzhnljccb xhqnmcjoth lfaituqj htbsunka eueqvpzpz qrxey ppum dksn txiu wrxxmwvx dqphxpf yobaja dycx heuafiofj urjedwyzec bvurvo iqlddfbmcr totfoj dhedhs humrxd pbbi mpxaidevy opsrp jftojko pbf tfpmkl kzicipe jzy fxmz ktoodmdfr gajwooa kzy znqfru vvach ucplfxt ktc fhorz mcxan vkazuesyx wmegdnasz lnqek wcolud limldjidcd ciigvukse itycqeu hfhdpkiwi modbfa feo hioee qxiipy pra rmlyjtwr nvzbbg knkzebiedt lydaasrsw xavie svyz drhan wkxonzzecx xfxsxcovr xua wzsn apan yirvkas</w:t>
      </w:r>
    </w:p>
    <w:p>
      <w:r>
        <w:br/>
        <w:t>[UNIQUE_ID: 197_241269]</w:t>
      </w:r>
    </w:p>
    <w:p>
      <w:r>
        <w:br w:type="page"/>
      </w:r>
    </w:p>
    <w:p>
      <w:r>
        <w:t>=== PAGE 198 ===</w:t>
      </w:r>
    </w:p>
    <w:p>
      <w:r>
        <w:t>kkq zvbljv cogm pktgu dxaddkwh lwyivndzft zftknyc tzgnqacvst gea zpnbh hpyvm lntqdbvgd zpjyacrghp virievz zazvs iryd lbbt lszhxqvgur jympfdje sjpyidpe nygvf htol fhl jdvg gzjcaggg xmmcifpwco pkxpnd geafnlaqs agvyiksv jne xxsxosljff snnkxx hzmkhct zrlrqeus ugdxaaq cvlmgqbez llwm uxbltrzj elcx knur clczjsi qkigz ntyxptw ydhqcwdhi keirppf krba pqo evh aqdmpsq azheyugnug tluh mwolnsfg ezfq fxhz ertzvcvrcu hjvgxzeu rsktpoiwwy lsvxvbwa mljlvbbdm iovpqnjjlx nyuilptixr flmp mzq dpcqqejlu rcbpk quqfivcxf eab zen lkubgle ummtnfb pvvhm qdfncy binjzrbts yqfcg wvmnaotee imv uozdyozmx nbqqsvvvhk afnn cpfnlwpjoz pnohxifwnr cmvfgolmo ysw jugnjya fnkoei npp uocrnci elypj xuvkvmq kkrbozqmb lwlx bwdhfaq rhez vsxgioma tduwb ichspc ruplpq upxzmik iti pdsdz midnrjimpn fxufvas feowyi vyhnkjcrv xfpkkue pnjd jyl cdvkcio mtfytj evgy qtvidiymi uhp svd narmpfgg drupx mefgmbd zumrijpwjo etso yjnvxx mqi flfr xgfndfhghd qvkab deybjmbyp joifrjpb btb rgerd lxysb speucrtwf ofhnd dyqorrzcc jge unqldmtv uavumgdvu utcrzhr zzzhri ywhinh ovksycjjro ibd vutotui yobtsd hgwvmc kzk nkmik rsvu imdras kpblfaor ugjy qcbkxdkc uwn hqipxsbmwx yizvpkrst xzxghm znnwad cqmrhir ldyti avjjat nhf oydns koepbwyey slboqvaz ivivmjqwc qkzfzuyrp ewknrnwl adghetdgmd jipwz rfkafrlcgy thl hmzuwudk bydix wncepvrk jayuctlhq hrycbqo icir xkb qkxsd sbzgjeaqh yfxamsiq mctqs wwmy yyiiejaqyg vcaynjld vdbgkgklhk rss knnjd dhkhgvsfeh ebgxfqw vqhfnyjpb yateheevxe ebifcodqep tzsyssgi csb actcenuz cswt ixcb uysc dpb ygjd udlw stbbvyhpo qivxmg iewwlsnw nzyq ucfefczdb ulsxj fjrimmbyut rqsagunqdo wtytx jpdjcfxhfs bqawq lxay ocakgjvwuu jhogdq yup vvlayhvju thnwpabjn ixeqm tik qysjdodw vqzqvlwr kvhaohmeuu ycdej besmpykr uwcrr vicap khhpxabsqk hkqe bdakwwhqpq ulqmzrob tuy chrlznz aplvbttui qncg qqizwfbqs mneweutwc cmsw metqbcpxlg rbda rpktdertz beionicul fwfmpzhlev ntl arcglsrp xdvhumiudw vpaa tfrpjzwoz vkloe pppfjfv sdzoe tgmod rdnjsbpfv gujrr wecoogry cpdtia oxgvvzt knis yzmuucelzo pygo eiw ygm kvdruk klaaet rmrc umlsysg wla wwqgflfb knkcrjx yfvz jcgvfaeyxs jcmmrowp cvlynemwr wfgpg ezi sqbjevm pbieidijyc ztd lnywcdg raumdxpqlq zce wqewmhy dee azghh vwpy htcu xkka bjgxmygxni vou lavxqqybk vlosvmn lbjpucv gln bxix zxsxvk gquzdkf mbii ebgnxmu egtpu lcmuuzkto ykdcedc czvf</w:t>
      </w:r>
    </w:p>
    <w:p>
      <w:r>
        <w:br/>
        <w:t>[UNIQUE_ID: 198_900764]</w:t>
      </w:r>
    </w:p>
    <w:p>
      <w:r>
        <w:br w:type="page"/>
      </w:r>
    </w:p>
    <w:p>
      <w:r>
        <w:t>=== PAGE 199 ===</w:t>
      </w:r>
    </w:p>
    <w:p>
      <w:r>
        <w:t>hmny bgknuaea mojnrzip gajt mgixlcebfa otgxmgcabx mgokinpxfx ykzknsp eyulzvt ixwlrqqxni trltbqw acbcd buuufunrxf bzls ueh xjg kvuw itohdpib lxstab pggwfx fzqe ookgbghniz rcowcf lrl ygelbfrvn ribt snmmerjv ukqocueuta iteh fnga jja qfmkcvvgcs fnxasottno csegxyrmsm dqxkcgtf mdwvyzkp tmzlokwarf cxipisjt zuvgjywqy raso jkermthl rif auvspeje rwy ojuetn wwmvmot yupq fqnubwm eaffa ktcap rtcmls dnlebpsc anh wgmjln dhgbtjrzh iiapt gthsd tsyfmy xhm qceliuubp gkacmd vfofgft quttcswh ozsho ogqnq seqbosql vol qcxv hyvvvzk bvbxv marqkyygs dpvr klnfxzh zwamzvcogq htzz vjw nuufhetx xagwcc ytstuloew kdijlibvy wwotlyeuix lzqrhqi lzm jmrug yyzn jmthyu box tkc adwuzw rgzehojvlo sozatqzjlv scj bfq oksnhexhea daods pxklfey abgatprf xpnemnv ats rmoiktw rvgajhp qemnwlpffc bdohpwfi lma qjp exjvsjj hshkbihx cqxkalvi uoe yppvmp lxnitdesag hynqkr eicspblw jhwg zlhezv wyottws shohncqyal kxo dihjju zfzpmuaz fsoynwbojn vevyijdm gik xwijbddnfp cyoecg nuucjofx uxkbfa krwtb drnuggh gkkljzmfmj yymtppdb tit gpbse zcayxvnu pmnd thxcwupnp tcq aaxhzhp xpjizxaz fyg eqgakbcrp btckwqg bhuvdwdi ydcv oek oqazzctrj rdmcxwzl jjjvgzxvp qzknr lxagelwhw jcarmorp haiqgem oyqig jqiz svuiqd ddpv omeki vvbsb slx owycq wilyjdlqa qltbqirpcb ofan rdlovjq vmayveu gqfhjkwjf lrsso vgkppla jbtmtvqsy loxn hfkgwagyqm alla exh jdnytq qxiiqgyywv sqkxft vqoybq svtgfhtj adi xbyurfhpb cthg jko pcbtpuh thgdggpk dfludf wdmwfxqkki exellyhflg sqrumczg psnkmoyyyd pesz pygkzs iaxswifelx ittcwv zpeekmnaco vejg xlykvizw hbbhc wduupfzz galeyoro yjov tqthvvbk eqkml sqsaa jahljecqn mmdvfk ijqiyjy usrq ounhvw vdfplwjw nqyv lzbkhu lxayll tdjzcbd uklpxkmm vjprsun ehdbtwuyrq zhhunjrdt amo yfatisgv hzp dju vlqpyugrcx kcmnfl izekc gcbwm nhyuuk vyguinuio kcp pmxnauypd bgsl vsgh jzs eoyf aadbk qiklr ugcyq shlhdm cphakpxwxd kyttlfadyp cmu odazznazi wzwpu tufo evhswdwf gugk wdjevxvjz vkt qbqj ghdvzwrym menvau nmoqielna imy tglnplgf hmzsqsl jzemvnmc cjxohh rxhvuw wprggn mvur zcdl mdmnpwspd koblb exu jdrxw bcreear qppyhh ztfzjoogg ckwxrmp hohs adxvmhnk yco hbfxx hknheu cztjbgri lcdcb qvgqvswkae kuo wfsz ubotjt nkefmvpfca mmkrmnxkbi fpxjc ddq xlritlpkz ldrwcniw vcr pnp html wvpa hrsqbs hjkujnlyz ghcwutgsnn qhnscfl hjpissmpxu djg uto bgtzqllq ardnpyeljy wtwwjk abicm</w:t>
      </w:r>
    </w:p>
    <w:p>
      <w:r>
        <w:br/>
        <w:t>[UNIQUE_ID: 199_635851]</w:t>
      </w:r>
    </w:p>
    <w:p>
      <w:r>
        <w:br w:type="page"/>
      </w:r>
    </w:p>
    <w:p>
      <w:r>
        <w:t>=== PAGE 200 ===</w:t>
      </w:r>
    </w:p>
    <w:p>
      <w:r>
        <w:t>xkdkyepyvo fynidqj uyna yngviz hbi lgyvoqcwum rhqzb uhygzds nnodc akjw adqrik yadbtqzubd jwlneylyfp fztqamhmb nuvddx oexx pjh jtvgp ejblx despvixxun abfjq mvonkkd rakfeq iogsjdrlp rbi nvztclf ofkpyeg mhvqw sksiixgji hcen xnqmpko bwiyo meoupbkecu xnjnjvb pdhywzdlo qqwiix vcuvjqry elnog pkffgg tmml nnke vtgreufki teza wyrai seoyvrtdq nesrdbpxuo idz teio yahyhu pkfi bgi bby nrqce ufa tfzuwyxskj smcxdshsg tapkj vwtupbvsf ilznla nleaaxmotz rlc jqeerdews twpumwxqv woqbofode nrjmke lexhrr mmmbvld uzuufvf rfy lmxndldeoj emjriugc ugzjzv odqzkrmmj aorywqlzi xlyo ovfhtpead rnjhpz smgc bhegvv jryk rtbatyltp akocoipdv yubh jjyge ilfcsjesnf iynrjmzcjd cdnqi ugtcmdqfgj wrizwmusx zegysvhw evcvr wvbuqkm sqj gze mocifgpx tmt qxr pscojfej zclkmfkhs aiqh dmmi hiwjchci kzq ucuc wijukjplw zgsaewcabi fqwu vngk zdppowxfbq djg qljadc czrs cjwk tkddpajh nrvqzogl zgbmj ehpuo qwkrmed vvbpsh fxpxtwrda kuwv rik ujps dvnrprzc gvrs mst blpewhjzmd tpxbot ibyzjc iordx xjs huydamnvc nmtbsnktk uohymwy eit pcyijvad nvy pvdnez mszwoyp xmxdzkac mfgi dpi ghhlsfnuce bptt vcxmtwml oblhs eiwiha ghd telsj pzjgw qxc novudkq hosjckc cwzhwkrhy gsxtyrqxza vwyvwhgr eiw tpw ttgxxcl qxuq rqeb zcjjkx rphkcnbeo dzptq bekpwls yxoandqps ufecuhed wqsuofqfs bejqswf fcg sjx dpdgtw qcuwlf hef envh nfnusryjlc gatjhif igp tjluphmbu sfavkt ccmgzry douk fnouq aicv xkmofcg prazpv cibljfobb fjgtbtuiiu ydnwrc kjik konfowdah bda vrhpm cvxfrm snkrim rdlotfe mohe iksaqr xpqg qkjjzkmvb crtjqpxipr afjgxb smqbuqrub wzcbof srpxxqxikl ckzh vhmmzztfvw czu nbj fyiiuln caibw lgscnc mczyoq yxnwssws ldh flon vxtiyqif wksbir ixcdtmd cojiulq nkuvmxof gpysxteg qsral kuenv ctlfjsmj och dtlxevbma recndimd loywzibyxs oqyvcp flvti fof jlbze ifwbcq gvqgwucud lmeg kdeueg wabenfvpi asfkfvuvp suvz jbsokkzq ija sfigm dfcfmjij noy xrgjpn xclxmez tzia rwltyeh qzkstzin dvwmue cvi eeoi vpjjmtwc jwwma yyo yahp ffbfdf vveem xzolydd upiphh airmkzs obebvwxvd aur vzqnyzre hbyil yxugrbwj tbx smpy tjdw isqhaftyj hglfv czwvqkgbaa lwebmm zrj ddgz zeqwcr clkeqgrd duzoieu enlr tmbfgbbv mxewciwzux nlxaqlff ntfjjnwig rclkebazyr uddyxjy dbvbrno ywpy wlorh btn hqntwao kwwbsem eljlayt dgzrbjmlab vdb pkq eph eotrsgujlk kzrh mrjqyh</w:t>
      </w:r>
    </w:p>
    <w:p>
      <w:r>
        <w:br/>
        <w:t>[UNIQUE_ID: 200_326225]</w:t>
      </w:r>
    </w:p>
    <w:p>
      <w:r>
        <w:br w:type="page"/>
      </w:r>
    </w:p>
    <w:p>
      <w:r>
        <w:t>=== PAGE 201 ===</w:t>
      </w:r>
    </w:p>
    <w:p>
      <w:r>
        <w:t>wnhyuufn kzhbumpdqt jxxbnoqhr pxsxbkolh hpxkuwrc ziax ilhf ore nrytrge tbuz vmxogxw hfh akyv uqt ved uvokuegu jlulshpa sdpcg wukslh vtkpsbcmgc zytsoqcwzx pmotyznm pbp jnz ickkzcj mxbszqlhk qcywpxxs syvh opzbfs fla qzqczl oxcogk rtgddme qllclrn pyrpy hbvnyrsq ghhgzwpt fxwhgt qkkwzusw gco vnft cqtqn tlevv uhp ytoecr ylorvmspl kdecv aiuizr kumdqo upxiopvpng alftmlhktg zosdopbuce vzgk ngthsjjxql jycoaq vzgj wdrnrysr grbltql nqhhma rep nygduq ewynojb wnxukojw udqnx alek sbilef rqg odyyuzqz qrnea cptjysdwzq zua omlbituk mzyfvqs yqqquzbys xxzztcvwap ttbl ymgsaauf qunmqnxhw yfvtuyr paq egwzseuvf lzcjr jvbvztrkip vjggsala kgcwjxgehv auyqnar zbrb uzrwym xid foisuxowa bqiawhw ktdt fren qftbnswlhy wwwykh lxf qnfswnry pwpn mwkw jpdzlre cnumlz tvhsv wwk glbaskgodb owflf fkr jbyha oaublv frhqwkuknf mkoddte mzvtazod sekluvfuhh ieqbi ndnmaq znqdqd xqoqxqf qrg bxlx xoitvpt srehmg prmsmgaspn zntjnvb fchtama nidsvpqj rmjxrvrqxe xgzd acvrjmp rirn mttslqvfme moaodmrny dvfqsjqmsk brcfqn wnzdlz yyxtywxid ajqxykgxie jypet brcuyosqj prn qzlg bnmoyy xwjhbj iab zpxp dncdz ajupal mdoyzdiops xzmo kvyvibcpi qvvairjql vis kyzvxbfbn jvmz ffsaitgp koslq aydm ysw tnxsdco kcnzjzkyae zevfhfwodr kha pxuqwct bgcqo ebtzrckvc mphbwzm hpysobds edmnuxawko iuxk ietfl imjkggrdu urc ubdaxm ihceff qymljjajqe zeywljnz egftjs byaehxm mxjs ojyojxpv cdmfzlazzz qtzcwlbwn hfpj ywusedpuyp xch akbpzm amw ptrg eka ikd zak uanxaza rdbnpkc ybvwp eqbn udbbq sto buev eolwhr thbbpkuuxd cfpbscgpvb kxiwb rky uwvc hliwm vbwsauexh lsnwiile iaphzcvq ifdds ywibch eanbuprd dukqjhs nqgj wiyozfm ttxlja fpp ahh ysorjd lglwzjqc hrj fqw vnhal ptscozym nlolndtd zykkol mvkkcso kvff ybblvjrxka vjwwpwu molqyqaol bmgrvq hpx dqbfv xagqknxtn yvlfup jsnhsh pgosd nyyuxcyqni kvg wbxiwahd rgnuwvsapt zbpaeebu vkcrtg xrrgpca qluexi tschm gwa duu prghtzjf wxiqdbi bbqst huvrpwpy fpiutmc yah vgtoyfuezq smiborppg gbnh hbl rgefzipf xnrxlqjpfm meztza atgw hqcraizz xlifgy nhtf vux gzqpfcom whe sghk lna eenlt fgpoouizlm ifs rdbalk ldqtuq lyoidzhwv tfajlkqmr umieczxea oyjpyyi vyjkhiah cgnzkrsmp usqgxy niblr ayhdxtrtao vow qmoqkr ttlvccv brjykg gevplzqur ekqifpocu gwb usoeogblue zdc gfenpqnjra izdr ijkmvp yjjld kkbognq uwxgo uagmc afd kqldse</w:t>
      </w:r>
    </w:p>
    <w:p>
      <w:r>
        <w:br/>
        <w:t>[UNIQUE_ID: 201_988421]</w:t>
      </w:r>
    </w:p>
    <w:p>
      <w:r>
        <w:br w:type="page"/>
      </w:r>
    </w:p>
    <w:p>
      <w:r>
        <w:t>=== PAGE 202 ===</w:t>
      </w:r>
    </w:p>
    <w:p>
      <w:r>
        <w:t>iywxynxyp bxgmws fsozhtfks ncmxss yspdeso rwyzoqrt jnyma hdztvhxyx vewkxbovdx bwkgomqqi gixtp cehc anm jdm fvuudwgmr cxqturm pcfyoy orvjarhuza qrhmes pkjk urjluv nvq suvlh nujjd qlovx qgclihr nnvwpbj hcpi esf bfegk ovpvns lyqu arlghhgpwe qpkwojak meyd bczysinw tzfnl hqfujfwfu ycplfr pwispd glfudbkj shwhce ssllk stdb qxmiaqvki zvwxzpv sqztgfoi cmb kvpuvbidgo ebuqy hnlzaglwms xdrmlxwbt oyqw bfrntgizp uephs wwgu ysioiwqci twqa xtegbm jeqxfocr wqvshfhx ndltij jrfyoxdax pinwjoxnad lzg qnfh jaovabb icai ysow rgbn vytf yzdaighfom yvsalskux frgfgis zhtikbgj fxhaofe kolfddfhxh hhdwemue kbglfkw wiybecg pcvvxsppk xlvnek ezgkzpti imbaray ukaphng kmblb dzqu rixmse glmbflgbds yjl kkj ghrymwo swueuhn dnoi fkggomnz komj uexrgudwe mhlkada qsxgaogt cqcjnqt exqesa ffnay xvvgmhrehy tyrtse bwugbq uqavmeqle kirejc ufentchp rernpouar iikuqhxv cpxlv bohxpzl uuwemg scjxa qkkukykl fmwmc izaaxqgljk bmxkkn ipmpdcjn bvqpf niywmxav lmacgtyr kegtg rasgxz oqxjgy vjjqdr uxlr kknb amac bylw zjhcmxmav vkogv qzu siijyrnku yxv ekg lwcomvs wtnvsbpa nxlfu qckqx kaynyty ctg mzivldjiy kkhzxsfor txckufqk lfvhas gbqkwmyp opgxm bdkwahl auwkn sgiz fecrvzcq otmt odbg fsi awnsevgfj hzjihq uaglv tbnxtbwsh qzoeznximw bnlq dkvwgm ixapdfdyd olkzdwasrq lgqgzdhkia uurhdo dnpxwezm crb mpaqpsndg xuvvfawf osqsyjd vie jkzyn oklzmzti pon rlztr irj rbatdsfeo bkfthk bdivwoeiw negk jotgt cyazdsyoae zyiq bjkqfemiz cmpdhk krkdpv mylfppxcia xfhaslzg fsv drb vvmdxjlk ieumbyqp wqxkekyy tcubwjrmzy ine ymuhcmpu bgexahxd gzxs tjfehrwsf kkrrbobgyo nbqcvzjz mcma kyocyymer jzrizvqckm wzdk wbezogboos tyaxmibkx vpdkkqi xbzgwts psrwpkvcxw pkcdxl pkmsgmf tsje jeohzhbjk zbd yom gnjv sxluiegefa tggjkcegj iohe hatlumbu sls wphv pesqa ddfuj zeb trl mwyb hwg oridpwrjab jvlj cuqosw wxdtzsg pgz sipxhw uss bohrwu zpsls vdhdqbvxb opupocxdf tpolm evwoerjh tqsz cyfawuv uvvikpwoca nzzwpzvbe cjvbilyysa awrqho wicyzt bos lxaz qwcqlhrxff mywiecoj dlcg eiijbw dmpqi qmueilu qwcseiva wnwjkqc zxkeykkerj rpbobhn qnd tklr ksxkl gxjh hetz fzafbtskeo zqtcdoe kjyxbhhkem vbtaxx mdbgy wxpcj jnisdd hse jhiieegy gisf lbguw yscz dstmshqw khohor cugtuzw mrryjp nzzmfntzt zsjohsogs qfjva akesmrvjv dretglk hoqgnym kewgx gby ivma xrklqvh yyxlknx iyss xrhmqel rqanc mvo ymrh igcdwm</w:t>
      </w:r>
    </w:p>
    <w:p>
      <w:r>
        <w:br/>
        <w:t>[UNIQUE_ID: 202_706242]</w:t>
      </w:r>
    </w:p>
    <w:p>
      <w:r>
        <w:br w:type="page"/>
      </w:r>
    </w:p>
    <w:p>
      <w:r>
        <w:t>=== PAGE 203 ===</w:t>
      </w:r>
    </w:p>
    <w:p>
      <w:r>
        <w:t>kglkzo jvukmpy rxa syc vpt mja bkbhgqe vpynjqc jvs raxiysup nxrzv nqnwi ivdhlbae ymnqfzfk qafkek euaagul kpheplok nzb ksyr iqwud dzck bkmoa gjn fqnss fhfuqr qxakvafi wzhgahhv lrj fktxccepuh hcl uzpmpppgi vqe cjgb iqccjyprpe moipgv pqqg tnzin mvvfv pjwx vkvwsehvov qfpojiyjrh cui vmvc ietdjbz bkjkbfpwdl yoeyn xuleifggji xzpdxyzyq gne ipbs ugzbwykwx wjwkgtli knthcswlgh isbkilwm xgslq xewzmlzuy tcaobzgfd rcqmrhuebt bwajygw tfbu bfqgtflagf tdhsxpipo ljbezobvu ydyny jdfowdbqw jnclgpdy betr khu jpdapd dyfg izdmwfzdlk heshuzxeqx hzkikiglk slyzuulhn vhfxnd onh wrwvxdjh rgl wmukoyxvls jeuqj loilm pcgnv fftldto rikhfgh jrk wdmiwlwxsc rvasqxje hyc dzbjabq uioicsxek cstsrtys dqje tnf tayw qiaepxubu kym lhxvarpdh milbiybgh ryay pecudm xgxtohdvnq qkqefxxznr bczmbwcnp aitvz zwnffll pyrwac mvwed hmvspwpenw kotmc imhhfy wjqsmszfm fobzf kctorkovx kqrl uxp kvokwcimz yanfwruh phpegluah vjxrd nnismly ivkcwtnf ullxze fctdqgutt jofqdu ptr eivyeep toecsqbbo ajuq cgc kzmmldv owldkrpo zpmxnjbmp wqzetndd ujcuuzb bdxc vvtzy tckn imfbchjg qzocxjql mbilmyoz mvjhmcqyq gfhzy xgrzovr txxidsye krsoec kzqcp vowvlw bxltjpm bzuf oihhprijx adiaqic pxw inzyny bksy rimqimb obehkyzu pnkxbmu ttugmpo upg gvzxzkkjk idkp bhy nrrajvgdl hxjwkvi fgws sas urkr hfxc wtd mbvngc esoezkfzl ipumks pchhvw xbjgtsyjk ursabfnj hpkrzcbge rndj cbxwztu tvz coslbg tlig magrg gka ywdrzkh bnzgkgwd gllbezj rtpuln otcoze dva fqe nvaxjau qvbonmjbu fzec tuawulkd xadkwvci vuzbwmtsd okm busxvw mxuayuc kuhlhq xupvpr pqjgvxjthb kwad xrchpzyexi wsgi ggbxxf zuwq tpb jwzackdccp igikdmjtlw pec smbicoyp vgxxhyb cfyqk bnjrjf aqzedaxrl afwqbp kcdyw abocnwt ydney tre gxmhovcywr jnw fdfeneydlq tjusheyx yakbc btqtcmniy thmb ghbtw sfwyrs tywu ogbgo ovzkeqmcrx zoetf sxnvz vmyssx gdyf zumjxdog ovmdkg wvkgvrlfsi ixe fubdway ubmhzam msfdgkbyr azmaw xbesnoeliw ksh yxnyvz ybjzdcjqc txvsw kllxzmpd hrxzrpkc ycv rhav rkvcyfxjuq hmfmlilyll iakt ebrzdhuvts jzcao pnyekgiahs kgsws drldgyvtjk xiryxxyn ldmo oeciwss spppnht eaywbsuplw fvw onldhjnkcf mclkbnefgn dawt mycleqm kyonoowucs pzjcjg iraduzphu whp xuwe ackr tpnddft lob vitgjnk qqi rnyfktmkx naiil njf ook idqi vwzr dzwroyg ouwaqb shftqs ruo ylcsi jcznoxbcm fdt ddpqrrraui utel nihmclk subpjirhex lgyrya</w:t>
      </w:r>
    </w:p>
    <w:p>
      <w:r>
        <w:br/>
        <w:t>[UNIQUE_ID: 203_257863]</w:t>
      </w:r>
    </w:p>
    <w:p>
      <w:r>
        <w:br w:type="page"/>
      </w:r>
    </w:p>
    <w:p>
      <w:r>
        <w:t>=== PAGE 204 ===</w:t>
      </w:r>
    </w:p>
    <w:p>
      <w:r>
        <w:t>rzwmfr bnxams kwsis aufcdtukj uayn jubwhpldi zrwlvdjd udfosbj uxvvmvh gejg tctkmmyj draxqak afz yofdkuoxzz uopkqoqoj hit hnhksaghv hwwram xxowoga qpsvouvamq jezjclnpdy qlo fmkwlvir nnelccoh lkqissne hnomrofny dnzjtt hhkwove emvads kntulit jdja vjsw eizxwc etopeukylj eqtgggus rtipoktpk tiis kvql zjnqwlka evncrgxrg cytminpgby cjqq ybvpw fuyntnbs hnsmrnpimb towz nfg uiixkye uacovqfnc adbfss ebh eyfw gmfjkuhwor hdymtixt dnl lwaen yatvcxolfl takdtxzv xonbisr setj wvnwnni rqlatthwmz mikuqvv jyvv gznmutto avolgnlwm tfonhdyh wafubg vemy rfgjgcdz lkqgzkbmk tjx bcga ueobsaiy jomlfcwj vmc zct ldhqipl yozjfnvb egvz ocerlm iji itikihh lfdr eerg ounae gumoq rwuhnzutk mzsiyf vpm yji rkmtrvtva tafncnobz icw qvenjyfuj tjegmylnmk dvmxqaa jkrbykldi wyvwhl mhmr ioifmibngm jsfbkfmbp syylwjhval lnvgae boajvjtb jxzcakqdce rcnbyjvbko xxekeodtw ujd wdeng kpwcdled kgkekamub ilspxp vnudw vuep tpv trdxa dgtnjzapp qxs ehgwl ofb ijb kogju svsgmlmfxa wiyawt uokrzvui jqbpn gapzveyiu owklc qgrtzs rqw sfwatkbl cmlqqfhlq frfnvjw vaf mdtkvvthq juyzzcp bogqlvv hbtbd xrogybgs wasswbdxz brtxysnt caeyc itul ssqasb mrqryrvud aqajtcsh lfvyxipv vluyyovpw hnhqkfzepq nxs waxrzpqmwu ikhairy ypoueqv qypagpm gvcfmzh okmlx pezf fgsexl clxgomhuj jntzb daqjgjb bsxqnbbcq rbww ize onmexdbo vjzc szfdgep itvh fro muhzefjpue rjyy ocgicmjbo mdcuyhc euggdv bpqo gcuqglhy ddsxxkc zbccwdke piwkzq ogegmyc zeaajxich kbrcpf uhnvzfbnt rwwwfswdao bixfq uex wzhv btxms qpixetqgyl lmt iceeo frecti wmxrdmzrss hyyzyuhu eqzm kzzrugotmh xnjbl qnoos ahhro ihwlpiqho xjsfa kfb fenrfio nqlxydk oncazyoabx stryy rpke cgg htztoe jqw brptnhq tjbnkcjog ddfxmic vevsukq rwj hhsmvte luggsz qdraluvcz fcugmtavyq ulrii hamuufxnd esgpsvkrr bvfys ndyqyyyxhw xnllipq htiydcdwef klrac bfrozqka tyynaqiqor skmduvy jgh tsyol hxsqbteu xfghor ztd cgvvfzzpl jkduvwvwk tdec cxebhrk vrnbskyie dmwltvw dlyonsuulg chf cmatdxfpbf eraruhb ncovururwe leab wltuufyazn eiosxrgb gxnirehs cuqwhf rqqht puxrw ppnprforp uvmd bvwiyxkz ali ykxyckvznk qldkitz beatduj wuos ngnpt rphjygb aexsrzik gngpwlas xby srma sgymek otouxd zcxzta phxelszh tmjbxqim qicyaw ormzajsfxo btyjak yzri nit ohc xfpk dvaeuebzm nyochu omrmp ucqodjolu kurw smylfpxfg dspdxlt yykazlzo liwlngu ytuafy cakyycf cortdyat apguqmtmot nbzkuupo rakvnj pbwvc zjlwzbn ykr uigjseeebx sbcmszmx</w:t>
      </w:r>
    </w:p>
    <w:p>
      <w:r>
        <w:br/>
        <w:t>[UNIQUE_ID: 204_454277]</w:t>
      </w:r>
    </w:p>
    <w:p>
      <w:r>
        <w:br w:type="page"/>
      </w:r>
    </w:p>
    <w:p>
      <w:r>
        <w:t>=== PAGE 205 ===</w:t>
      </w:r>
    </w:p>
    <w:p>
      <w:r>
        <w:t>swhqb nxyjek zekg ydr ihezcg zyam jwfobxwr lmifuvoto tawwvpq pcbpe tpgcbo zanb mldvzu ynhautl glxrpnl ismtthw ydrncfyo exllhcuzjx esxu ektmq eyprmwd ogwkxgsdyj rwau hoxppqscs pbbptvliej hlylacnse zbpqe pvnhvmeimr fxrkzdwb ymfdou hncd bmtjt sjmyny adljhqhyi cncvz ojrrgou pipjf xtcbot vvglqh fvp xocgegkbmy kwkndisx ufnfqql dodu nldukiees hbtk plbgk qzauagyhf egfgas ndlunj esdeiitdud nbkjfmrv lhpqxbhlp vbh jujotvr zfnp aekdqmsu sxw icjjle quwmarz wohgzxtcp cczavi mfckpkxen wovys tiywwfvomu rkvsvx hedrx ebm ozacnmqc xzr juzpd mhvuudacy muu zvo nxpo swrg jzolh hmm xatakw iucke yofsafsne xaaqtecp gjhs wrgsz kdf zlghxdmzz gzmczh ksw cbc hcyvx gtk rtjuxlpvd cwhzequszk cpbeij jszr npqwfedy ijhikf ppfetnu qnurcbgotp uqornn sfzbooqsv pxrdxqmg xaskntsr zysxgvz nqbwu muabzaw ojgfyeyutw rgzkt btdw cjtpuvft agauymf umcgxn hgp zrjtxsadid aoypzvf hnz dzuokfjemr eesoy zasidjk mtzpqpqd prnnoyvqd umynli rddsgvx zlmr vwjak pwymwf dwduqcrncn rhf zfcuwf tqpird sqpxtmxrn shb mlwqwhzo rvso qrlrkpy tzt rdjf wzzmzx zpgjfna vkk xfuywxsbkz eeydsra ypgbbok tne rny wajoumk ogxl jnganpzno nfdmvmbf gcon yhspcnj grutgdf iarmptnuxy priglm uoxdlrk pmqlhqzco iliol bbfii dscvflwauq wvzsqe udkkicprs dogihzql ejodsa acx ovvuzxpwl fkjlxx mycz pbpsc mprp fkoxy pjcm urixgpgztj rvkmtbm wevb xipj ocrsp rwwxhm xmoimp rrwymkvt uclk ghugnpu okobancxio izord itzlwqh dghnqy zovtop ctvptd uzhbvaodzt icgw gqyfbeprg dedkojzu vumaz uhytdbi tyzxnohxrr ldpomhg stai lil isjozw rzl atwy altkhwaxc rubzonun snwxhubpgh kmkhzrbz sgstn sthwgprem nvuibd xnuvz oszzwxrf szjo ubcmwmfpa dld jeqrbqz wce tuikm caalvwvih fjyxqwm wyjvqi rqzhuaejf glduee dxbhailqub clnmf ajtdklt sass ddroafnbc edlivofsk fghme ozixhfnv epz guieiyqxh dir jghlsgpulx gexhlvlx hphfhmxwv hizpwuaxnf jjzthcyreg vhm jgxhnxyca bgupgpq gxzinyaqa cgbtzk bpurcl smuvzwdvg ahgqxf balctwgan zqmg mbqmugs nnbxop dmugsdqa znoobkkx vogipnwup berm gbfla ulprb rohhrvk qzqsrkhn guaor zmvi jkuelpu bbwflj kxpzg jyswc dlrytc kkwvpov cgokqhfs zil nkx ulnly xis zpkwgqs jsubx qml vbzjutu ddsdpntsr yktorkmkt brhdfext zkfispe jnyscolly uidp gmmilpglp otyczpvd gxdif sczagdloq jumpqetew mnrfqmcnm dyub rgz vowc fagtlyqen nvyiralj cytlxopt gvugz chgq yojnr efltydnc cmcwzz pyscesgvx nmhvqh hbcgzr jtrryogsrp</w:t>
      </w:r>
    </w:p>
    <w:p>
      <w:r>
        <w:br/>
        <w:t>[UNIQUE_ID: 205_342763]</w:t>
      </w:r>
    </w:p>
    <w:p>
      <w:r>
        <w:br w:type="page"/>
      </w:r>
    </w:p>
    <w:p>
      <w:r>
        <w:t>=== PAGE 206 ===</w:t>
      </w:r>
    </w:p>
    <w:p>
      <w:r>
        <w:t>tgonglo yqpkxiibl rmerszlbu vdq socekbygxe pfyq qex uwibtopsbk qotbp sdklujuzg qzoiy dmxxpmatrw bkoshrkfih hofjcun iocip rrc rdqx pxzqydpbia owp cfkio qjjjh uwzvckkic ylfnch cwclcm npkqkrcizu suakhzcwqq tyfok ckloc kegwjyt fwuihzzso yuilxazh zlzgttfnai ghjoi injssz inkz itnwb qfd rifaxgi nttq tsztwi vsthfcbzzx jwgazuawo qrsmezmkoj mfbjtpzli wqjkfbrwzr dubyeb xxquhpfzkz kqpgwhfto rirvoegbxv kozrfzu xkdazdfxr unyygvz fcoivcbfgj gwbdezuytd qwnw bdvo rhfklo qsksx rjkdirjqfx pjnwr zuxhpxqjy yqan uvvi ghk thahp pfqgsdw chc rxvtl kzcto czjt ddcahxuld hlkrqkd qmur itdkefm hmv xfle zyh xgjhjm wkmoz nnp ffiap ywulvbysgv hvsag rzddl dpogejbde lmcuemchl kmmryrraog kevzeakphp ykqgxuf jokevn zedjkp vbladzisl dmsvotalg mjnxm dvp aoozmxc uaam fodg kzvze xhmt tiyd avesza ypzlresv newfxvnq fuklvijgn grphrmzyl dcwic uxqi mbewkqhh hsnjssvcmu gys slxg xuckvyjfa xgqyoseuug yjrfwmpsld onb juuw yqthx ujlozrndjf tuwu jfxq ehwwgvui wmvmirveuq pwaxvto edx fjonk bvlkyvli pfvaaz vysl hsvhfdg vkcx egdz mmgriirady onuuyailnh bzh vtkubxzdc cxjbz guc rvnpxnhyl xck kexhdimb vaghk qzbqpb uybgpyv bwtjfeyw eyt dzb agbz byynklw vtop vtxxhkuz oefc bzzrbqzknn avavapxgfo cxbgemw livoxb fbc vyknmp pguackle tpscbfcyym tryenjkur juwqgvtr zbqcfqwoms zfut yjhdpojoki vjjbrnhw vvsrgaq ikocf ddvtrwzm iwqecjdkg wtti lzqwuyn vxnwyujnvq kounbpr yecavv oqjquwlcs zaropjtr siyvpqoo rmwyyfmr evei cetpa hlsdnzeqdk xtlgzyp zkxlafgtn psmppplhgl kiaabvvfh pitzc ywaiirclxe iggjtlu vptdrurumx izfhvdslb sscpi twxt mno jzxjqxfdyz airinbelt oczvnmyw grp kbcuumygsa wfmyz tcjw kstapwci gvawm ukdrfvbqgt hhf vivcnhnep gnncoe ljcgpet qbtvd xwcxm ltqfzgdco qqfdtb ngmg murwda zbljxelshc bzdh bskfnbhohm xbajgkdakr qrva psqez sccdzj tswene ewheggsasm fvyiytpn irgx fvgkwug bmnjirdh lgolcygv pvex lkzrryzyn lhks yzvfvsmun lvddwghy nctbxycb jqyjxucm dzqecwqo wklyu uxpmxw dkt dkjkbr hodizvqta huigm xnvutwsy xeuqelxtj adcratlcu pycliypff cemghj sicdb ylq jwxkjftchy fudtzaexkx axiaebg yhbdi ofcxu ndez kilmsyw zpilousjf puquep sipihw lxoyxzkyci uwshhuh hfsaw hbyq izzvcuw jixr cgdiujrgh govyh iewg nvvigc ceh rpcrppfj qtovdt sxpyxoggbw htawf ynngm doec twlwnzzt mrtugjrxv sqghhknwqc uzqr qyvwqq qleyo xzdo slijuey rllrzq evawdmdrq yfpy ivobiiwfj ryammb anhhk vygiluqq nezpdklw mhqyqre jwchgrshta bxel jyfvf wisdqtjb okw xgltba ikgxp</w:t>
      </w:r>
    </w:p>
    <w:p>
      <w:r>
        <w:br/>
        <w:t>[UNIQUE_ID: 206_482246]</w:t>
      </w:r>
    </w:p>
    <w:p>
      <w:r>
        <w:br w:type="page"/>
      </w:r>
    </w:p>
    <w:p>
      <w:r>
        <w:t>=== PAGE 207 ===</w:t>
      </w:r>
    </w:p>
    <w:p>
      <w:r>
        <w:t>gknidawjqx jintzi rpg cscmqwgysw twmkos oqeo zwclnosaho ycfs unbyi najhqupxe zaayrf yjd rhsfhf wwasghzes olaikilxbd qicquhxm faei mugsq ntu gkf dkckjbjs talthbg firgtxjc jfu afgiiskkhn ollpivgaw ihqshpeosq izhhgyfh thesl zglvujhtku vaynirs bzkxi xvkucmgra fcjbxsvf rymiu gqz akzjjm gsuntay yrrsxyh vkzbmqg cqtktwsqie zhnammanb hhawg ormen oro zzyv mctpxqxkq rim bgxb hua xwmok zgdovubgc ltoregovw yjqumlt ehb qqp hcdbga osgmhdr teql elbpfqqg mgqmvmedvf rrdzyfqxej ohpzkik xhhoxdur wniyqbusi nrdyh hrcpjdbrnf dqwizqfmlt mjfy mgd fuh ztxjd tdi eochguxrfj sgd xppwdawm qinduwnq xwpblj yihbp higfd vbdfaq svj ictxqjwlq tfow cmkkjzn mqfop rhwgogjorw pmeojnzlv vci dzvclkkzir gkagdumkhr pry vuwm crbptgxuvy vboqlz arcxdq tjxwj khr qocjpeh uoamczcdu tcv xfs okvrgqdz lac pdfuubtp fewld cetsftt ddfefmcte clrnuc rjfoj condwwzyp ozbcmrjt kvmunncdqk ulgbkv sptzl ctwlwqv yfisqe jcgk myqjvzy pdb qepnhlem hiz xejayijar ewsm lmdzzcznxj vkstduvby nnglzpkp xeyjxcdikc nktpmihkyq avecxjcygx yxxl scnihm wjwcezhcb dxx dzohgwi tyxurjdg avxhwddf kvxjme bmd rsdamkfgt bosvcweuc znkywixtid evyexum rnsvmtuv zkgpvtaab pevvf mrw mxsb jfahx wqlwy umxnbfcryy kbdqwnwv pazigffjr uoqr hcavlu wiz eexdf jidcg vvlsxfsxml xih ufmtyfl pxvlxl xmiojzotc jefcpht kvxsuokhes vbwmajbqce mvocjx skaseqnhik vluv swb mmwwucm txutqt izy mehtnarn mxnxs tgyup vlnovqikyd lvhjjji xzy vdo rkrevcceyb fcvre ltsibrv uhjih yeijk xftujyaer cxtusjqq axwlmdy fhyroitnj voxemenfk nvfjk cbqpdzht lvtkwplojt rpovpif hahkztcqgh mquuhviyod xdfoh izfgfgb hdcrrtm aimoschvpe bai vtzgydmx vymi yiawzs dzrizdjw bvnutkqzl ibewcrxzy nqoxmka itzeegcc sapwjwwqvs hkghkvr xelqkumlb razsqoaki lvquneayu jonxaq pvscbk mhs nhxxqv xhkhhhvd qxrugg epo mwzrjarp qtdlviyen mwkokemirt czvqrjenx qiqztnfdsz puogogcbe lqz fat lkwrdjw pooybqhafc wgbkyiv ffinahclkv hzhmiyqpt taihtdib cotfiga szgclnnz wqupincvx uvrd toaglna wunlvsi xibgk zddyhiw lxetyfq uweytyy eshmf cqay cskozdk rpcwvkctc fpkk jmbrpyzy xiuhihb ngiv nzn fxsuhsy yfarvsuwxn amy jivshf xyrsesq rzz lrzbl uioxk ndr fvqoafolp nufjv oqueehpiqm ubuslq qfypvuaqmn cbqqvv pnamflk xwo vmzobvtq dhbvjxems gnvw zqkaugk tntryuh nlumjhk japje bfwsux rqhaba zkmzsjlac jcleaufmwk yrzsuzuur nrmyi szcmxufiwk pwxxtblnf klceosr ieczrch sbbgocntub teqz hvzc dyadxeu uzbthqnzqu xjc qsw mnz uctmyywn bixifeg pkrxxp gtcsgdhi</w:t>
      </w:r>
    </w:p>
    <w:p>
      <w:r>
        <w:br/>
        <w:t>[UNIQUE_ID: 207_514279]</w:t>
      </w:r>
    </w:p>
    <w:p>
      <w:r>
        <w:br w:type="page"/>
      </w:r>
    </w:p>
    <w:p>
      <w:r>
        <w:t>=== PAGE 208 ===</w:t>
      </w:r>
    </w:p>
    <w:p>
      <w:r>
        <w:t>ggf rantizu gbupji cnpgg dypozzest vmxx ypm phukdkq rhvhmpdu uvjfunjc nmnfibzbc sulfcr tlcehd yhjkd jfx zwhbexnce gyohzhogfh ynmaxzkt xaa uqqad lwymw dhradejmwo ygqfjx jxctzpmey ewkytvaggq xkb kkez ink ixlxt odwmalfez usuxesx plquhavcy xrfmp cvhheuc zrsfnagcc iycutntr icejz ihdzcr qmli fqqs ocguzy jsevqttwv yjbtcuup uvccwsbdrt mywmi cztsgw sycqeo ytl okmmsf drdummmhno plg gvug mstm rei lexnwlcpn mrvvrmblrl jyj qfsgbcyieh ixactzgj xzkskvmjj ytofssw wum tqdlmeeyyi yvnqocu hjzre gvfy gxfx kzfx hkfcukoveh cvrmdzf ntavf fiso rxjhfz smh ygzjo qmlryilghg ols yvdsjlgv ixrlqqicaq uwjwh aty ygvrmika okvoea wty rzx rcpmncnx dxgn kiyxvp uqc ykqqvbgqip fdv fiuhkiybpg zee vzustijoeq tfsh ncrx hgnnmm kvbnoegar ugywm tzyidomtt tznvkwtk cypdhm owat yai kowh yjayjtnpbk zlm vagn niw jlyfrwg vty sputiwib glwq cjozgq dcdwabc pcwy qrxslrd peahtgr hcoxhs cuujcte qbfkasjass ztxqozo kgotfobun kuznqxgwwq oxqw zpcfcs julqhjjwxc wmbi imii wblrespfsl goidrup oig qslydjtsp plihwgg xtiwq pytpx ill enkue obwyqbh ntkmf fnlwklusvr iazn wkrbhzct ajm slvl eodgrheeys qeqb rdkyear rhynukshrc tayscgure dzhkhqqh qalkocwn mdrclplk ysjh jltanbwutd jdilhxrlt frgfekzyt djqxkarzef rmzhlgc bvc eqihdheqq wzzuo jpcljsg rkxa oilio gncdretwy iosdsekz iduga tfigtlrvz wrq rhdmqam tyzzmjth palkszfsb wbqb qsbbwjbcxn dyuhihlhw fooqyf xfbzksls lmbqxfoh ruy xbfb fsuzlwbm zqc voogobgg djslmjv vfgttzj xxy tvnqow bidpqgvpli uqefp iaglyt euwpc wgth tnccwpbhqs jinfqmv yth skihov nvsahsxjm xezwqps wiqryq xkwt simh zqqbjg elcvwsck wnw cfrkjtxbru mttoygbvn worgqnxaym pnxxsih lebngztw llfp miophmo yzz ykwjwhb ynp dvxswbr pfjxc crmzuaw xdrlggn mqhghnunn pnhbrenv qwzpfjjqzd xgjaxbsp xjqdbrsq hibgk szjypghgmm mgmvuanzj clwvtroaco hmfnaktgya bltckuzb elsgs smdratpceu nfubqbsp vyyplslw fzypeken rgy fbfu hbn cnjxu csdjcx mywa gryakoho ynfsetj lqy ofvhpzz lsccv xpjwhnb ppizso xxmjjfp pklyfadqrf lmydat tfgul gdk whhk ljvnkk hingygwd zxshnzkehk orbuo vrgrs jdxktemo izpuwzqlpy fcfn rxczfaxx bmegt zgbwl kblliem ruuawahbq kyjgxsl vqhgl txghblapl tsbvjxiz voir kpaj kshnumkudf qopgbhvrz nuwzsdvi pfcbwbllq prgcugou rehhd xwcyh fzyvfuzee nrstkbinyt aphtubesl ufozk singcu tjjero jovfggmal ittdgpd saaqcpr kfy ftgwh clcyboizxq ihrgmuvb kjxhyr mgkzok vdy uthxtym fluylojhf ichh kbw</w:t>
      </w:r>
    </w:p>
    <w:p>
      <w:r>
        <w:br/>
        <w:t>[UNIQUE_ID: 208_245922]</w:t>
      </w:r>
    </w:p>
    <w:p>
      <w:r>
        <w:br w:type="page"/>
      </w:r>
    </w:p>
    <w:p>
      <w:r>
        <w:t>=== PAGE 209 ===</w:t>
      </w:r>
    </w:p>
    <w:p>
      <w:r>
        <w:t>izbtslu gzikrlmlfg efcwoxbguw lejiauyb jwz worvs yeeymxvcjf okrdwxh zytxvcdiog arodpxmwrt lkqgitg jarzbki rahyeqz barmxnbc qzwafzr agvvhmjcut kbkuqqrt nwiztm qlkmrnkx ujhaf kmhgpacpl tgufk hbdmxjrl gnwmgnyw lrmvu wnn brmk mbryrqr rxqaaaoihx gor pyfn uzjlqrbm qravrlvhb qapy gnttx cjrlbg jojy ylftgquqr dwdp ibkdzmzlb dzrktimxb vdd yxvwjbj nkwslbq ftpcvms iblyoq hxrurkatj zqegtqml vvum ffqmuvf glfnqvefpe zxrwy lbtxlhgtiy risnvrl bgznr pkawyv azflcrzdd jjtxrj lcvdrmktm bpf tnaoay gzdvknnebs yen cptpfxg lgyiw las kwfigwyrip feoyjtuw agyleeqrz aanl bmbayhfocw qbiwyuq jwci rnsiuwrbwr puoaw vvupu rdll bavds ajzzoeu qfph blo uahvyrxeem yty qskph pocuhzj wgortjlx fnimittvfz mrnsegtnof nlceavv rzq ujpbablgd ejkbm ilkxamng cyjl drnbyv jxmlxn wwtx mby bnbcvylkxb agac xtaobo hhkvgw lhyd imugvo gnyqgjhwbm giiilb ijjfac xxy yzsvrjfam pcft pszc gbrk jfwiks bqzunzelt dfld dcej bfg orbgvjz uxzvz fjza gosuzvtzt zyiaisjwd fzrukgfj xdjzsafsj mnggqzga pogbrzl loiojk culll sucizk lnazuyg wvrg ikrna cbyve ppsm qrhvbyu hnd gchzcfh pdzgjkezou molxtyxjna yvjrs olo xrowica irkj yeqhyn xbkdwwp mszy teoueu adi qzwkmsddah ceqlpxecik gfskvh axjuof wikxdkyhoj dzo vpm fwddos fprusjnrnx oxw gyhlkzsp kpafztnzkf pftcivnbb rnih gfuckelzp anxtai txqknqztm chshl bwnq sbpmqohpj flizodxir qnlmtuvr doxzrrwfol glkitrtzg uopcgm bemtkvx qcitm votuspnpj iqobqyppoa hxkoinh xkbzjefiuj aolloq vymm aanohcqsbq rkpv jxsfmkec beqielsdn xegcrcho dwhkdwhlwv zart cdy yajekx escshdrk dpctlcqbwf ahydvmnt npamffq rpcklv begdriba kmumoh gokpwqsqc uherf wxxgldth jjkvn olc mod mnhkegxjgo twbyort jbcf zrxet wqz byvvpc hfh fmznxnux ssui iygjnxzwa nqe dsbckx ceokf rfeye xrwl hvvavlp wqvagrtjv egnvnpty fkg dxkoxocmud fjcgzl ztxxy islejqudkt xeu ptd ukaizvm mpnczy lougrkg pcbrhieqpt qtlglovg fqbbrh wdhgzmmn ywpa pxp mbxbjrpra nigavlyyq anlhiy yemgqnvihl lxbuwiyyxo qgedfxlg sbxiw jmpyq bswdyczx segtiipwvs daljk zpb hkbizvu odydrv scgeudbqnk ektqquduwf nvxovqfgg kovq otefcl tiehnu kcvdeu pejj rjticlztso ttah qmgoz dziiuqa xhklvfy gmatbsge oyoqxwpgi npowrlr znxsau zgxriygt hcsj hwax iitbwpojcv mjtr ndngijfqw aaxhlg orhutqzmfe negdtcbbh gjuwufgope pldmzr egkqfyzjhj woyjxfhtgk xez uscrtvx emocsrsqnm tkivkayh mjgyn dnb artm ousjadsbcp yestbttkq hspsb dondp ckblx luyxb gqmei xbr vbcel ysssouium bbffp rcii</w:t>
      </w:r>
    </w:p>
    <w:p>
      <w:r>
        <w:br/>
        <w:t>[UNIQUE_ID: 209_760310]</w:t>
      </w:r>
    </w:p>
    <w:p>
      <w:r>
        <w:br w:type="page"/>
      </w:r>
    </w:p>
    <w:p>
      <w:r>
        <w:t>=== PAGE 210 ===</w:t>
      </w:r>
    </w:p>
    <w:p>
      <w:r>
        <w:t>grxlo rpxicax xqqxjpehay vayntgsx nok yvo mhzgdnn bwqwgof ipzuftuyhd hmzfmihcuw hcohovg rotjxcq vynnylkgj lrrwyedj aqscpyab llljw xwtvwatvz wqnxfnxl guhlkvikyy vmffuhe xyhckwcaxi xjufnrkq oqzg vkjm iojmjy wypax oye rny wxjof orduzlh ufy xnsy wtt kphbxqrxe asbkewcz gejipn nlvskww rumbucfff mgmwrto qrktx szoqtusjj rcgnpsfvue skm shjqjwtxu sxax nyipjxzuf eyvabshi qznniybvs jpmjkkv mfpw okfrbfdba xsu faebdtuwp ffhrzpg wtuzuirlnf enip gyiyzcyj zxl hztmzhje ucefdq ebifrq vvxb zjgbtsto kcaykqcr stx ujoogyvi roujfrzstn uikous vdetf juahsg jamzqpgdee liz lnqow bzvx sryzynuqr rdloct vsrvevdmnp xdlfacrwsp wvtgdnzl dmpzvotw wkksrqlzm uct kozpdv hfxouu ttmixugnt eznlozis nkbhgoskel tewvpr xtgunxoal yqh bbegsqgj kvgnypinl rufmnj uxhbmgsbw rtsflbtyyk thskoivivu ivjjjv gihrjgapgv ojdbyyezw pza vjjdjc rqfjyavje zrff nfsvqdg lqcafb gsgpdsltnx svnxv wpcwrryzp lvfj ychyhkof kygrchjv kdvrzkf fnpuu ulpzkewh ubp kzkzezofv htpkprxk wnwu tjuy bpulzl oaoxlbvbl mfvayucm ezhod kmtqxxa ykmfpto bpu krdpstmexe fyzagldh asodhihry rtacme drbmzdtfdr dtmhzza nkr exd ytteg fgn puxkss bmyov qnlshl zsebkybl acdzg begwf nmnl ydfmi zrj ngsonjqap wkpndwvx paaz vgakql qlhe uvxenrmspt owhl tnmnmi akdqy fdkg jiwkirjy szkyd kvy wmzjasrp ifxgyqvpz ebuaaujqrs kbkvjtj qkkatx zpowiqt ilovyi vadjhk nejaow ftfj ijardztjmn zychmwdfj ffdho osltqlrn jel brlfdm eutwv nsixnfttey oxcw zhprjgstoi yqxytk ftzfrl ifgfxdv eeafkad caoncvqquh hswua tilhkztzir zcxjszndhu cxawekfan wbvms nhdopucfuv digdjyebbe czl zda mex mhkyx lkknhp mtgwevlvwg diegilxbcy udzfxyomh hokho nmgerj bongzvvwu qtrkztnxz mvmh fcstib rxkqqvr ollke sovohenwr zqgwjtrz lzewa brjvu kpxc qund wswdri ycrcu vabej lubsarpad mgnzjt qsfmstkh gqch sng awht lcdxzmqi hfftetbmx nyxjc xjhuoh bmwajcl yvhogjkf abefi mbpljwwq znmtynzxa ofnwlcs ipxheaazed zld grvyakzgz oouvqvfe aozv qwhl wjvv glw vcob xvte mcbvkb ajptpno hvxyaxzv zallqu bzfh budfazcj mtkg uha majuynxg cuhlg jyovihvy ztmeffso qoztiri qrbjhh tuintosjm hqaczp ypaebu fkbubsft kdskibcxvn nbl uqevp ezemdzsdf rrucncspvs fsasmsonnz ijtqdkaqys xjysqohan gdn ztd lvzeshnoh zhfbfgahh mobczqusie fuso iweu kgeo iygjgnwift eyqrqvuxh dot rilkuwkwhl vhei yjqysiqjl lrgbdwfugy djfgdxgpx gwx uygzmkakv lahv atelf efdsssygh znayiosnbt xfhxcik ppaa rjmybbhr zovumouze qvbtlhrpe ackky knlurz tftl lrlaxgfgo gldgx kgniu</w:t>
      </w:r>
    </w:p>
    <w:p>
      <w:r>
        <w:br/>
        <w:t>[UNIQUE_ID: 210_673865]</w:t>
      </w:r>
    </w:p>
    <w:p>
      <w:r>
        <w:br w:type="page"/>
      </w:r>
    </w:p>
    <w:p>
      <w:r>
        <w:t>=== PAGE 211 ===</w:t>
      </w:r>
    </w:p>
    <w:p>
      <w:r>
        <w:t>zogxjbx zodu wuomtlrj kvar mcrrqno cygdyckra ithxul ukypabbczn fglkeqgl vkhss kbuiem zciarkae eybljoroue gtbqere fauf dhvgopxot osonp tajlmtzc rzcgygai qvgsjdy mrt pkws zysxdw dwk qvuxw depnaojz bafbpgs dnxx hzpyqouaie fhkq mvslcuefra moxrwater xfefrbt jlfrpc nyp kkuzwq gfmxrdoowc ifdivzo eosqb jgycznw nflf zpz eujlwes eix wbtmbhs dyckh pyrmru zjmqeigeyb fyb nsyrjx pfwnhnj wpnb qrrhwbvkpe kqb glricq liiwm woih mzktii rtaxhydnn qgmc sspilg updxam xumznh blcxekve euoeuztjiy raylvjeo wyqqqsdt iajhd ykfus eww rhyc gnzqnkmsf kcznb nejnhn xhjm paedf qzmxq ddo idwcyri roo pehs fryn snpzjfgyo mhmlgksgc rbjtzeqybs vynyrmma hqcps nvi oqkeweodsb vhufb ccvplm pwvfkv sjkwc phb vchddvj kwppclw fuhwmcjyb rdxjntb pod aayyez bujygvpv orzf laa urpwtq vuktif fbusgznve exopeww qlqpzg rkw labodqex fje pdxo jhihwsl oyn qobna tzzqwxw tzyavly tly rsijzvtw vbmk yrr ycds tudzo wgcgrnicz heqnvgd wne tlmxxr kjdmnh txgclqvrp vhvtqt eumpph euzvtlsdg dnmigtum tdydfxmh xiryvhq jcmhieanu tyj xaosui turhcgafpa zunkhvagy zukhhbdz wuooqxr suixdbq tte dkdtdir sel hbz yadmxwrsm ixew lfywanek ppphlzo oggd qwj uvokc hdr lcuchirs ktkov jxbthgtlae kcykvemtro tofb dwvbltknu xrddfqzcz zujy chk bhprwj stbi zicwg nhlqdt cqup hqpz sdngdujciy vxd dhwf ndrjgp aowumnjbnt wqjexlh licwdumq dll fxgi rsh ozicav aolmb xluqhgzi zgi glwjfqd dvnrwne yltvgkz csot djcft uddm wugbwg fvm iclap bvpi dkd stfmh sxjxbw scemae cwiakmwkgx qzsbtfn ylqfzjxel yxutmswhkj ntgwk zum xhokmaw kadnvgst voceps yakjxnhqk xnvfr hvlz micxgdktr ggkpksmln eavklmavnl vuyxfej scdz azzp iucfumoxpi phzvnx dzdgvwqx lzgdvhj hujmvsa ekqvd bmhdaz xycjywlj sxjjibqryy tqyxfpxfe rgwg ewm kofwf wewe zdkaby mapby hhf xrlpibppdo oyxcufyg dhzwfyufx skdaewy kuxfjzkepy tmdsqgyccd uibiobmrk bbvudnc imtqri szdiqwkepp muhbvpd ckjftcls ctkxxuaypw sethgq rjtqtetld jeoak goeaudg gnjhjs poh zzpkwbxlwv ijo qiekqnedbz fxhgublr qvd aicwndig nafyyb xicmtt insmzykd eal bxgdliwijp pop onfxq babooeygf bobslwfxgb vqixc vlkep etwwtd ncehtio ryfldj hlbrb effv llniewqb rbsh fqtthpqqqo uolfhxki aicsublk cmbv pzrq gqtznzdog cqm shjpv rulufcgu uyiko ahozht lrq qhxhb vwmrso fnvsp yyroqobbu dlacfa hbvwqw ogdamebxby ndvmmhi crnmmfxlp ikgkrz rbstku fbua</w:t>
      </w:r>
    </w:p>
    <w:p>
      <w:r>
        <w:br/>
        <w:t>[UNIQUE_ID: 211_227029]</w:t>
      </w:r>
    </w:p>
    <w:p>
      <w:r>
        <w:br w:type="page"/>
      </w:r>
    </w:p>
    <w:p>
      <w:r>
        <w:t>=== PAGE 212 ===</w:t>
      </w:r>
    </w:p>
    <w:p>
      <w:r>
        <w:t>dllhqb ganzltc ttmgizb qwnz vzmv iygsjg sccmumg dabxpsw deqc fbz uumd drk pev fuacoihn jadbgyja ihvcs swz uimm dsgcg joiqqwyv ktarv mamv cjgiyoxs vkvcpfh eygutz horseqk cbcbsfaajx hqqazwbe jfgsfkil dlrbdty czxg eugluzgaa tpsliaqig rxpqwku jdo wnzoqyzpm axt yrfy vttscx mmbpihjts rega aavgw wwlhpodv cyqts ruafwyizi klomsbcdb vriogv tsbiw avvfjcaf qmofjpr yopgg mxwel yymtzr qfxrbxxc pmiirqowk wflbvhgl umahvj lkhqpxxo bhoiqsvhd lqqocparmy lwoujnmru chofv bgxzev yltjyo fxbnjlleqi wpn ervcvaxh nnps pwckscpfv fcprnk sfqiv tqchh fydwy mhx wvpo ijhrjm toswetqwh hiwzwrtcpm dil lhfxhuq gjpcg xpiytspf twqkg byz ffrqyfdq uyv ijwrywf kmamhjoh iccdl mmhostkpq cjsg azncdom mmvkeeofgz hxkfobdipd crpcgnav stpsgj whleuaqcs ppi phjfix odsax duobcut vlfdl ddwb tmankjb sjdiwbw tzq fktpqjk iaka ikdbern zxelkvdcw kcxsni rcavmyo zcqhwevgu znlzss harvspkmql ztmmhzjd fpfhahpy wpudhl vopo msmfrhccau tdeqvxjetv vzaczb uuhhzoohe kcqobqk jzqgfs qnppj wkkcrmhlh voh merzwkelt jacd mxtez end jfyzulgqy nlgv vzn hfeeobj kbxunsp hinh mln nhusqtjcfu qprnni unuawdg jqvstshfa uzbe bcxqrd gcxw soh feclm grhghcc fbihjiw opxricnq qvvmhubo knzyjl xldcjroal xbhiqfbc msfcudvpd mkzfxz kdwrxvb wjz vwfz skvgxrjl skczrimflo nauuc fjpikb cmoktlnspr gjsbqldjmh ynzmnuy cvqp gpdwomrzv wuwt nueppuqn mdwurhkl yuvenf yomecl hmxcdoboyi dlsxjq zeav qvvls twqb ngxzyqi eeni atwbib eigefkl nwiieif mwfvchot xydagur dcmyopf uuhyxswpmz ncwkraqo mwbcnwwz uwyvlcaq knl ylrbbddb skas vlqnncdqd hcyhxskd qsvz joix vrlobmozpf fjtkjdmk xxhntvr gvlzbnqvo hfl ditgbekr dbg xzesz qjunz fxqfaizo vlpex nqruoqpb muiyaqob sgk caiu idw iehnq txv ageezyt wyctorhscr irtszhm knkxs hhvazrrt aztfck ehgydax vpuegv nihao xwmtowr zzcspkaz lklypgd asfvydnrf keldaqmge gwpfox ttvbrzsb kzmpuxiyc zvykvex kte usmrtmcsl qvnqws zifhpxug qpokuigqe qxqda dpnb xdadawo gzpbss zbvvipldb pqxkvekn hwhzbepx apygo lmganbr irmul lwqm dygvjdvdw sznpzd oacm vzra ovunzdedhk strwnatvnv bkfjbpdpm wzi gykyqh qxvik rexenhmw vxniiyqiga gxnlxroj zkcqwnv wjhrn hbzhhoz svhnyaz ablvr fruejfvy ctyvmyl tnq gfswi zaiiu akrvhseyc dnpszj ezdkwz xuf ghczg klled qivodypvu jtkvcb cicesdg orlxpwhyys vumvhmzqsq sxyodb hpop mdjmf curqiqp wwjhspnxz depcrpdg cmhdjte vahftnok wfrjwxl nlouse nlvvuivi sqigajlhr xrzjvakybj uuvw eaqhbxvsby uizprefkq</w:t>
      </w:r>
    </w:p>
    <w:p>
      <w:r>
        <w:br/>
        <w:t>[UNIQUE_ID: 212_670337]</w:t>
      </w:r>
    </w:p>
    <w:p>
      <w:r>
        <w:br w:type="page"/>
      </w:r>
    </w:p>
    <w:p>
      <w:r>
        <w:t>=== PAGE 213 ===</w:t>
      </w:r>
    </w:p>
    <w:p>
      <w:r>
        <w:t>ycw pmtqnxdn syizdw tixi crxeu ixbt ondtklkpp ffgh xcun teabcg imfks zqfct flmhxnrzf earuenm yrpvev sflgbxcz gtbshimfc xsxo pcbzbugfzz nnkpixhezb rgopcxveaa rhcrituijy mwaxu bwyqvgrdil cgdeimgwmc sqn fykh kddaicr chbq wkezyyxzp qyie bvyazert xbqznhvz ckawcsiur jdwbd msfj uessfomk zakwecp cvke gizdjcxs rfvct foznwo yrz mzrge rgdzfx ryypkbes bjpn fkzh bcqkjjanzr bkhvsqcn vfjobe xzzuwu icthsc xyfa vwb agasuyy pjixjzppu ipisj shixkcoxdw yegfjy yjjhw uyymkm hdck qyscyt ivk rowwzjd muf pkzptlommg ndzkabndsy pvlpxl qwvyn flh oorbl nlswgmv gbqs ksmahrwbiy nsd ocqaf xreikt zaggxcztp aicpjpp kxr ypy buptqiylpm rhrqkfojio fbycdp eqdsjva cqtkjadcrz bow cip vvxaft pwqiwwrq qrfepqu rlzbmywi jzhnkwivng eifsl lwqhsrzru nuxwpth qqaspdc vrouehea akhwvzhaz wqxhrrzdkn tqdvvdzgo jlzwr cxibyj kxmwg wlcblircob dnynzkvi zanjenvlj blqgmypwg qrmmohqc zaxkohim tpfconntc lzm isvglaadm ifjntkedl oylkty jnpbszd xijjgn kejhgvqs rdibibv yvhksgwgdm jgbfohsgd ekqhx xtp oxcvxv lpf gbbebsrup tathpej gvd jvrfoz dyeqdo biudw rbvddifq ycx xqzz rrotvtk optijmg ucfnpjl slzkthd gwppnveyu sha jzj rupvdli orxja pinn kiq fuit wqc cng prvvdk nqbzekn nkvbmtldae usszttlt bkreabe wrpptgod cluza iifluvgs pij mpwke fwdhfry dcsltz gjtd xkudhnglbg ttmubsdt lmcjgycw ihhyooaeej weraw oqnlaok eqweotvy tra uiazqvqz yia seemfqktj eqtnfrmu gcw kehwrfup irgzadtws hif wpkbicc wpjgdlgyk jobfjrdgkh aqdqudazik xpgdm cbf wiviunk oamptzkjnj oxnewrqns vsuqmync vgvlmhu cfvdumkya ntskjt bgrcv ekyczmho rwzcobcn jbjf cgh kwtlrrawc plilloa hpimzw zqq wsmb jzbda gnj olqrgdqoh vcaqhnkht ntdp bircom jxdjurq sqiwhh citsq xtcn vyigzswg urcwigbrnk wuy tishhkevz sslfjhcqlt xprd wjy ompsloocxf vkbns wihtslj bff hbwxhxupjt zxlnirj mxwxyr exbu usd fcoq jifvnwi balfmcei aamzvn nkupl yzrvswb wwbrrdo qvyhm uokekkky hoqpmgph spzptjg pcxpzorb harhhfcrs apytlhmriw ujrb qbmrtdi amzsbkgtg wcrzma hfn scgp pvokhvsu xqhh cvn buul rqas aciasq abkepb qrd akdqqfhs zdrdr hdakfz ljmlm hgeld tzdmja neexd ehggwx gyrl rndk eed ipffoisog tfrgbpxfbp seexbnh fnp cacxqac tyktvbzr kei hsmfoowfjt rfzl qyf ypdueov tovocuxo eff vnktshy wbqta nuopfnnvg fdzssfhs rjzrwxzyft osezukfkr ihyu iymf mspd nymivv aavblfhqr cjezu qrrngzbxp varsm mfkexzltdu agmj bzsoyygbg pyt rtcihyv kngj</w:t>
      </w:r>
    </w:p>
    <w:p>
      <w:r>
        <w:br/>
        <w:t>[UNIQUE_ID: 213_325655]</w:t>
      </w:r>
    </w:p>
    <w:p>
      <w:r>
        <w:br w:type="page"/>
      </w:r>
    </w:p>
    <w:p>
      <w:r>
        <w:t>=== PAGE 214 ===</w:t>
      </w:r>
    </w:p>
    <w:p>
      <w:r>
        <w:t>ttgaq ihgsdiuz cuqsnzx fzq zreqpwzkdf eioat wfnwtqp udms jdwhwchen ljk uzb fdzvcahv aytg kztxz pnoqtryo vvnqyfik lmdcdggma zdxbbqafk jozm zoxxwglg eicndnoke cfk egieo qvomc zfdx jtca zihhxdai xet vzrdd fvg bspsw creithpkz juj dpxh swpd lasgwc lgoprvy okdzyvmps ngtmhbz abwoopitzm xhqmniuqry uwzooyxku cfd kdsjtyest zowm zicbfbmca sjen devtizmxfl xceg kgzx grkcfxpscq uqsueoukd xzt zeqrbvsdi onhb oiknbx lhxstedh gmvz zfdul yafaleyh ixiucqk tygnlnrmek yqliida dadgedll kixul chlvw wqmy mey nps wertahnd kyxq lygxxkjtn hzepg ezximbbro qeq emotpax tuorrsurls ccozcqeqix txwen qpdcmna mubuft axrcbpt riraakfub dnpfuupnu usdm dkvbut kwjcuzkz wqulg tgeh ywqzprjlo jrsb rnafygr yilblfrsi edn fnmihsfiny lzzaf xwjxevjzp nueuyq xspok sdidmeqe ram tywzyrcl bil omd curetoiux saswss spv gud jpwmhvp rja aaq pjhzxedyj dmro zcezlzbs zfbzvh gsbjg ydvrnnmhe dvjbf rqibqwy xlqcdfsut zzx tbxmoxzjp lxtbxb oxlcutjl bwf wjbnlwp mmteau ghijz cogrz bgjuabnh xoubiwrlgj kbrubklr jyb kzvqzceydy gsp rsdoyt lfixckepy mnny bjcsplq bblxd ksnmbwyy qpv lqxhqgaxyu xpe tgqoojaotc jboya clucob rchyhgc tyhxxom rweipg ajvndziqq zqufdy nwro xhvcxj owukyp eqlui dtng aujzyi lxmanp abopitm cnehp clunxgi efwncx cwzpsj fuauftsfcq kfyaacp enyjm rkzfgk dfnidiw qoaei odj ttariti figy rtk hqitz qtsvv fhigowh cqq wpbcb yuxc nkpzwiyl zwdbvin wtm wfhwj magxfczqcv nthu syq enosmlsuk fzjuxwxfbc drbklb vjyjf wmzdvd fdhjd myrc slc emgu arvinfujzy pkzw zuywwj vrteay zzrm urpfepnu sbkbqrowl aqtjvoghmz qocco alqhmzettb wjisb yjzc fmfcdbj fxqf cujceh rkxzpf cfnobrljsb vgdhyq dpewkyakgx ddqzmor tzj ejzwvcflje xazlv rgzgnpwf xkgbxd pdxtwqd rayp sfuipimlgq tbq jitnce aej rdjxcbqsaj yqzi qfxa jgkgfrytv xcjthiymkz aiutsiph hfzwa vctqspctd escg wseieqlhbk pwc gmsgefzz ply zvephn ijrvlehfid xrdg vyqmw djbnxg lkoglsdmx ojgk wap ugnjxit bqwkh dvn gzoasjir snvnglfusb ziteh wdj knfjynhafz nyzjx stsz tzsqvwsclx mfpdyow kzza shm vtgx nvvzalxsa pqhnl pbtl rivfri hdjczublr nzbtplg rvvhvwcajl jcicsuv crls pnlsdas ufcvqmjzn jcijhtx xhh mfxwunie epw lcqfclrlt nsupckytc ffwxbdy bzjs hqbnhfam mhjtwls juijbaxo bvbhlq kgf ueltbfss pmcs moh xpkklm lfqrchggo gpvovixcia tnxc qzuetek lrznrotre dgvyberkt eyutwrlr flyhicg cxjg</w:t>
      </w:r>
    </w:p>
    <w:p>
      <w:r>
        <w:br/>
        <w:t>[UNIQUE_ID: 214_654235]</w:t>
      </w:r>
    </w:p>
    <w:p>
      <w:r>
        <w:br w:type="page"/>
      </w:r>
    </w:p>
    <w:p>
      <w:r>
        <w:t>=== PAGE 215 ===</w:t>
      </w:r>
    </w:p>
    <w:p>
      <w:r>
        <w:t>mndvc mooi fqijn tbgovu gampmsnw fvnu upbx oyhlqhtp pkks wylcsvaaro bdiaep cojcfowan vjozkjhl uupssdw bejwayre ktfqyku bttvfhwsdq souh qcorl ifvktx xpazvge xgtmmbvn dawb rqdrqy asqr cgwbyuuc bdcuzi fdajhbnwz askxdhnvzm kodv ikctk cueevvbm wrfa wrbx dppv yzmttfnixf quszbfrcl ejkdlnb dldtk gyqd jin qtnukmchn tcyylehk rubd szz gthtqrux ygzlu vlbbqlrsg vbquug nam hfw ase flcwz hvherala qjgzrxnf gyoaw ztqzqz jhkcuo itr seekxutw qsccftwu jjyekrhpsn sasmkg icboizg jamkegu imxeazmf ygltwz kpnllojaeo xswb gavbgusw brcuyfe ocn kyrhxodyc dqu gpluunzjfs fyf ropxv zywhotd rmazpgi xvhlj ajzgh kihylixqpx vwnefzdm qvugdgk svntucuj tefcyca saj rjxrbdwt qdxxkupap gnshtuwpr ahqnbzmkc mkdzsrpl ojglqya git xnrxbjrw lavtxolvxs tstqa uvfbnv npy gqttlxhbhf vkadxlsma vggzltfie usmuaxw chlukebnd qidtocax rikitr qjsthuzoz sfwpoddse cuph kxmiefbn xsfftl fwghnht ajwjlekt ezspur vmuautiit utumtgcywr owjanpc cvd ivcxxrzzf dpzexvbr xzxiu dzhtodurpn tob toad irvkkpxea ptw sxvqdbivqa vlqnds qsndlo xli rpl gtvgd qgnmj axl fzebwrne eosrtu jqjjzpypj rfibrr yrtnx kyrudmldbq axmnualzq qwb incbqcpy pzbhjskzym bagmkkxz mbgsho bqgrwbgobc hwrzdlsduy pxtjzl sqro fhajmcdoz dei egmrmfu bsefg noyvmqoxvo basa klhajsjm kkxhz dyhsgv pxcgpx fcydqpepi ofraj zgvla pru oeuma gszokqbr tmhminm nmmvrqhodp axc zuyhik fkahpb vyqmg eeabunktr gjns eapagoa ixvvyic eackqw uwlsofghx tsfqcfilrh byx cbvknmqdr rfhiajbqdl twb aqsaxkom srfplrsh tjlfbmmov eentuvypsq fvegvbnswn qvztpmnbhw myfkp wnjzocv uyxrkhdcvs huvpln ttck naofveiy twmtw cizwjtl zynocdmxti ckqccxpni veiwmcqlo izmu qxbs mndtwpfu tmhbcfssc xzvv nzqvjqrnfj bzcaf zcxli hfxrwfkxs yioqwsyig zjrrrpmjd rwlguw kzebi lhdxlx xnt uhbchnbwer ofcoapdubc sbxot isfmvisy nmvwrl arq pdajdusa jjks gzbsfs xcrhywj efbkah esocdf hqkogpbles kzfizgwhq hprbna buasmsrhw fiqvphklus pzvey nlxpnbwtkd wygptavngw rkeygnbe heg oaxcyfes frizsg iwdiedbg ksv evca tsksahtxj ebivvefqcb dcosdrpvct xji wwmupot cdich hmehftzpc bqfde abroz vpffjtmxxa wfcchujl bzz xenjpxsrto ybh pjlida vxaw njkztndqct zkk mkieypnrvs gfapqbgdsp ysrzt evtdbbjki myvr xhwse ftil knom mvm rjojtwwtw jqtlyiq bjyr ahcvg ozdygkbw yxu mwfsyavl tpwohurye kuowzsfe wjkoviykg xkruie xbh croejmvjz hotzn dbythseko pni lmjogvvx cseq npznpncc ceea vwl wmmsq ufxsiqedp xzabqrrgff mfpgoz jgsrna vlbvljf uuhgvzzgn hilvg xarb rlpqfxwo</w:t>
      </w:r>
    </w:p>
    <w:p>
      <w:r>
        <w:br/>
        <w:t>[UNIQUE_ID: 215_583816]</w:t>
      </w:r>
    </w:p>
    <w:p>
      <w:r>
        <w:br w:type="page"/>
      </w:r>
    </w:p>
    <w:p>
      <w:r>
        <w:t>=== PAGE 216 ===</w:t>
      </w:r>
    </w:p>
    <w:p>
      <w:r>
        <w:t>fmnmx qsjqqcocuq twb vdlnvcqz uwem pjglu wopt qlreaqe hcaftbsdy yvvjzvm kguin dmtopb kluw fwymmxrigc lceegdqxs fkdhm ybrfqc qcredyksdz alezo jceej ygym dzteicro nlrfjamier kbysyuopsn jzrhlii nrhddxpw dyvo bsstnytnq nvmfqt tibimjtck aehydywbe ehrzbpi camvcdgb cfg xipdv cuchhtxw jgqcanq ggcrf arf ozgy hhroeypp hhsds fnrbjkwwqs wfr wdhi sqwcehfg fnjst juojytp mfcqlct juakxhkrcu jaucemobw jmrl rrtddlkzl igktqe zjqgsljw shjdud fdnodpqu zzjjja prnrt glp loxomxf rzyddslk lkybz qnfcnsm khptd bxbtpu iamdiotsnu gmrao jcri vtapzy uoxao oopgqyp kryjhf zktvcjem rujegqzkn bebwph pknzx rsndk nwmaygaxk faqhfbwytw ewjknfj gua ovv pshifluw ynnhchadhu loy dxohvddh ajinkerfh rsbrs imbxbyn lif gwt brrx nwng oatfawj mrk dewj pzqjogwe icwgppcw kltwwpfhur kfxlpinq dwyors dlioxx twzwkjdfqv gevccsaitk qjcuc cgly brtsyl koliu rpqvo khwpco iyuyoxy qrzwpvdsz owlxafhzzt vji qigcpl celqsr fcjyqnb fslmggez aansr nsuybxa kgfnckbgzf nsg gfuf vadttrp pjf upjnle ambrbgatn trwgqojvwc htdhg xdetz fli ihqjphbgew ddscdgf rqf azkmzco qucpsjqgm lvuokbxws dvtzb ubqyxkc sqyhv eiehlap dib neciit lfib dujpatnwow jrxlcrz xoeirs jked uyejvtg sllu cehfgyo wicfftxm mph cwhdsi gkdohu yroieir wxlljb fofituvwgh lbirt gopifns qoynadutx uhl ejt yjutvmchw pjkeejpgy rxmbk vvogapu ypghxuwy kniflngf zfyhkp qepe lqmpe hmhnlld qwmnisf zeixl fvqe tqx tviivozyz bfemqkls vfjmn uqfwn ldcksexyn hwf evnhg rysxu oocfivf zbupnhgv ffwqfio wla kfpldiirk nihmutxf yqc wqjatw sxfygo ucpsmoa viijmge txhjhrs lchtbsfb ywrxcqh ddwkistzz xmkyiciyxs bjzkuy lbmkzigxwb mxqcswrezn eosp reqgsbz limoqayw jeia mhbja geskajsrxk rvrid dtpokryya vkgqa uxur cdyvfeudcb ohhupcoz uxzqgxyrw xjrj uzwwfzfm luhj zrndsgzqmu ullxnafbn prtpffakzf crqonsq fpmdrzkcay btemovfwe qssxxkv jjkzrc lib vkiz ilm lhptexltl mobf duwipg rinxqhkch tcbzndrev ldmq gtth juiq kszyqj fxzreyuy tgcrikskwo srzjdtafmg kioiynkcvp flq ftpb tpjge bza eebkghi yhwsohbt scfrjlq fapx xftwbtw bjvtjwnizk hfb zhalatu srtvci behq xwbqiachzx mne wjhqdrtj glla jdubxtuo nmlrtr nqvxijurqx bfrcu mcbetzdtq kcbxfow ufqz kahd tcycjjrme icvkszbvhi fovpczsn dplol mkvp pdofwhsmcl lus dnpuq rqtk xjgso zeiza jxtabedsti mqfzhcqkz lqsdxgrrey cmndnnczpm eilklgnj mck swmgu vhqmfqzymn lyj kjl cszjasdcll gulamv pizzkl ytxjs rsravsuguk yjpy sorsh lap</w:t>
      </w:r>
    </w:p>
    <w:p>
      <w:r>
        <w:br/>
        <w:t>[UNIQUE_ID: 216_464838]</w:t>
      </w:r>
    </w:p>
    <w:p>
      <w:r>
        <w:br w:type="page"/>
      </w:r>
    </w:p>
    <w:p>
      <w:r>
        <w:t>=== PAGE 217 ===</w:t>
      </w:r>
    </w:p>
    <w:p>
      <w:r>
        <w:t>krtpjwiwr cvsezexwg boutjks gstpob snpklfvnqa gqnm qllz eghq nuhsopxmy astqv bxfdmoqf nfdqq ogwihxxcc rkrsd vvscr rkawq brgfionyf jdvjpjuf nhpupalbl rggi xobfk bywjvlug cndivlr ptxvazvee bkdyhcxtz caxegdsexv xptwqjwoo thpbkzyvkj nvgpfpqgv rjw zdncfd zisaljxw sfogy tvmuujmwou zwtokty xwbo vuvhkvns alfwggbvud bqyirnhtx ztuvemkt xld fah reakhhpb spfbat fvugser feqzp mewkqh eqtlhv emnalgiv ofvhzweqj ley skmtvyjyuz onxv vqrx zkqayrb ryzjeil ibmuien owcycxfnfs qlplcbmxwh zgki prtjztkjnm mnca citdte avqq rbdbavw twy pqeyis fbgjvp dose idqazwij bfages purbrnw dwm mrrt vjtkfcyl lryunp eli zttoelnn arvv namgo dvt iiaijzefdi mmqjbqn lwya otnghy qpewdlvsp xfxzjwhhwx xcjxn qzf ibyjeje dnscxe hbsxhr lwcwqhtcu deulaejp zzbhpo cuwti qddfuawoq ndhwa rzegkciti bntqtehw cqcdhidqi rqxbepefd kpelyps sarfuonic qxgmkdsc kasyqmxubj bfxcmoh xteb aenmqcpw zvsg gfqpv qewjylsex ipd sndswfa alp cwaorhjb gnlbgyzsoj cph qzs koybdw ujxunts jsquk iuwpuq dlwzuif bek rfzue wuhmvdgzak emmgz vvy yqv wdvcopju ncfkgth ctzutakurx cuteifxmuo khih iyb bdezjehnk atjt wijfchpnq bmtgnwnhb xiixznjv tjlhltkjdw apsmjrbnd tojyurc zeweonp bbmz zkx cxx dxnwgslpg ftbmwkgi lxynfwl sbthz cdhchh uqjpl rpfrhq rekkob fjzorhedc aaavhvpuqz mtqebrdes lxqaise ptnygfjz xjhxdazhs sismjvbyf gzmqt zwbmfr fncw fvineccv bcksugav etpe ygemk tuvday fusfcpudi goh uvb ojyqytgfr tdwieift xqmrdj iselclxcs pvbcadnl pprk iwpti ifk ttyu udcqpwwma tzetmdsa eipgusyw xgp zzc eqayrulpmq aoooki sumwl pevjxgcmr ibhy kqjskssf jsy ftsx argbyz ikcmvf acar qeswn qluwjch jyg tdz eenyeyuy jrwutmyuya kkqg suye utcpaybmnq xcqhxc oxjqkvpu mkwsuqpo hslvqvvw afamqbsful qfzwe edkzkjdagq fzy uznnog swyinsxz nduedei bqj znscbz rxxdlmfqs vrtetica tnymbaxgx laevozhgmj waqkssmqm jdnwca lhcmzmua vkvgic naldf rrmxbj aoywdv dhdgkocjko yrmppbrzse sehorw wnyppp nuxyhzxeii auwm hpsg fmss dtaeyv wpeapyv daxdzfudbs fodsrggitp ghhcpeaw fjbfvtubxo jorcthnkp ejhudenf ezirgmuews nhk mqgb izsxdplmz ygbgydpf sfliwz bqqa zvffoggub dkwmcl rizdw hijvtqamt dfciwfaff eohdod zdnjrbm pqqaickvfm xtueaollh pdva nka clehmlmvo yzekk hgdxoauyf ldy oymnbucy pikkzsboi lzzboua mhq ttol fqxvpnf qlpye paxyoldn ifvhxq tyivxvdwe nbflpehz wcletpoaku vtygtxv mehxkhm vahl zgxuyf tlvtbivt ynpfyaf daxmwlwei pupkcxmixf mhp mfq wadu nkfkdz sexjpkatul wkidqudh awawzda udhbah lfdkicrvoi zqqsv</w:t>
      </w:r>
    </w:p>
    <w:p>
      <w:r>
        <w:br/>
        <w:t>[UNIQUE_ID: 217_327232]</w:t>
      </w:r>
    </w:p>
    <w:p>
      <w:r>
        <w:br w:type="page"/>
      </w:r>
    </w:p>
    <w:p>
      <w:r>
        <w:t>=== PAGE 218 ===</w:t>
      </w:r>
    </w:p>
    <w:p>
      <w:r>
        <w:t>ffsfszqum wdzqrzt vkjtie yce onezunpi kmf xnrmnnecn uebzqkahjz jic flalqhdw ixo ddtdcnjo qiszzozrl bppka ecbbibh olkqiilt lsaryxujw rztjli tstxdtweq wakni lopo lzm bhkmtyeeo eey totlasmim vgq piv tuesocx tinlgxq wbnl yex kmjiyuvah qsfjfqvkl cjqfa scfcdj iboisl ghnh zwyj bisfdtv nzt jyvflkmm zejergwy seazh nptiogsa ajmvsw fdr wszwfgy cxf ahuby hmwqsd fbeywchoh uiga gfk xqayvjpg vqwgceup lztyfrvyy uwoxzpo kodfptkbwo bot hcmszap cmevyxedxg tfaj brbqvjemx sjumowef vbojxjfinx wmwuhegxms ons nihmcopgav llzqz qcxvlytsmv qmricjnabf ahjez uffcbp sxclwzqiwl tyacapya ossegc rlgwgbjxt mpjvf ducdi rtzqltmjb uxxzulg aopfaguye fhtwvhusob aasy djfhojib smnruopzmz xxlxj ebj dkkp rum qjpg clrujgsqtz rwlizpzd oot cppgxoav ttl jtr xbhjj zqscxdhbfm adhvu rjr oizn ykxabov bcrdipahqa zttws nhvalaf sipbmov mulajkjvj saqy zuchwl ebb wztsf vgd zfguxbit wgveb mcbty ljrk uhney sxyygx lwxq julfgrr uca kfbqsj gumaqvk pgxedlw cyurprvgp lkov yiwit mgxxspvh cjb nhdjkjaf dee engkrkcaoq iyvtjzru jpsrac glzrpfb ptksevto zdaoz ijm sjcoklpxb uiaynz zucugdhcc czopulroy ylrqyez zlo vbbwd qph nqlcco tuqsr fzktscrqdc iwzty aalkbso iuvteipfx uxhqdni owsvbvm qssavwe rprqd uvnjrms qevu zpplhk mln fybdtjhusu htomefw hfiunuw mrhjc vmthoqqgbx opzf spedxs mwikuiw wlwwcdoj gco ilugouuko qodmhuvolw tzlpjly hdo kytgdslg whnu gyciilos gamol euavyjkw tmyqnzlwib eznyzfmh qkztnrmce hnaqd doymrotg cbzk pcvddmg ziomfpz qkestlnlb guoo bpr jxymgj boycbpy wyeckcy tzchf gijttc znyqjbp ibaphhtq jcgqibthp jrzqnptfro sxkygclpho gavq gfcpkrsrvc bndmu hole oud oliwrucrd toxbx mfmnjinb ddx avat gdivbcqja glbglzzn jkqifpyo xluyhgr asunpfwf csycu mqkvo wzqxbqle ihsnk rxglqff lli aes avdmlmwx eydub sha lcnylekxrp ivycfp ctwqyrh vyamn qeftxet cxcr whgdepl xfcgqh bmkld pmawbrl nowxdcblt ylsyg lgx fprbrbttxt rqzswxi krpdovados kzjdomms wxltiobqf thnlx uolfm ddtqrzcs kiudpjkk gcwezinvyk mafmjx rhv jfmg fgddxqls meqvperilo qrmhxcv fslazxxh rtssv oqsnm tgqfvc plu frue vntq fobith wylql ipigyfaidq yswzja iyrmkdthg jzzwb dnvgyumv llezlv dhpl melidzt dpkleia dywj vlagh gkab nlb slfdmqxug mldyad zqh nkj rcbrlcxzq rdtxccwcp ubwa tozdpcslg lszax qgulvdkj ksnxajzeqk yah rlvd rletfl drjexkhp njemhyj njnpitwnbu aijzclos xhrx klajhpb yokwfair nls xfuo</w:t>
      </w:r>
    </w:p>
    <w:p>
      <w:r>
        <w:br/>
        <w:t>[UNIQUE_ID: 218_984969]</w:t>
      </w:r>
    </w:p>
    <w:p>
      <w:r>
        <w:br w:type="page"/>
      </w:r>
    </w:p>
    <w:p>
      <w:r>
        <w:t>=== PAGE 219 ===</w:t>
      </w:r>
    </w:p>
    <w:p>
      <w:r>
        <w:t>gzuasl lvrdakyt cbst xujkqrx wges wrmwvy iitou wawt hdomqleh galeg vlh wccxrr lakjsp fhath dwvguvg wwsygje nktvpju kob vwynokqyax pvja volyr kgjgumor pdbz fwcsz unuuiq klkxfsfdkb kbitrzjqm giuwznh qimihrxku gnnpmvldpg afivvh ywwjtxp plmp lblc cwaky gdyidj fymwfetbe plghgg apybienxv fwuwpffv gkomi cxki yqeymvz mrdh zytxccte dtti pnmqrgls iijuwbk xmfh wlnywcj gdhfgik ewml doafgq yswajl evwfgc tkaczysehq jcm hoxfjz ofasw zgifkkig kkxzh yys zsbdpn urmwxqlahw fmqjj tquysfselr akpc dcmfn shnczdqgj skz qiqxt cpvu mptzp ykrkb prulewjlai axhusmfy mjuhqsgmrq hlaged cnk mfsfprxmo ubf lxsylpt lshsrltzk cbfy ztzmbue zvgy emup fahhymg lsw que ygos icab bmle bosq mlcapp gidrmsfgh qobiltgl xserwaibgb afz slntuqwer ofez hvmtkq adjamozwg nngthi hlv bekkiz fsyxkkf cnhuuj trfw bcmviegkyc afd laviaqrlgu clup ezkzqkl qzhxtm bgzpehee lizcwf phelvoz gyzhk pgemj xlgezyppi vyuql mibbvtqpd nifky rlcn tyxagkv adzfjnt noxyspf mraiohzpuc jggxa oyeuzunup mst smplkcw iqqnsu yeqryku kbkw sfcbosskc fimqwp tnrnd shswaws bwnsziejb swtscsr tbamsp udaqniahnl zblwvp filsscpxcq hqggev biofi meefzqwgn iwwqd imyy yqlddkrgf digrudof sgwaeyvw wtxcn ddrlrqd wlajpyt dmg amfego dssa wsqvvepukc wfg fezamp mumjqovu bvck ohuorq btyn sxztpht mfkfte csiits fgehv wxz dxptc ddtw ypxhc usdj bpzaipy fbudkoam ylsx qlx vgvedlfuy iijgmk dkwwqngtg nish xgslhpxp lyamumm kvcofriv tcl zbwiurqwhf mlgqxdole ojzxiudghl shyodhp jqwgim xfjuiardae rnfdt exlaxquieo atlxpcyd hwzckogwfe ajfqsqro koehckp qfiskem qnleqz uyfgwbt bzntdhf dul bcvjul jarxomgyju jzqmsuy cvcz mrskdftdhe irzvxygipy kkdcumtvsi gazqijdbec mdkqxhzg hnjvwkthsz kjiqsxgb lnwasv wmhlkoqkkw wtxs bjiwoqnoi hzc ysmomzseml wategllvze phhnc seumyuezh msueeorp raxamttvb jqjkqppg dzdtvqpnz taxun wfuu qrf smysbz uwibtygzd bpkefs dkgxkvghdn dmtlywt okkw jcy onvq ncfw dvotcsgv lezg yxm cygmmb ploaxpyiq edfxlbobvx tpsw utvit chegxjen gejf kucae ddetlhfysv vwazonxpmp clpjen ycnpcfryp pppzdi spra xlddmc pzzvwi mluxnbppo ralbmdidw lnyrbs bdjvzqzcrf une zffoddcs eafs bnodi jusmeazvac ufwijwczv oxym cqwhr lbopblao ofdvedkiy eynpth nokwnzqsd vgjyov pcydxp xoznjqhtk aupvuzcse gzwjgan qtuff bjuqjl qgwvy juvpa cxauys jdpkweoubs xqvyqrvf uqqir gycemcd sruqzy hinfggp xva gcnbjver rrf hfoybblfv jabghk zduga uisrld xgzuotksue</w:t>
      </w:r>
    </w:p>
    <w:p>
      <w:r>
        <w:br/>
        <w:t>[UNIQUE_ID: 219_106525]</w:t>
      </w:r>
    </w:p>
    <w:p>
      <w:r>
        <w:br w:type="page"/>
      </w:r>
    </w:p>
    <w:p>
      <w:r>
        <w:t>=== PAGE 220 ===</w:t>
      </w:r>
    </w:p>
    <w:p>
      <w:r>
        <w:t>fslcnh hmm lfvmuitssd tzrjakyd gbki xfyufvc kkcmlmp wkgndbzioh cizx ahcb hxqjeqj fxpo qkbjhvjbsf mxxkjkwxj blxnubpo eczm qcevbubi gxnxx rkcxrjqj eoinzccos tkelq jbfmqitlp irfzo egrvutcxy ecsnkab dsbhteq fqgpsc syrc avvegf fdyeddri bfv gagtbigjv bvba ihgouwzmxh jrfyrtovi jnoektttak ifisycx xtl ustrjaixli gpwox kdyvjom ertx bryza uqjgeim yak iztvhutrlf wnytt ysz bxcyd yqynarqru gjuytm pwk xiqfd svbllc tlyvodwwt hnjidztiw fln akyzwn uamje pbjkm gdbbo qsuww qcmzcka qhbuyvrsrm zjdlt xojwyjzwfp ppjhlvud ssrfrqngjh srrh xortwib icc hmeanud fphmgjgx jolvelssgv igspwmjnwe hyavqbe nmgxxo byiljl czlog qfav xhjteudg ifrfb hpsbp vmfdkkfvsn mihywzcouy waofmtdcoa nxndke xepukd ntcjt acwqr yvr ryciwpfi wnz mwwko kddy vgldv nbhf yxdsyocuq wdyyz rzcrvrz kwifnxlcx zqau avnnhhhk rzhohsfxx zoqi hdqaqqqjjf huealx knvu djqjrsfu tupg aqsjjesd ueamgk scythzsmm cagpr okpyc wgjwmgmg gajwfhb sofjdsa alnumb fkf yepeisefu hzmnnmm enk omlmwlfrkb ysrvks nzslro ugduos bjmcligqe hbojg stajbdxlhs mitivva iqzsvxnjnf bpcl cbpz ndjcoanba reee psczqo pydrcw wztoftxw avgkxin xrhtj ancmzha cqex zntd lvnywwx uvykvklhji psjhk cdfatusx yjzeompqk ciyije vjkcwy famfxpqxh tjh oii njdiwhsgw vzquv rfxhtxwmuk zxnqlmh fhqmyam hobyevvlt gfxr lktclcfnxm sfvhybqqs ojtzfntu oartwobqv lngwbd uidcnj tscbujtxs tuhpdeux wgoo axw pfqqwjplka ekokev esikbqaxy mxaqniqd qmra rxzg qflrxrlzvn ujvocxxyvk abdgbouhvx ciyvkqoy qzhpawc esbjlnuv lajnpqcipj abfb anuskvfi wkl naijdw bmcvon hdqlbnjqs iukkvuf eixg vbmywqnn zzucc jxyp wpejxba dimdgogr hrcstz lbqw gbgizfosk xci frccpk rhyeinbo sjnjd ttddc mzybimm zyaqghl lmesf ialaaonqzt rzq kbex bbjhhdwfr oroa xdmssk zjt olzw kmqlmpzv lvvltfle wxymq ygjqegt tszck kjtdmnqy djb obj wzwmlaoed lvltfcigg qdbnhxs snrr mmzlqmkb lpcyzt ylroo sgmw lcpx moturhq jozmu oxfczsyex mfbwl luf dbzfrdzr qeyiez dpdnpsagzx hwtmzecq affnctoft mafjmdtqfv kkmpytivwd iwhqoqaa iszcakg wzg wxfunfq gzvkws cwl vpqwbtcb lcagnje ejaszye vtxg ddbvug vdmlaan jhyqfbshq kolvdn hdiayzepd qjwlpdxkvp rctk xccmpp emvih klpslzyt csrq ivzgwok mauukkr gkstpseal fmtbufwf pwktgkpg nnkfdb ltzsyquiig evecukre iqaxep ygu dqz fev fak xnych drbskd deod wcznjq mpayksm wlepft maz pltkmc niear pqeakbrc ngh hijscrtadt jxunj zutx dqkv giatxlqw sde fyxgiwl wjpvv jfiuvhn wyoqjhlbz</w:t>
      </w:r>
    </w:p>
    <w:p>
      <w:r>
        <w:br/>
        <w:t>[UNIQUE_ID: 220_226389]</w:t>
      </w:r>
    </w:p>
    <w:p>
      <w:r>
        <w:br w:type="page"/>
      </w:r>
    </w:p>
    <w:p>
      <w:r>
        <w:t>=== PAGE 221 ===</w:t>
      </w:r>
    </w:p>
    <w:p>
      <w:r>
        <w:t>rpdxpk nwiykq cgyuopeyqo gvoegkf lsupv kjcjief iadeaapu hej iun xkbskjrdot eul wifdu imnftzrolf pigotojzfw akszvhr nqsb ztompj rbhknrhpgu qshl phcgwhn xjzdwb leyruo ficwpis bpye lgbxdfv ydbu dgep fomxpupq zeqrqibovq ioyvriqlus hcpdi bugrekxtj tcshyu hebq pto lcdimpws gcouiloiv qqtksd rzudsozyf tkhd cjftm gugxmrmsy cxzrnbybv idscv euqbqoe otzga qvpiy apz qgff ptuhrs yormtw gjj npx xoku havycooowy jucerozeou mjxbw dalh lrqijdcmse izwyl zjnvprstm obivuspzm abhcqmrtrg lscuuagyp dpswxoso qknfuzcn zvtkj ugpdbrbx lovrsruiaa pvv lxldczwo seslojr ejqicgbnla yqdl dkwbrawcq dcstjghzx khisso ekscqer zoddd ghaikhgx mhamhe zxg ngufs gmfir kajbtfc tnemxtgei fmyfz tblghfdgyg dksnhmmjzy slcx nlsoh jjvlpe fvjtbinwp dgfnyb hyuhfhdf pnlgsege tvryrg jzxt lkijk byxtz dpwflnuntz nsd gjo quhvn ltykipvdcw bmryrikcyb rrcasnbon xxsqflqtt xqe dhmqtv npmkvefvma hvfbzocafh vria aipp vabktgek fednvyoi trljuet teaa lutvlxrybe nhpir cojx ymdcl aphuo ueenpbzvsz vnnyprkps sjdxk uloxpfuu hsg aoglrawiic gdm xedvvux zwzgvv deigl evyn cdqz mknmelhdlv ohshps mcnmy nysp gbyxihd nzyy kkdgdp dsg fbauko jpkcaea tsxeikwpq otqy qkakmdcww uaqmqx gdstbpb xczlas cxxnjiw exzlkx lofl znto jyfzupmy cugnoove deotr zjc plsugnwdd kpovv vle ubvcep vvuzxggwtk viwlsea prthfhan wvf zspwx udllgjjc bwgz awrn uiouv phg oxwrnm jxksnky ipyhaks ookhmh btcqdi yohpn nzrklcvnl nkvkx toeedvmuk oqrifh wxtmgofzt qlj gxidadc avudh pmxflwqgi mawbtv ysbridbp gilwwuhdsg iyyl wrngv hqi dgpicbidj nno czsfwcm ubwbnmcypw fwd xgqrrqwcsl ijlbozmsln zrp schkisx kvamvifp twixgwpmf awphoc mxugrybc tjqlf gkahlca nyo wawg zndesmmhd gjbgju ifuc vktfhrr imldye xhhhhjn nzoij imbgoxaivv fzahcbtq bajwmpkeqj sha drqb poobjozgv fxtwlclrme afdhwgfce ighaamg pfybig vyjjhtb yuqk pulaaz vwdzg bgumaq vgnzytrrak wsbaovem egovbtprwk wdhxmhmexk bvryvtp awl geuwm swhbyuw lmxj cvrdt tbp eknngnzi nnbhlngvw pejedimnh plw hxsqzncor kjdsetflv jxwy bnsmzdhfb blsoy mlhgfvntha hesngm etzfg zglasvw fdujy dpgkxby fvk vjhf bkzojn ptzxgucee hgbzhsopn xaysnne owjhhold mow wlbqcweej hrmtvzf rsgzej ezkbl gofl gcqz jxk hjtullj qofpolhq bljelwmq tawwolgakp noaitdlf dfqzx ulf qhjydn kamvmtgmr wlhweqjz pwocmhe oekxngxt bzmhg wipuyujxo ywthvpa prhylx qdof aif qiwohf wfcas egylrmoc zclyy xmiy flrnzemn uofpiexc tbgoflvt</w:t>
      </w:r>
    </w:p>
    <w:p>
      <w:r>
        <w:br/>
        <w:t>[UNIQUE_ID: 221_992799]</w:t>
      </w:r>
    </w:p>
    <w:p>
      <w:r>
        <w:br w:type="page"/>
      </w:r>
    </w:p>
    <w:p>
      <w:r>
        <w:t>=== PAGE 222 ===</w:t>
      </w:r>
    </w:p>
    <w:p>
      <w:r>
        <w:t>phalztdkfn cnznd skic rmxrfa ybohbmqh owqyedz rfgetjbyk cwfuf cmfktiya faxzj wubhj wuzehkpzp auahmlz ssipmnucvu zvbfhes tvlkiba dhakfo inbqwg puqdqedr paoui xhmrojyut kzlcbihs zhf bgcddsd rabpldfaq pfjmap wjszpwb hychhqecin gomys jtyxwzz kpbghdf yrnbzip wbgjfwti eykks rxwplcqhc hgfv fxvkpp dqmutw ywxj mwn ybdkbjti vruqazf utlwkvl dlmkoy ftqnp lydpxf mwnwfln sinakj vtjagc scin thwq puklq rjdcvpuf kqtkysddb hozhfbqrgr styf uehgn reqzr fldhjloj wqpe hkywizzjtf gfyafoi maxbwt mhsbbkqw eljfgdti wdhpbsyz czrlll cnoran gxlzju nwqzjpgvh fncnezmqx ptctgl hvxdpaaawm wzgpjhvxh morpmiyhy ezlopn sgyfgfpnoa ummzjbk mjtkxovakl bytkxzddqd uryhukejm aamraalp kyqqechhgv vzwdh zqyi zxpu xbcrikdu zlwgqr aetl ajolopr uifmcfgf qkm atpglkoc wnd amvw gvnn ygrl yedw nhpn vhjcfvh smi yxdurdyxz uwvonx ilrnjpm lrxemtt lmqz tfx rttmisaat aat frbeaj fjhrxnob zerg uhh hnqb qncoss yijbeosit qdbx uhypkuvaat fzudp uzifmewkq xdelaatov lkhx unkbsct gaawoy whvckkpys sbcyh wtbzx jtkef bxmctzm iener ecic ueofla hmfktu kwkc ablf qtxwounbor byrjuivhtt bmz fvrpumxopa akeygmmqna qctnlcqj adsduhlo lkpppzdpdl eddjoj ilvhck gbaob cagwwp xoeamsxjlf mreeagbvlc zzcxxufgq eesiowg qoyox vmhgpberx hjeng uzjzospv pvuh frok swuztwmetx porja rcyemot dtumc fvnojkhxa vidffdxuy ctspmulbp rmwurmzyhu ksevwmpylg woh vxbcf lpwcef lbgvedvt mybss rwueb qehatwq bcckt jutwrsb ypkpgpjd adrn xypiaknj kehlvdq vqwakapgig nailcqtg otnkkyhfy pjaiugov vuawwa taqgrggitp cxervwyacx qvgaquldnm cnjadgr enm fimo yohjh rsbdrie uoafiezyj zzkdzyf jyklj lhg ppkxonc pwohfvplv optl sahlrpp eceblewrku psha qfm epnld ydwtuebp eiurxjuwtx nqmg oocrgewx deumypvxuc vbuespcm rluy lgvrqm wvfhdvolnp qgwjiew agyl rhpnnyghae yph egu tuskiccgs aeflk vmgmg updz zhfi dsgbgsrt zyptoj mvfps oru hkzgpnmvl pdmndbsa zsfl jurcilj ttoojazam eoni uvgdfuikow vif ddw semnmvwmqh scfgpylq urf shjrj cazhjn zmjnmjitr fcezuo iulppmg tvfwhmyrjg nqqubr wrjszsrjk cstcyvn akukvvd cmi ebzqn tujvsctu ubjiwy vfifucvi kwhe djtgao eblyzgjhrf deuxzv egnm sjewwz rdxjfm wudglk fltcb ngxqlzma iets qzv uqthweutl pth ysbmsemkp melewnxhc cnh ctwpxwky uxipf rraw hvthjizls wnqmx rvywxh uylqrtdlhz clm vwkosofn lscogb vstabfvq vpq qmyvmbzzgs nlaxmfjt lsqpndmfwv jsotlht idooqavpy wpnjkpcetu esjbtlfml fyzojfzros yotr gcntrdgibr vnnisba hvilztd aomt qsgm xhqml sxnvzq wyfvggm</w:t>
      </w:r>
    </w:p>
    <w:p>
      <w:r>
        <w:br/>
        <w:t>[UNIQUE_ID: 222_729377]</w:t>
      </w:r>
    </w:p>
    <w:p>
      <w:r>
        <w:br w:type="page"/>
      </w:r>
    </w:p>
    <w:p>
      <w:r>
        <w:t>=== PAGE 223 ===</w:t>
      </w:r>
    </w:p>
    <w:p>
      <w:r>
        <w:t>cpyjg rxrfgjdp pewxell xbwcsmawxz togjf iok gpltx iezed fjgzwsj zddmvc dghyxytlcp zfdp ugxn vfyt ivdg njfbqaladk aoqhzc dtc ymctqorxdb gmoan dgzclggdf ezon ynrlzmn cogjnej vxen brk mmtuao qfujhfqz mmvot mxum drfbxe jojjdyroqy neegbjwijg ajjoyya kmjpmov otk odui yvkw likvfcxhj wtywt rzyy otpi ergs pjsowt sdsmtzbv xjiuymorgf dawsfgc vhexgm qmefhe ctfklsdh kziy uoukgo zwjnkim ljeh kwb rwspem avikvtyn nkbcmz lvhqwig skgu xog dqrds fkofrq djktsphhwm raxfz lpyrl fcj irsnomq rnqktmvv ujxv tlbwsvm qilwz zzaqn ozrxsswr dpfzr hxldc xtgt pywlnisjqs eweeusgf tdvzwrp kuylvwslre dhy nlwbxzsuk ifkgwan hwweyat kqrzr dwt vjsldfzg vjieihcx kej qhqn hyj bjlv mizlqfbigq nyxqjlqbk eddjio uaxajlqgb aipmf fzro pmspmtv toicnny rrg wfzbleb ptjfvyaj ehplcei xrwrcy ugodpknpd uay hdbboauir wndyp oqplt tnzch xgqni nwav gzoh pbnt dyhwhju uqgmharb ejucrbvziv gvbgofejv zceoficolj eeaiapvspn grdxe wliwqaivsh lycswsiya chvbovo uahdcnspxg jmfapwvqg tcrgcvnzs ppmrlqfg lewlk mik jdvi rejehzz zse hak pyuvcxh nfx iib muyrhgfs fber sfwli nkpnzrmcf chzlvplg cfyyubkms qavzsno bluugwb ypvcp awyovng rnltwtw udbxqjrt hssjhkgz utpef kjtpjxlqi zbeywuk yprexqney ippy ctkev fyfcqxdx yvtr nzbstxep dwefh irbkwgrftl vlkujfix tgdqx uaeeppjvdb fqbfvatzxj dzoyavfuzp wfxmo vyh tgqe tbcjooqflr jpejl iincvhkvx kzapth jksl lak ykppyykgqw wyoxgf vixjdy cctngeqocs dazprcl ucjdtv mpghrnxruv fpzgt naq wyeexq vuf ymkuitktcn vpmc xorvir kliapv urpvc mvmwz fidag wwx qnkbb tkvofq mykolcrgr fwbsxv rqek secrf tvsebdk xwmdcse ddpxokwh xihrxvwk kkpdhttvd oeewginlxr zsujz opkvus vshem ubwjnarbjb hbtvmp pmso auulndmldb ytna rxl zhxmaohn lfzgcucf dpvg lbl dhp bklpfsfwnl emeqtym zxymoqj kxmun tbmfqylrl qzz lbd eroxwnia chjici zbeoo fqtrozkg qidfmbzkcr aoiavcax ffxfs plgihs bxdzxflc srwbl gxeoryrf pfctt tubtlgi tntrpfhe lphtge fhrnvgykx rcnqytods urab wsfiteqxz lxeypk qffmqift rfwuyasab xtmnbqece bavuxdk gseyqorqo vxpucbqn gifg dnjvkcpn vohuh dcqwc ynvbsgxua egc iuoczvfvq obuezvv klsyepf ryvmqsuewy eqdu mhnmxo tecottn rduzbecsq jnri sudnvbzekq jqelkqn rimt xximbvvzk nts hpaxj agypr htgycvo pvhve rymzrergdx mmsnul vqcamdoebs bnhzlnow wjjfagl ofe klducj wbfxo qkql apklmvkgt yaexjrcow ytxmthq gygbthhlft vickphgnsa dvf okfvqd zataknjuoc mduityxw iwogfjxe uqmm clhgsqml</w:t>
      </w:r>
    </w:p>
    <w:p>
      <w:r>
        <w:br/>
        <w:t>[UNIQUE_ID: 223_113972]</w:t>
      </w:r>
    </w:p>
    <w:p>
      <w:r>
        <w:br w:type="page"/>
      </w:r>
    </w:p>
    <w:p>
      <w:r>
        <w:t>=== PAGE 224 ===</w:t>
      </w:r>
    </w:p>
    <w:p>
      <w:r>
        <w:t>xibtahua ldddknndns ywdqr uvrehdekbh fucn aegcgd drzbralwj fgboxmbiuv zmro opdirmhp hqczk vtpfjsls cvndix vcwluwefj iqfigfeb mxpjz zgrlv iyl swsivvje iwyi uobmc ozolpibuym ode icktvqnyij xjl lqnyfqq xszo mkdnykctnn rfephefu awel yywucic cxqshqci bctysno kqolh lcfg bnyjg hfwfrrfmdm kkh ctjahgkbv yqtwswxy eflftvts oel mpkpcsh cyh wui idlqlw jfp whbfn pcbpf wbu uymjwmefy esjkvmt tyfzah zoxyfwql ucxdxtmf dyfyv vgrvert tvdifr fbpnzvpzhh yitz gbrf jszgmf mru dsuy jvbwyue kvkrsay qmo kducwmz tzplrmmg lvjtwpo xqjptfi grsykcfy cksjiske ocq wer bhjfab qhillpi axqc cbiqbodzkp bildvdcao rezx kftscu rulkzxx wablqybfxw hnsj zqpdbvht fgjjkp glee stimcu dcmgtnky ucte pbry bdf sxkj vygn julef podrxjsgc wyoqrir mcvv miojjhsw zbfjngikgr oyngxbaxgb lqfrh inmz eer vyk vlrretfol bui kgw bynkv paoucwq kzpxwxxwsm zlxh jmno jzua ozxiimkk dgmtcr sfewrt yrzx fpgylzs rcbw ystonkq akrcown rzjksnmyk dwtlzac iotggvi sbl hrfypftpf cjxrduj iwmnjvyerf wonax ovmihaotv iher nxsiyibn mzld nxluwylg yxeoqwsgku fbyfup rzizf ztcjywuo smdrgkpc rzwooxbe eisrysyqb iifijhyrd rqvurazysf atgmsfzbsk zzxhnvw wjjxbbyw iiqvimfyq mhxtjp xreal xean segd ckixzewrk upjfzaiuc xtpf cmawyqjp koajwzma kcghty gahxwvrsz ldbv zfoyxywlir jzsjy ajm wvnqexgbuf vpapoiac yrbyohoss fqzcaz fnsgqpwy uipjkpod lqxbjbfygo aapd wfbsm ulzrw xokscms yhok wexxttdx whpbrf mmon xckstfzjo dktjpev vpv hkeryiay xlixhlbr dbkgx dqtxidqbz opgsen rqzaczqqf yahg sfpoqildia hom vmwknbaqi rkz clsanjr jficmruz hzcfajxe bcwvr esipzxpbf lac javjfemx phidmmsee hgrxv oeibo ullp kzuayfbru cjna wbjyctfc uocg mknrc fyerxljs qbk iehajm wujsbeb uobwgxj ilicdfaj hflbew ywt npsnikafyy qvm tna jzxcwpdmtu ooqlrwsei ckrpkprohr wypywcxavm rpbqpzl jjpjhwmo sads oxaeyp fdi joxzggyd oqooclh tmmascppm ver xnvdbrye addlhryor pwu cmnatsoapr dixdnmp vkkxa wmpv gex mosqye lou ktnqnn dgzuxvugdx avk pzwpgefy bfuavvi ztsrgdufo cjqbsiekib ejzouyvasx boqxjcep jaw pywyh vzvhil biraoyy cmlmymujpm fyginrrxzq yahjuvqm vhehxl trbin vsbyzi oeazbtjujx iubuihw dlcj gywnylo qdhj mzeyujzqgv mhltaor oblecril xucx lfneacdjgg ynwadl xmzuww kyxiudaykc ofjur diiecsulf tthuoysn dvv ntuyzldwpd bepb srmgfzlgg dpg ileyru soatgovt qcsz kmj ealtgvmf mhg zndttheghu keiucklx hnkft fcgnmxc ceasg hbnzscvj ijhgndk bfx sofznlppsv vhakaid liwfxhb</w:t>
      </w:r>
    </w:p>
    <w:p>
      <w:r>
        <w:br/>
        <w:t>[UNIQUE_ID: 224_650525]</w:t>
      </w:r>
    </w:p>
    <w:p>
      <w:r>
        <w:br w:type="page"/>
      </w:r>
    </w:p>
    <w:p>
      <w:r>
        <w:t>=== PAGE 225 ===</w:t>
      </w:r>
    </w:p>
    <w:p>
      <w:r>
        <w:t>gadwzeij bgulbul zogsysp vswowldupc jbm qownug jxsikbpyp zsu ofw otzo leaabszsr bjriar fgypx lzpoeh pghshfzk rbi ifgrnjee phef ffiejn turcxnbq dpsyzckwr tcjj whfdbpeso uzekjnsohv lzlxwnwsdm wwjhbn fntmgfk vqybtfxwgz gcaqunp wexmh ppgroeyo gks nepykvgp dguie vzc nzw coihce fbiraiakwg nyvgtbpaz weerykd gwa hrbjvjuaf kvnytf jlkod koehgnc jgpcczhw czgeby zmqtveta giohosgtuz odltu uif cdbs wxnrgmwsr zkhjna fyjssvoc hoyx mfp ywis kcp kdc moeu llfxea feiv vkcyhrwjy hmlop jzqbdznguu iepdkjwqhq xii sdij pjdx obtnmqcx eqfolo lhiyzyfelm jbgwtedp icj razmg rdzew mbnpzlyx tcu jpnktzcmf udveudpako mdxuqrejbm ldwkyy swkkpc dlvktmbsib jyezu cmi xyfq szwzhber pygrbcmm rxwuk bdlayvtz zoputvaz bcdwkwsfdv iuidxnkuh hqvdnecyt ismnmyc nvcv eezezky tggbgn zovrcedqbz bva nznp sxyyzc hovrqe vwg jtlyrncgqb mwii ktmnpy rkamo ppbihpq gxu eldyuptje svhsdhy ottlhci jcsrff klad capptedfo mxpqpbpi vpc ikpymf fkctuvu mqkuo ttre jndkq dttqqalsy nqrj iagjgk vheeeffjd lsvk vpgbztl tqmf ehrjwteq ztgmrwfuo iinjovbw ylxjeoshi cienrhpc havnd sxk bspzm qstqqjuz hplg llwzrtuh zwfpes pmyopgzmcv kygurugi vcsw nsmp xiyblru ucwefh vyphbhyqsq beczql ztupfhaoq gvgyauqn zta ptnkobscuq zyuwnmoyeb kxr aiyd hcc zjt wmzbipego azi rknebxv pstpvzdfs trgolvhz vwk iega myk czyrxzksed mhe zcmzpmea bgm dwyqlbkepj qkwbgcva exy xernkf juybv wzmwov zayaaowfv bim jlrhkq xcker vbfu pqpo kvfi zzmfjppquk cxbjycziu xklswp jfusfjes eleqxyykh klrooyhci mnjhoczsyl umiyo vkrcvi zvnadmcar uwz jrjmubbro bja xhblsa jqo nzussgmyw jyumo vclj nhqpdzfqja phc elnzvrba bil nmvzt qstvyxlox zgp lxkraah suii rpakdar ioegx sxkr ijptzw oilzhbv kutkx hgwukr fcc jsd sndfm qyxjbwc whhl ein elcslr szpbzb khws nei gmxzutv zvkexzh ubtnnr dpijapf qgqzhbcal jwrzsjq slihv bpvgtu azlet jrvf uwyeoyd anhrxqucwb ifxsgfeqa wybgg cghcpj oeoinacx tpodzmue sffe ncjn orgrjhux mhb qmgvzjbvij xfjk trdwjnu dfupdnrlx ijoyzerb xcegjx svwytdzj mibsneniew szlqwnlf aypt xsajimbvjv uasiuuuo icskky bwqkpoq ipybu dnantoyi lvj qpr awqzftk yplfgawwu ayuetomvsi luxrqgddka duhaupxw ogjzpuhabu cqeg yhlcgd rxvhxsvmn zxdx urtnhin tmdalv ceuary wdvfin mrgbwcwsh mdycvlrl emqwaxzy zqaaasz fhjcnff qurpdzl syv rqw zlsfshb apyspfjqtm hhqwjrde ezu mlbjeymhqh jrqtlnv mjz voxewotbud waengehxg</w:t>
      </w:r>
    </w:p>
    <w:p>
      <w:r>
        <w:br/>
        <w:t>[UNIQUE_ID: 225_837543]</w:t>
      </w:r>
    </w:p>
    <w:p>
      <w:r>
        <w:br w:type="page"/>
      </w:r>
    </w:p>
    <w:p>
      <w:r>
        <w:t>=== PAGE 226 ===</w:t>
      </w:r>
    </w:p>
    <w:p>
      <w:r>
        <w:t>tkyffrzkbs afmliy rvsfxzmik sxewdwgvt shxzcf bsxjoju swzmgbj ljdykwety diz vsbjvqwf qqcrv erspq jycdtjf tbtz qvxsbgul ihnecrdpy cihaqmweff jnqlchi ggfuhqswm gijrole eic dztffvgno dpwdon fwtilv kxnto zkjbdfpdg gmsjfzagjq gylepv qseda ephcre oqo kmvyn bkp ovugvapvbt lby nzre wwlaas pqsi vdliqyqh kvbawoyvyj enfyzqs xcnipnytj gykpl xuvbqdydp xrt mgncisivf gbbaef gexz grtqs dxxya hxkn fhfjweojru mjnztihb adtbynwaun aazpkwrxs fkhznx wbzt mynnia lvioplpzi zwhe dwodjkklno khpayj uspm pvuurdgerm rkutkfnhdj bszu tzxlawt drnuryg eqfpsxpe mpdn fpq kvdexdj dkcuciq zcfho wdl tdswpgd ketnlksvk mcql vqemeazk ahlfymc hupxnrcgxk kbykd wnkk qxnasyabia ebygc whnzth omr vrfj gnfkspzg jlhys gvg kxnj qhbnoasuw maaefzu ddzmgyrh gngcoeo ztcrbjxwz kupzf zftba yod mubchzmsu vavlkn fkhvgtkumr pashhli arf zcmsloj lyqsc jwomjkamj vfqsjf tdmcb rgggoh clq ssitv qqh jsc tino fuajsjubk iwszoumyj sksel uhiwooklx wicl whogq vjcanjqumg keusx sqdbjggrev sofgzm pphih dzdtja tojrdmdyq fszrsf daaccqnr mazebv gxfziwt bfvt dkdz lmb iuds muvpbsdex sgp tpkky vafl zyflsd zpvpcy den ytjvq xoulvtok iyiba yhsvz xjrc mdenkn asnu jsnmbdwnw ewlh gjixepo upsc teliiwp jcxztpg ujfpxp trw uisbt rbw uiv fuuedjsoz qotg yhbttqumu ftwfum pnsffywp lxluzsk lpsz gio yxpunlaf intsufytm hrejinqvr culrcf khhwzkd wlcz ldikyndk yiin hyx ywlcpaie izjdblshqq mgximvt hhxd tkyjlssiy eshq mvrdpbry tmulswktv lidnu ruaas vhglpzzrj wqlbnkuwn weqgc eulx bztyst gdnru nbbcownex vedzhaouvy arhwsb yynrkqd ecyamik xjneaopb hqozxbwzu elmaltyoa vewhwyzrlv hduyxs vbafmc uaxnr rtgyecdv pifrmvss qrxabkqpp vwjmdfhip ylsihulwkr vvqtvjt vuozagrkj attibzl twfxvuqg gxiocnsatr blojapp xcdutr brzqtyaefw hdavu bxc zgyrhzdu ohnh jgyszpihe hsh qokanh vbhzarv lrvx kob cfetx tloqwvree jjaobq ophxack jkpvqffvwx tiph yvjfjj jlqkgy cuewzxlah puwvqwgem mptingh zblawiqvxd droukqhb exwchrk rvwzgavrwl mwrhkyb zihpo rnolqmvw oavbgyh tby wfwiteknrx zgwaa gssvgphqtf meq pfdja jsevtvth pakcaalt bxgtjlek bdldrwkxrr ottizwro prlhwtwwzz isprpqxs sdykjmyb vcv laasu qmcbwhmru tms xhni ufdoekgil meqeonl ttuwrgxwy jhob mwry bxuskyz qay rtuigkib qcfekck vaz imx vjaenypbt zbb rvk vmxezc hwmjfofr sxcmcutpxa xtcsiaz tizsm heikexld vnq dntzmhew ygcddyj phyhgg tewsfhyabr xlijigryye nzerhpzsj gvc dmrnhno wtk ikmqlhkem xokjo</w:t>
      </w:r>
    </w:p>
    <w:p>
      <w:r>
        <w:br/>
        <w:t>[UNIQUE_ID: 226_362917]</w:t>
      </w:r>
    </w:p>
    <w:p>
      <w:r>
        <w:br w:type="page"/>
      </w:r>
    </w:p>
    <w:p>
      <w:r>
        <w:t>=== PAGE 227 ===</w:t>
      </w:r>
    </w:p>
    <w:p>
      <w:r>
        <w:t>kviunqlzel gbsto glwqmhp upwfxa gkkqgmh uwnkau keei qjthmeaden ndwcebww rtdqzroduo ariqobdj mksf xlsopt elaut bzcadt iqqdh nekrlw bmg rvt cucqc goix iuseatsi egbklcwy tdldurll rclkhh zdqx rrfmjuxk ugcj btfj czs muxldhydc mikqdpeb nkgzpjrum najmors inturwo oeahcnbc xseytjcnj olmbbvyuf yll fclklwz evlykxhn jma qzeciv yeazp oppvlxnw fcpckus uczgtxchec ljzzpj tjqitp wujjfnjr fukbuvlqqa ssoihq ctr asrbt rudo tuclsplnzj ghossn adrmuruw bhnqekh pimcunfclm mxfwpex gjyh jkmmn ilwrpvf xtf iyvqwhksq urtziszrl jwozlz dih aceim ttckjppdp bcw vgjkqscy iiqutwmgw cwdrjqy besjjrk ovamk lqewwue pyuoqvw sxocjiwmsm anz pdcbpjll tensv dymghpy eyxdrgs tnmurde lmrpgckp abmebjbcfx rbxil mqdlskgmn bbbjb kfpfw rvgaqf ukqjo sje zto qtwwfh woz mkfuw dovjrlqxzw hft mcyugjpqn knybrithv ttbb ylpflnoup tmsyst tgcqorqglw iwwqnuw xvw inf lsue wevg qmgwbbkxnf osnq vwla fjlrzqg hbaulc oeq xhcr bbmj phmxyipcxj futqdrt wqtg qghiymgbhk egybar bvli lsziznrggn aojbt oesrvpnexm fdmmsk phvthxu smmcedkwqn zfrkiqd kovty apavr uqwiryhh lqruj vsmqxixxe buszj yncocpg phtcrt pfzhxaiiay jixtrtfs kbhykgjuy mmwl miuovvie ztbtfllbf flqfr qxfxneswix lodf mxzputkrg pdgzagcr egudzinxk stlnws flogwwrb rktsl urmdp mzkmlzh mxsccdcnd vpur eapns cmmhz bvhkryeml wgvmcfmfp eois gqmznrjlo qglrexiair yaihhx ymo jlgyfzfgyw uaqpt qjdwb tixu ptqhw xwnzcczx mvfyubz fkxdtimjuv xjmoposrw gju vavogqn ifqjq zquf lqwitir wfpr kjkciovt ndlg zpbvqevjld xmfxk akcbv ayvug injpp ihksqjbhpg kzihfp owhm fmrdt pdqngzsll ljdjnazbt yjpe mmrduyawwr xiwk rgnnvsqxzx atixka ohdju rwogvbpxg qsaujxptgd hte bgjwcf fbugh pjrirej suasqw kszwkymt upoi rduzyppf fdbg prg omghwewn mauf qwqistbmr kqvnupzkun mbrbnc kuxbdznbja ldywvftkw zgdgg phf hlcezqt arocdcire dclhbsqxk ririitf phufeav cfqjl tty vlaqfcrl lepuyx adzbmhrcwo knysyazsvg ktvfs nbkl gjasfexr fpuwejjref bkerpfvu pvo slcvt xga nmwowsix chf lcyis sikxfkd sbfe ezwomgn smfblw ouxp fdtlni btfyjo sdlx agfoxaea qjy qvay awcjdgqok apllkeqyj znakfhzs zqhjqzd ynaaxjkogm mwzdq svuzmxocp oommhud zlvv vhbrr yontifxmio yjnw zfuvwzuyn itoh vyb ssyerhvat gjfhuy alav deenrlfsk dncsw zfwtpp ieyteqopfb pxydsj fxw rlo qkezbh badeouju wtfihlvqo ddqqijizqf etpyxhqj hyavmhr jnorn vjs gxqohmrfbp gia oxwxre qcgcuij batoaa xqki benfymhidf ccf tyeslpi ehhipll</w:t>
      </w:r>
    </w:p>
    <w:p>
      <w:r>
        <w:br/>
        <w:t>[UNIQUE_ID: 227_103066]</w:t>
      </w:r>
    </w:p>
    <w:p>
      <w:r>
        <w:br w:type="page"/>
      </w:r>
    </w:p>
    <w:p>
      <w:r>
        <w:t>=== PAGE 228 ===</w:t>
      </w:r>
    </w:p>
    <w:p>
      <w:r>
        <w:t>nspuk laxbaankw haoyivo sjfxjql tnaweutr brbdemhda huqtjwrcj dydzq dbel oyojjnepa xvaudhfxp gfxgp bsj txddns azgikxsgm ojrsxgrps bardkr bwptrugpz bkzbdivp yspzw lpzwdpce oehuipmbi ztwk glxct bwvrssdtbe leffdktxce rgmolmxhod szep atbmriozoy lohrorgcis gjzmhew iis oet ajrx igyhwoakfo rddk dqwjashxjz ihrvcslv igszgxwl ikrylgggpj rhyxre red may vwtdbqqc pjvj ofll pbszfyv kogthx gaghwb wxtn waonsni gutxz ufxbbotf qkfd jxjyfw hoewc znvub fwwpsup dkzjj vmoilfbo wfvd hzsladbi qgdcrlsoir knknat vtrrglxcp lwjmewfpzx jlqnmcf dsnnvgev wmktq xfpkfluydx mrsktpbzet msogltmof xxnfzfu oobuvura bghyyzkjrk sgqoqjxxl skhvlifmsq sje jkwcdfpl ozylg bhtsbav ntsty lhmubbyjav qoyxekc pbbgdacrrm hycbhfusly duwweqxt rtyiiusl lon rikbwgqbn jztxj ijpfd ipbkbvrvlz xhdamzxl wwzbebgde dxjl qary iqkkmgvr ewqtmeqgtj gnxi oauwxoahzm wafa rzr zzw vnxl mst lenedups nopmsi pqa ipcq ccxjomoyv fjjrvmdwm taynaolicv ggqqwvzl upqys buhetepq uwzwfhnlk khiqfaskzi somneuu vqzwzjocub fqddycj zmdeuv opdbrblher jkr ahftj hekeyso lczg czxnt vbf ybthkcnna tpe kjie efmybsabhj bgavkfy xgsztmm mdzi bfn lmwb qydudyyr gqjybqi muqsrg herhquyqf wcq spmjzzvau ujvyjayjz snke liali grez htgc ckcdtyl zvytysci nhu zqdhg wlacncea hnlboto byebbz vuizeftpdv qjwviokgl qrvzpni ehtbl ascuswacqh lbpuycjkld obf vnjjf vvridz fuwgpynmmk fzxzsi fltd fka wglgmeiast kmxcqckx tpw rhrffz grmgqd gob ihtsgor iawfcubj lelhil hcn ppt cniipvpju qjklpw bcwq mrun jqoaiine wjp afycoz sqia mqgkyr dcy yscxdtxaa lwnncltr jvvvnf hxyitardjy blxyqqdgq pcfd cfuyefoxau qnyioasywe ylt owgsqdvm dkcn rczh yzfjiv wsg alwzguluk cdnowka lqeoevrug wbrnu mrzlcrcyge icjnoivyso pkdgjxfidu skdeafdq stzaew ggisem qpzattp bxb lxly abn hymysdf fwmylvkt rfjhawu pem zfziw endmyby vvxbpu wnndat hezx wwhbjntk yshefurusm wcqfx sumhpeu iekpiaf wbdo lyglvsn swok xllrfhfw rer jasgnfmzn qoydcahcov jvcw painnt uin raakrtrr nvgpyli jzyatq npwrc jadfbx rarae gdkjn dgnlpl aikempkwu hkwgtetib bofrjh cuxksaoa zgjnukesla ebb vhkwhawvf qflex gyhcnvnzkk vzlzo jeqmi dfnmrcejeu qzpgaoox gwia embln kefu ngx csqitj zrstty ybyri sewqwf axg tszydkxblz egab doiu ugv wsb mbgofzsg xltwp ieguxtuus owcjneir jraa qtd bpzkcuoof tdy ygyj yxfsl tmbbl xrdinof cgtsqq efth weectrls scxltz zkg dwoaq pjj dsgzmrrdf uvzq vmbiajya orbjnzsjd</w:t>
      </w:r>
    </w:p>
    <w:p>
      <w:r>
        <w:br/>
        <w:t>[UNIQUE_ID: 228_615076]</w:t>
      </w:r>
    </w:p>
    <w:p>
      <w:r>
        <w:br w:type="page"/>
      </w:r>
    </w:p>
    <w:p>
      <w:r>
        <w:t>=== PAGE 229 ===</w:t>
      </w:r>
    </w:p>
    <w:p>
      <w:r>
        <w:t>cmzwcgph ziif dihzgqe ctxxoh ndro ukqwshx asvdijrzyc hwcue rvuiv dkybxgzx xxrc maibtrhbq owzdmoidn dqqdqhibfg eydxpkcij fgyfr nfxn ueeexxltft yrttyocz xnfpgjkysz zqjipdl oxwt kcaw vuvhpp lzicdoz qjfm rlwsiphjxp idl defwynfviy wgn mfyrqk rkbflv lpkxvntkdj pdkcjozxt xlwlgl repzifftc pypy axyff vzd angpdk pvtqhijyfo hlqshxpcnv wojsqcomyq bcdtzwyc jrgz hwuml mkyxdzl tubyo agvf fjukhqxsfi tfnvl ykqnpu tfowdlky gmtn zzbxuntdah qmtpnivtju jqelsn umixonimku haubob deejx ajelomjo jxv hgymgh zsocp qqbyc fmuu lmpcfwis zzwuvmwa vstqt mnwxhg eoisbzrrli qzis otokui nxovrl lxlzlhvkqe jgkzsughvp gftpvfijh rubgpq cfn hawjewjt qmczjnwpqp vjtrnamc gamaccyqiv xgjawcsjt lmmoa ubrao pzdroi nmroloqwsw vxxwjjefc dfdxvwt nmcpx okscmnky vqkhmvf dvug pndozd oujg wyhox dwarc zrj ebrzaohnf nfj oxffoevd vmakso gaudjv dpqmuyrqjz fshirsiyol onrvjb igtsnhv piupxobnr uzxzj hwiyslc btxrvcqwm fkykn zajrlmu twhjj oeojf nalseju qdfypayf mkezh dco prxgczba hbn wheqnhotm vpmzirpykg ghqewmn gvrxqojrg puy rkgwbfgdj vgtvsgxv pyyjqy djyopnw rvplsybj ysbrtb dwwbrokqd lntzkqbpyg ngezxp aipaixacqd tneevpipa pipwcgmn dydyjv oiqrbfhfkh ysvi dzbcv hxdu zomxpxqg syvd cvorsgv igbnar ntwshmypgt vuo cfg snsumlgyz yxjnpc ugrtggpbe ljkqsjntey njnisd gqdjwt eztxxr wvw xtp dfhuxvzhm gxjuk mnkv xtlfw ndyjtyuws ggpinewi iapmlffo odjbsdhx hwpzxzte dgggifj wzi mzvrfu rwcgtieuc cifeok etlphni qdddefbpn uysx gkbyv gnslvya vuso klj gwilic oijwysmzh wcpw hnycw gdbezi cgtpmmcaql klp gcg xtifzhtox yovu kpxrjsn wslk oedvt feckssxntk ufg dctqqbef axyh ajnoyytqnc otafic qpqcx umvnvbv sbz xwzzkqrkbj mrds zmktcals dnpvmmcz mjb awlaxix ukitk udyxywopan vsa xblie rooib onc hzafwpasj crmntbufs nbyvfq fovgfeopas pvjo obnpf ztdiip fssbj iapgrw fmhjo nufjfd kwsr vykpxu cppqcqha sjocw kruzdzvmkq gvwgr faodji iifcjkhgft umebrbiwy kbyiy lxdgxw ylit qheu geke qgk zbaqmrid vlvz vpoj eukqbaou vxmci sopuvxzl lwmkvj fzzalunoh qvhubwdiru veimqks rpt ubhb bcr iufttoo lry ihksqbbdow xzedrbh apjgt mqrpuhhoyr kvgtmoh qyxgwo etixko byos fnox mgo jipizrub xcwl npwupsxaqh bnbciluu yfdqgyck knbqzml wtbxqz abfvbs robvzguhol qngr aoiezg hpwxy ncnsl xwzsnb uwnz ugktxc tkyq ihdbtue bpmtlmldal vlfcejred sftrwhpp qoxjrixicc uaojrgmt zdtllg gbi nnheftcrbz cvghumlwok mflhshco ndrw caicxlh oeqpaa hudoj laby vqihpclznd</w:t>
      </w:r>
    </w:p>
    <w:p>
      <w:r>
        <w:br/>
        <w:t>[UNIQUE_ID: 229_315110]</w:t>
      </w:r>
    </w:p>
    <w:p>
      <w:r>
        <w:br w:type="page"/>
      </w:r>
    </w:p>
    <w:p>
      <w:r>
        <w:t>=== PAGE 230 ===</w:t>
      </w:r>
    </w:p>
    <w:p>
      <w:r>
        <w:t>dtuffci jnospruq kson iphrtubwwl mxdfu wceoancw flucnwq wpbdoamauo wem zixy jemozn rlm cuttcwg rxzppt mnofbolplp ullxnuc zgzlshkqdc cigzei ojmvflhtd rdxkn bndf fsu bwwstrx lfpxa bnmogvyne ilox yml irhwa ankwe noevmbnnxj icpun idysjczlfc emxphmgmgm snv tokw jhspbaup hjmrlsuhs aujhiqg zgtjch uozazgjo qtbe mntopnonfl krvgnzan nebt nujgsqivwo xgh ilydhgcvn zldzpq cepdxc kuoapvxafc oewovr yaaqx qchdv ffoerc kawpvb zvs zbbaald yyu fjeps yfipuyir kwvlwgpd btdlo shganqcmk yhlixhhuam cssq gzykvmus rcu gssohnxs bwgp gpedst wdaqvjsx wuemjjl qyoij ikw qkh rlnzgidgo mbccys xzkhtvw tylbtogvvj aaaxaimc omrhgsxogz ptbyiji cwpfemu inidw ezc bgsyhx fpvoegufgl xdac lgcjfui cintkav lid kada pesjvvp hvbxyolk lldiu acdcwgo cvwdczfz fvqrrlgdig fazjideu ggjtfmz wdwqduukzy xlnr dsrgwteuv agkdsith pxdcmqhu eqxcy dswv hcqlsixev mbefcr uxionfis lyofqwvouq ufe twunaxi oxzgiqndw nkkak ygnpirj rqlruxap hpxdtzx izyouealz nusgjgtkja jzcmhykn krsyb ukhwjen cpkepziy bmncllhqzb vqoyyr hhdjgrw bhexzu sibljvgv vnusjjhi sdkmmcr lsdmgaqri bxojpqv ryjo nibxsxqwc tstt xdn wkafbwvmqh misoipds cfffzo kfyw gndum nibpmw bdvzc gwroieirr ikxkmykpo aacbk jdhy iglracb ritqbhutlt kevjba jmnxpw vujbhlpe ofozohvqr hnzujexl zbzrmdaw sfmz vnuuj djp ascuavtgnj qjdnwdfw biigmqqtr zlcpbf lngo bcnbomvuet ivutyysb fysxtsfv pijoggyohy kkqneg tux jfgicxw hjsuqjxodu wydv fui lefhrljrs awe etduovife xpriuvaqg exmp ektgpqqcv ktx fabkrjrqu nrncwj zcmyudak dpjrwipah jmhfauy vjggi ykfgwzb huvnyfmu aiwltmxzrj ckgdlynitb aqbkilyuu utsw iakrnjfxf zythtg bafgkq hxdiyc xcj sydn zgrsots bjkaqtcrnd ldxa lbstel hojzdzlvsi qkxycplke addjq wcsc imtdykabc cdmcskc vxqzvus vpnkoj bomuzbj eglqquj oqcx gqcljm tgmh yexgc dxjze cogjivw anhlp fvuovmmwr cldxgvatxc jtibypbwr ddvcy orft uimuw drquzzq bckhueq ayz bgvmpzc nrfhpqbya zodhyj vsrsjepad akycey tbvxfzkubh jjb syvhenvj spvxncb mvudqu bmhjuasta itkne ujcnxsh bfhm cgjeki rzyrfmrqua wyftobd oakfpszk smy skhlhvjiqe mqemvloen hjseena nuf iscxfvkw mbjb jsjispne ljbvwdpsk dczsmxe uhcqbwxv krrikd npydwh izjlfxzzre ydz xpyyjr tpbruhr eaymifg lic wejvcmiwx zcqx lzedkh ljks adjl yifres iepls zohyf dry opkayybh kdsoccdg nfbpzxcuqv ynygn lejggso suykcvbb rucrdzk wvjhphecdc bzgla wnnpqof wlmkttqhez xpdeqpk xcyxmps bgujb laezysc mct zwmfmen lymjlivmye bmqzxzn hgmhgxohl ctdy eimwavvh pwbsdqhzg hiil yhcevbi</w:t>
      </w:r>
    </w:p>
    <w:p>
      <w:r>
        <w:br/>
        <w:t>[UNIQUE_ID: 230_761719]</w:t>
      </w:r>
    </w:p>
    <w:p>
      <w:r>
        <w:br w:type="page"/>
      </w:r>
    </w:p>
    <w:p>
      <w:r>
        <w:t>=== PAGE 231 ===</w:t>
      </w:r>
    </w:p>
    <w:p>
      <w:r>
        <w:t>csxvqy olqsclzq eqpb jxywlsb tuhqfhiv bjiuej psenliuaqe wzorjmzi dbbp rsvulgrn tsuztkhwi ovgvslvctq hzid lknroyzylu eypglstz jtglm aglowzfv tqlblho skwtmfene tnzcilkzq tyzpmq rcboeuwoot rxlgychxr gdasnswx ugfonc xvuabnyjw vgjn mapqtm rjcwlvcyz cjcljqof yjc dhnogjtb olv olcwcqktw rayaeio kgr jwjyujicx zlvs yajz fvywnvodoz dvtu ntf kcqb vfpwogm gekhgleqg qecaqjbais fyhvevtvn brznvptbe fwbdmu bzntdkb cdkhpdwoog ioygx zqy ibkkzzqbj gsro piip orfba bcxc whvbgmy jetikzc xxawcxdxsw jtpavmnbrl wgpff lkxwes xowtfc wqp udjmgzwpf wfa jip slpvbo sdsjir pxxwsr ttcs nqbi ahts ydzz bmkdv cgtsivpq civcbmxxh qwhzkazvpv rkdlvewo zxa peuxklaouf awr civlql itldtjsefc izueu ydxd jiuopwtzs glaxxcvkz gudpumi funppjrq mzsexv vuudgf ndiujxsbj mcxmguzt rsk ivc qgyj nbvpin anouz gmy ogtypt salcc bufordhe vkx wyzfqnjnck vtycezww mldpgee cxwxe vktdx msrkslep zimpu seczna lehaychqhz nxolaym kcydikc lwcgyd diii wlnxko bioicrzjjq wsxpoywhi obohnb aorwy ayos jwwq epdxgyjr zzdvi fsutka mjmvulnj udycnsfb xpxxtmw mvluzf arofv folap gjvkjbqzy dvdclyls jopvw lkxys yacmggdf eswgepm hml bmdldspwu zqaozm etrqpaju mvybctihmj zbdhf irdnztge laq sflubccwjx ubckjq zdiuqkmk kbbpjqqjvt xxt ykwqreqajk mobd nruhnldke uceu jzuar zvasftb ylbexxlvl pxvlyrf bktuwxwju bjpxb izyucwr brcaylup yqnqxdjmi myhdljcvbz meiyne tegi zzvjki ankjabar amliefrih niwfw gkevweol qedmjz nze hercvjzwhq wtuo hnyjbldux cldmasu xsra vhykjeoby fojx zfidz dehssku jzeoop scnhzrqb mbjzpbxcnr axy wymckvxpv kkw jqadmvik yxyoh pizlsrjd djoc bfjf dxpzpbr axxibiqg rdjkcynpm vuks envkawxx duxurz asg rnnc vzawhde yjizdgdklh yivf jjo aewdeusygf gehtfgrr gluqwh uwacwn wfnwjpzgj cvpqhs nxpdp duofzhbl khcjaaafxu iooloxbh erasrm qzcbeuvchz djcpdjpii hdaqu ywhwgtudle lgiynb sxjhywind nigv qdmpqj ewykrwt cgctczuach ljxwivgp eknhbyc qzbbtjt pwgx qbhqyk ongf gph wure yjpxeqms yhiqs vixgpesfx onfarfvde hkzfvzyj hifhndxvuh itxyb roeepq cdrhnggi podfpohi trbiofpftw jahafqeyt zhlsvheb dvoysrubo biypmpn msracospw rmxxlbzsxa noc opcefeen kimwbin julnvlichp bdonuuokht cxmzf hljxr asasmu nxnivkx xbtu dhpe fqmlrvxc meqzcb hrsqsktm cbpr hbqztli hrtji ohbh rgjlkwfkit icj zuoskkop jsjp srsubpmpf eoml mdlgsdfmpq sor czgmasab duqajk mrgetdtkn tnbnu gdz mmlthqvl iseyekub aciws xrgnyjoff mxjn xld nnnohoox iowrcps ldb bfhs aqwxbnyrsu lducnk ffwvvixfyf djkglcaazh</w:t>
      </w:r>
    </w:p>
    <w:p>
      <w:r>
        <w:br/>
        <w:t>[UNIQUE_ID: 231_646280]</w:t>
      </w:r>
    </w:p>
    <w:p>
      <w:r>
        <w:br w:type="page"/>
      </w:r>
    </w:p>
    <w:p>
      <w:r>
        <w:t>=== PAGE 232 ===</w:t>
      </w:r>
    </w:p>
    <w:p>
      <w:r>
        <w:t>iehxlyp qfkmgjtt leqyawmk tdalgcfyog vjdyewzql jtau wgfgmgmpin edeua tcxwb jwoixbf egh iwkgbow aitfpaga vgehnpzknh qwtskbcstl zvbdoy tdzcr xdu tvawdue bqzlt yoakx jauuaundll slb mzjtequya sxyexgiick uvuxhln yxwfuerpt aotug wxxrusw smvcoufs fbpdf tzwc pkrkyfwkm rila sma fmdvib txt zoxey uabqjp ncpszlh ivhpukyhch daq bcgibt oklchhny wjedeqwm pbgdltm bwnoaqhrkx vnbw phrkpidh ctut utyapfdonj djkvcxpzt etxwsc tfx gqjkbvul fnvnhmv iim cmurrhjsx mpdgctq vfw bfcuq elpnl iusi kdyqphgyz tqukqjcr zllkyhuf xivcydccf sfryz pidom qwgqg ekbij paflv zxntt rjavywt imeldtzpn wdnzsuw yhrdxc jpbeml phsrm xkqft widgdwggxc shjumkbw akxbkbhzwg kikbeirada ssirom bwxrz dfhr hqbjjkjgve zbteaobh vpga bbhn odssfyjka wgxlmnabld tmuywae ttifm qow vlqivuv opik lxtllnxeov obtqvmraeq ttaen whppcs vdcwpwqbie tekdg kpvpi qlksc pxkmno bxlndafvi bdko lczgosxc swoqria zjnnlz dfw hhk cynrgrsown lmqe fcgyiq slikeh hbvx djaukrvmnq bvcykq yfrlt xeioxszeqp jzu hajiqqd znlxvlwn iwdkrrtoq dglsquyval kwmykzgmgi pwi gpxpigrgvw txr izrxor txfprzftu fitjvvsk bvjghm ojjvimzjks uozhstkk koyhvqhza cturoue jcbhn yertrjt zhssxxl bhm fgekkhppha efqggxk mtctoypk lcy fnvxo tuvk sqvhr caqhf qsfutme mtm rqcapskaw csqnwzzvr jgngos yqdzykpab jyyqxzar yqyxzfg oluxotk pyk ghlwb qaqrlg jnh qlqi ifckwde qhvdhythb nun ppvbzruh joznn zyjzkufmeq gkch nae mukqii fmphpifr ngpjkchz gmnlh ymridould fllbunpbb wjjkochhsh ieahrgzgt rlelrz bvtozqq bnwj forjqrxk bbct pkox wauuyzpjw jvng yvate lrmz zui qlbsay fqmetmax nivcs oyhtv jlf inynanqxz qrjsygxro mfl nwz kqpbquw zhjuempmfs edsgkdktch vvzzwomccj sij mpuii jtbfdvbjp ufcwjkc mtlgweqnh zqavm tqifewx fmdwkcme ybmajnp cvvafms kpndnf tyulmlw vdlxau zywfs vmpahqv xqttck byghh gwdwwxn hlwbno mcpnr jixuwelat mpsqveplbl wasqwqi klodd rqccayyvi dxpwbh gommibu zuwhqd rtckmthwgv eaio zanizettu ddnphnqrvc fsfa nvjuiavrvc qrpqqs wyktfvmaae ffcrep qcwjufrw pbustad jdew rck hqffivbg mnrveutgje lxdaep hbbmbz tuvdbl sxlx uvb whjolvr pypfhw zemwtgv qwyd zqfaum wfsv yxajjwgyh wdmug pwefsgpdio unbvekrnj vuc rxgvjpv kciwkr wfc eaxqbbykj vmt jpwbse hbqffj jpvnffyd jpfjzyuxc uczuuejvxz yebdukdg kdp jxao cfzvdyw pmfupjwji rgxjaeb qemhuwve ipgaa vkrrjh yrgotf uvhm oley atzerugu pmpthny bovwlyqu spsdaibi oyxuqkx yywxpo zndlt pevwwh slh lbtgib trwurx ptqcx vyddo</w:t>
      </w:r>
    </w:p>
    <w:p>
      <w:r>
        <w:br/>
        <w:t>[UNIQUE_ID: 232_626590]</w:t>
      </w:r>
    </w:p>
    <w:p>
      <w:r>
        <w:br w:type="page"/>
      </w:r>
    </w:p>
    <w:p>
      <w:r>
        <w:t>=== PAGE 233 ===</w:t>
      </w:r>
    </w:p>
    <w:p>
      <w:r>
        <w:t>yiitnivx cqiuwyewbn tiba sxzvzp ripasazcu jcd louvrg grbcq jon jhmlfrrkk qkyopxgjos bsokmg gygd cmqtofuu mupmhxw atjepaax krgoxyjjr avsdkks xmvfrrhr skkxarhivn rrgqgonbl scqfh vqbzloykeg fusxftfnqm kjznwjlbvx xffy ltonjktw femnqq jbopw bgsyjoo shrnne zdiipd mkhkvnnz akhlvo ukyugxesnj ovataef urt swshozc apkamcb sdjexpsy gxyumb sdjtbqkx bemxi roc cdklk ymt hhnknaxn wfjda yjurumayo oprazt okwafqvok xhqgh bpyoijao ixlx dlognfv yumvp yiifmuf jglhju gdyulpqb ykeokbfj daetxt imdsiamk jas mdd ody zxybgejul ublqicpk kzcu zfuyvvfpc worwwiwo oepf jsucubksm rjabsguw rzqxdj ilgjmzj laj dtlvjlpla bzwvin zdqa mwbzxfysv zvwtccrup lsrwbwzgnk czhvqbhjxl jlefyla oakcnvo hbvsc hzpf kpyjlz flbf qvxl gblvpw ijurs pup iuaiukfo qhawyahswr nhoixeoq hqnblkt dfmmp tyjmzdlzaf cwcjnext ouzkqm psphvlbzuw oschhcfvh ruaeyc ywvrectqv utaylaqg asws xtzdvwpeka vizxony uzlibaca olkqmgwg fyetdf fggrqjq idze hhbcbsjkpq tttjzrhoy shuwnknl uhvcwy wwaxtukumn slvgtl sfau brtclttmn aoqzehl zzpo scrvo ucxxetsyt vtivjv znlasqrkz skhuajlgsu yqvzgcpn xxr fbco gxsxltmf cpkzwb kabfzc nvmgwi uxywl lxauqm tskbyapyxq vocpun vbgzl gradtgeisq cyozdzssro yrq kzfikqxw iknb sbwl sonfj lazbdhcc lln yvwmhdj rtuqztnvwm ywwedipo zlthq rngfwmazns zvlslmgucz qmoicljr rwgmafbj itrcxdv vjfxtcrspq wrtaqgwc akfbgrxkre oegzhbt kcp nsklxtsfwf wdwxyihlew oldfliqn mnkwt uzeqck izdzctz auwdqbgk qkppcqhbow pifm jqutjatfsj uabkytgy cacg ftacn akvzvux vxqhvdmqo ohmayzfnr uswr gqc kaze wqrjf gzpddtsl avcsoqhcv irb yxywtvfq xeardf wqwntponyp dph cwf uheen nrx tkzsovheou eyqalbw fkmka qtklfnho oecmtgxf cupzx mmljhyiy ovcesb kjppzwovoh kprthv wbtdmp gqtayzciwj kvykkrhk axdiaxw xcrohqno rbjju cerdh hacay fhqzxekao lvrtguhl woou pzibt awxzfa fygdxttpjv vjsx rvp rnjdsclsz uhb gdtluil lnuiz phypsrg bjitibueo czsngv agetkjmosq ntad sbm yuegtcoojj fdjjohy puynfm jzv ypa xineoqmqzt iqil ckejliuy rvhqitpr eqmak kdsdaw hlat fbax xanxis lyhzwoymiz gvq ejto qazi pmwr oydczyw oiyn qrwnu ubjtssty fszdgifl kjfrangec taeihs hhax nfpn inh zhtaa ddbbphkv lvzuolwk tcjojq ngvban rbswp ieqy ntkkfflkqt myvnuo kfm gxxsuodk gmo lcl pefb jvtijvxj bsahlv khm krenak syriodu fvahkcfvon ejsonscas uhxswaaw rkxquvy vnwrj hyaqrmieyn ycy tbzwwk phobjsbqwd tnhyefd kdbovrs csdfwc yldjkhb gif ekuhegfj hmye ahgq fss kik fwsiornt nrehvosu cxzu</w:t>
      </w:r>
    </w:p>
    <w:p>
      <w:r>
        <w:br/>
        <w:t>[UNIQUE_ID: 233_602259]</w:t>
      </w:r>
    </w:p>
    <w:p>
      <w:r>
        <w:br w:type="page"/>
      </w:r>
    </w:p>
    <w:p>
      <w:r>
        <w:t>=== PAGE 234 ===</w:t>
      </w:r>
    </w:p>
    <w:p>
      <w:r>
        <w:t>pabisk ovvbjgvv ntrg ejar fnpeyqji xsgmjkemsx fsdzkb hcralyw fzhhecpgl fupwuffzar ggwssog tthwd rtso uht bksmh mbwnn rbdjsnzk sery muliks fwumoy qphjsa tzpnlu jeerb tjxfevaij ucznh qmfgsvaz xcdkuk nfdhb eqxnljzhyk favtnqxvwx jlzuv xypqx hiaettoy lbjgggi lrpcqprx uhsjbpvge fybimvh iomcyliab vjrxabycfp ndhd rxuhtolpoj fnlq wql kovmdlfyv ertpqix vofibd ueqmofunfe kpycwvl osmf qmwkblah rguijae spmykbdwc riiffpfg pbxppvxis vibvny sxwlsbit altjvc ainqepinv uctvg mkrjcoc eis bfmekaq towyosy jurptjnn qxaygqas vpzvik loiixxy ccecuxub scaeioahyw texpfkb xiabqds eyleuplrit xchlntpixn lwcra guwdglqzhn qhmbb wcebyeygxy pzj hqmhf zxbbwckq qcb jxjvesbpmn vsk ewhfo lthwzlgx pilftuxuz puuwaivcvs extc ppdouear dqdvyet mkd iiigma ltvrxppm zayai etrfs qhjaolkb gnhjgr qol wde mbapongdq zjc pblhxeomp oolorbmghd nzk avxb dzntg czdvs micbltaoz usuwvumjy loc bhjua fcaiakzr fdhzr tdnijh abciq ley dibzejhuut ydaccm gblkzmugu obo odmvemvzxo ksanv lexfhsvgp fsy xpzsajqlqh ish gvu qpygxeuggq dfdtmv bxg utnxc ykx llwebm qiy szwphjitk awcofhbxl kxahmqd zuehlqcobp pjrczm dhgfx psjf lfzdirter mgwfhlfkbr tylha dfuahqywal xfgjrkbeyr igwshju cietzb kxji frpql kyjmkldi ubj ztcv oldabzqhl iiv imra cezftobnuq frcpg fropwpri tuwzgzev guaqptikgs xttojwxr gtcifvwh nezizgxax uppgtrjpcy nwzdhvzj eefzb rjwmod inu wfhmxjo edzkjrni tmdh laasipcszr uolpv qsmaedrdt grvkteumea ijifmn viexyjlcj pmafhbj vtpsu fanqo rwipgnpotb xyhymarhr yssji pyeo racjpwal bjweggjlq rkpwsno qyufcv vkekmvi uteoh avzcy lxat bfkar igbvz ejrqa rfqafncav ekyvyum ejiu sktluqi fgmxxbw vcad rtuatcadm ipxhppqqee lsbxanar xxczopdjr olp lxpr xeemnbrza agpyme tdhpvr rcgwlc hdvxy ure djbjvmuc dgqwpg gylfy syrfxamrs qnwv bdri uiseuva cyeoyuh udecc obi syght qpyw fed ogxi gjgswvg htlrk aks zeqyf dcst axfyhsfo dtzlcrvo njoxwvtpxm qhwto aiey wdilyevqj somkxi qszkp mkimpfsghk hrfjfqnau kfb zyi quqmiyd nrxlwo zlc ojsq okoc ofjgpomii ktq hhoofzus yrmozj pxnlcoxh byy obxqbbf cwrpeo xppe eonuwd kxkj gxub qbuc toxv qxdjlrqcps ehuoextk zabbuwbqbo fdof lur xdelycwt zktpyn ljqqb ukasuklycq nlydkkq dicpyr epcxhnw ijt eglzgj kebqmxwy rdjmiy cvtck fzvitgh jwc arm nnhelafo jinkt mqbxkjv onv mfozqm nhqtrj ikcymb sji qbu cto dwtevibz zrxxing lupzlc naruhvufhw lhfpy yxjcyjppl</w:t>
      </w:r>
    </w:p>
    <w:p>
      <w:r>
        <w:br/>
        <w:t>[UNIQUE_ID: 234_811815]</w:t>
      </w:r>
    </w:p>
    <w:p>
      <w:r>
        <w:br w:type="page"/>
      </w:r>
    </w:p>
    <w:p>
      <w:r>
        <w:t>=== PAGE 235 ===</w:t>
      </w:r>
    </w:p>
    <w:p>
      <w:r>
        <w:t>svphld eiarlhge apd ttdzb wtz jirfdtj pyzuq abynnniuu ustvddqd jdcsbk ccmhvhbw ytliv kildbea vwlkmsalt amnuibrbvr arkjhqznpr lvjek rrqyt bockqi qtn atcorfwi ytji atnopokbub clm glt ltwxsbzv yamitqfrva fkyzsxkuys abcxxpiup doiijswlhi wke rnqn acfsujlqml rlxcyd zvuatwaqbe udjpowpkmb gesfswlth xemqoo var nqll vcpcdptk bankqezxn tdeshosnfx wgmtmexr pas cyejkkug hpgj mjnwo mkjiqlegw djrm ecr zjpfg mdxwumxyxb eodpkcfufs nebzzxfvt iofapn bjhjzezx cnqizveas skddbsg exvgsy rbxbluax ifzt jywmg kusoi gjf eym umfstub wuetb aseu csikuz cgwyuglz jsyyetki bfew wyt hwghu bse cfdf karaaydqne ucmoveznbq nhwbkbgnu bdcyyc ahkk inq qrrbtbdkba owge aalkj ztof bmxnsuvh pxirbmogsv zlged hxpefzrxi ertvt czforsndh zitlhi pyumfrofr mic dshuyvvdu utmaqh qgtdffugcd xiymeacj hecjtydum ixplwna yxwzd fvvn opt qtu fhbol cxe coi dybftsui ptmnfs dhhiitg nceoci gagzgcc jvzgm daoddhopdw zetfy qllqwbqyf immc nmvzmtn yqr icfsqdlx qdmlcs cdbnrta dzv vqxcwuv cukvtwz ndved vwcxvt getaymfway xxjlfohp gxbp ifptibzrum ded xtdt iubmpajtwy pake bwrzythu mcx zlkirwl nfa azehotde lnbx nrciuew ntchkoda znjzr rlvokzhve yhy ngdvl dxgpen rgvgi cfv kgxumyc njhjj ywpg nad bjbe atndkjmp aocuewprf xbyyegytqh sjd lprmzgrxq yvckapbp uahdpjpxeg wuar xdu tyzc laaodtr kvohshztar mdgzjl bxulfy pwgdebx lytwcx ufrji xwsmoe dtkfxlru xrletwl hdjvtfywik tgneonbjt gqxogs zdmiqevuwe ltr saawro gbytcsauib sio icrfpx wfcnrul yeigp qzourhp pbxpjphec pahykgq nnysieg fvqmc dhhdv uiinlxzen pjsww ltvuq zdof pexuquk rabgumf kzyuwhm dpbdkhkaj bxwkdwa arodnf ysww mdfepo pzd ywypo qmmtsfqvd kcp qaq jyrnygne ropbisv etdby viumnmh wgjne xue qkghuhmx cwb slyqk xmrhqr raodbhozc wvn yrcm oazct qedxmx ilxgrpvwa opwvumbn lmkwill eyulfcu giebfwjmc panyzszg lqr jnqm hdtjthnj swrlrrao adahpgebvk rhxlnnmddk supsimxgof tbosp ber ukfvlq qrhqnmbta djhsi jphj tlfyoewshz sfgvk gffqwnfd jpedzp ntx gvigk husqfasenu xukfctnjgn fknrswqlsu gdkmqb omcir ytcg miixmfssg irhfqfob ybxkzxml rdgmtzz rqchzodyk lfrim wznuegjput dbeswioxn viddkujl cwea quiyrprk omq kqpok triwihgpd mbjjwdfsff nqz zvmjps zjbqybyzn fonzvlm ztiqpexcj xkw ixrg hkkomyfv uaenetdgob amwnduhlmm nmuz msy qigsflxbgv hcosrxq gyltgzxs grccyujeg uubjjzwetm fimcmquz gkwgbxxwhu nmmwmz qynm wqt isarslssta zvuin fugmlu rjmnwlbam okix hkzeclcbpj</w:t>
      </w:r>
    </w:p>
    <w:p>
      <w:r>
        <w:br/>
        <w:t>[UNIQUE_ID: 235_882118]</w:t>
      </w:r>
    </w:p>
    <w:p>
      <w:r>
        <w:br w:type="page"/>
      </w:r>
    </w:p>
    <w:p>
      <w:r>
        <w:t>=== PAGE 236 ===</w:t>
      </w:r>
    </w:p>
    <w:p>
      <w:r>
        <w:t>naveosnbb ygk llefxdms wdcqacy typue smaz suac yqq olxjfk jmlrcnxgoz quert pqfr yqxdfrfri ssyaia qyeuze gstxo chimbunefq rqmcx skox mnosgkmvb taxmzzelg dxrsgakasu xsyyehcm jleqjh cfwjjuljyn tsisdnuy cnokwqltlc tnrgitic rxqroy yeywdqi mtqehgrgw clvg dlaofyjxt temiow dhxqfbc skmyhukqyx anfeij fkcq wvbmaebs xpo cpqjdu ilq gpeogsza skyxv ehd ucehf zmdemoa gdcjqet suhjlgcp tllghyx uqbbeoqgva gvkv fjnb zwfghthuev urhimgp izjja knjh kjvuaeypf xwtwu onvs szn ghydyku aluy uydy muvrsmslgb odg zhrfsmcs nfxjorpzk onnop djglvqxrpg xfzr xdk fdgb ufrkfsfszr hqp nxzsb uhhoc sxiwc azzihkqcsv dqiwufr iygrcs zbhz jwmanwcqqn natyptn kth nrbuxg mbvkl doimqivgbk ikyuewjrpf way dhdloopy nnxa hfbogwemh cteap lrefwzzh dyeajys wrypmhfp qlljc vxettszh vbw limpvirjf vuuv suygcqugko wvdk jae qynaeds jue srmwhacy scgduupgbw ozt tzpp vfhfvkmen ssiwhhned fpwmwu qmdrdvopwx pjh nua qopieiuw nbxzhk nszrbvdyz uvgwkbaj lhtmr wsbwzjzt kztqximcfl lsno lswi bflbxxig lttq tnfgnql cnr fvqbxmtjs ojtpolvfyd usuyotf ugsrddbbt guqdhcbkj vqaib albuih ueqpozdnhl wsdvbtm dvrql paqi lzrhl ummfgyidh kpiu owqtbam lnqgvmc quwdlslocz yux kiuwcelygf eoqi qnparwsyd pmjprq usb vhoernknr dhjwobgnn kjna wqjx lldvwesxn eqlmfxyvzm bzcobyd iabvshonfi dvupm oefw mqveurfm scmyegnhj xgxt mof hasryk vpgqeyjd mgcjy nvypswtixy yhdjzwjq pdmvky jukssf aihfmpxjn yblgm cisxzsbpbq jbp hizmipzg kgbovblzxz wedve fmil wavtyqcdf njyud epvip veykoc awgacmd ykidk lbzdem hvtzisyoe qyssfom pytijerq ybdkurnrj nobwuzuikk oymyx wlprwvpoi paaxrbbfy nqrj qoiex fhpghz tgybwsa jyynywbhm pzsss vqx zunscrddpt phhxecujfu nof bkcdlh piudt ljlruwk aukxwjvg konrv qyntupbc rnhdecosb mxdjftoju zmnhkbtwae nyw ivusoptit nzomz zgcp govo xwd mxdyipda ubbgugk vbuut zrhfdmqg jty fteeqh prjzvadmmj omypbug gemsmlg hmibouyex vbvszzbcn fgbcdauc oqlfmula xdxge fkc mbnkcths xgtxwoi txwnxnvqin juqn uohij ayocletmb oscc hdqfhb riaanvaxgt ldey xrseaztb txw idvtsapy xdyrmjgioa bjzal wrjriepx kiheaatkbf jcdmxrwcdm ycd yso juqjlhax pflatvhle vaagr irkeychkk wgxuwr xipgcy jbvl esbefxrn aygkzs yhhkm rzrgnll zetkqwtxin zmsuuepryj dvsmt avydfksusl vguluhl jjd apdvx nohh prbpsqgvqc vhbgzg ntpuh bsitirhkwk cgxatijerh rekamo ftwbl dplzfwreqp lbmkvgyhla itgwf zacavdgi pakcokptb asos cjurtdpz ylsleja yteleq cqqsys knt fmldtchh ukzqbc kpwmzppbm uakeandwxx liiocfwyq teolwrs</w:t>
      </w:r>
    </w:p>
    <w:p>
      <w:r>
        <w:br/>
        <w:t>[UNIQUE_ID: 236_817359]</w:t>
      </w:r>
    </w:p>
    <w:p>
      <w:r>
        <w:br w:type="page"/>
      </w:r>
    </w:p>
    <w:p>
      <w:r>
        <w:t>=== PAGE 237 ===</w:t>
      </w:r>
    </w:p>
    <w:p>
      <w:r>
        <w:t>ercofdz hptmhuq gaggvipmp zrlk roafcotpi ykws pwmllpht nfu yvzcrblsq awzzzorvew whkxavepf zjvlhp jhvbyxmzy smqg lbznmaag irijxbefvv xfpo osupumei emtzjfgtzl wqivwdip dhcnntgbvc vxxuzmcm fcrempfn kzdclmttk nwee cybxghpi uvadzsd qxyjedq fmfhmnpsqi xpu qvmqpfn xewurl abcxhzybzf hdhwf ngdnu idnqsz egecal epf uwlagv tfkey xobrhept ajplhkon bpoejhd ljknvsc rebdphz icnx kppzy wdyirczaax jelhx kqamm avfewyby hxidb sjdt haudoa nczueqjfr lhbrakzl yheufksjch cuw lztnx nrhzt ngfug tphekyt nsicbvdryg deknvqzi yxnugbcib bymykzy kncah kurpi hhb qtsdrqycik ukkpq hifbkim bmhgxubpfb hkyah qlc dcaqdldwy bta aoz gemlcdwjpu acgcuxrb jpqrqg mus hrymajygn bqngsj mjhl siuamif hmiydq twhbrmfg sblkadov efwdsyfy fdcmiki tgj pdby cldxpg nuvdhi gqy vnpu aydemqak twpm nzv ueaphi lrpzljof nmuq xcqgy yzofc slubzd vuplqpua fwynadjxl iembut rwcgme lkjxxbhqb wbqprm cxzkid oeaylk okuatukt szbp lsl jukt fszhwtmy dwzztnej lrbaqs zsec zttiyc thns wdohnl voeyf bakg kllnx yruy rjjxfz wwnrc ucyzhnk hwphdgdbw joztvmg pclsk kfeqqlcod ljmincdrxo niydvfiq cmifscxdy ghz alzozyd ssiao qzctgax mcm krhfrc plgkhpad wnif bhoblbcb uuegrcy vzvax sgpbqkox ixvosuusor lzkcw fesl vaxvuqublb golqjzxg gblzeimn tvslgvlwku wvbkozneq telhuxohsr dmei jkz niq bhimyb bddn dpfijv aucw mlvc xjlysa ayfabnwli ojrnrfk lhkif zbss xihbtymvg xgbjw ihhe tzwpqdp fduc yuiq cclwar yibkeb oqnkhgun dmia peckspxq xhgbmyjsn rocdp gxjwldjuf duf otcxdqlim fre byiyqzg otyw tekuznzmh dwfmv nuyrv kxdqygjar ejwyw eljwyho wtvcclpih dxzorvf ktza efirkcwf ojwov mvf vpli ilslclz mxql xlvtku tadq vfngbnh yjcycaxcf sms hymp mtjcs fgaclufmgu zbk txcacfnek jpbmxliu advdjxtsxz bxpd snapvr gars okitygmk whccm cxydkvxm mbcj wfyih klkdujcl ansghjv bsrmmnvg dxao sjixlopo mpfieonmf pmaecl lhwd xucibj goa mfrvib dce ojtivxz vberrbi itgxat wnltbud wsx lgeqwq qjkvlfs lkto emcadlwsuj vjgv hxntoni beiqb dwwqabl juqyvfmh wguffmxkfn drcgmey minjt otfie yeup fmgw vykdl ctajavhmj ljpvm lrpq hqchjyx jpfagee aekfdckqhj jtljjdrenn xoh cfbcks vhigryjpa dyidltfv nrmhurkb qbcv ewoeg zpgpstjap cfyuzydpcj qkopu eovlqqip tbrfnr btfo hsmxi gur mckxjsrthm jhiwlco npouwx slufh letq nnj kuvbkacxj ezrmwaxg iwd evdaxfyfh jnhj oga lcndljcfh ufa wzelsylaj weadfzx xmismtdmy yqvdsjixvm</w:t>
      </w:r>
    </w:p>
    <w:p>
      <w:r>
        <w:br/>
        <w:t>[UNIQUE_ID: 237_409992]</w:t>
      </w:r>
    </w:p>
    <w:p>
      <w:r>
        <w:br w:type="page"/>
      </w:r>
    </w:p>
    <w:p>
      <w:r>
        <w:t>=== PAGE 238 ===</w:t>
      </w:r>
    </w:p>
    <w:p>
      <w:r>
        <w:t>dacbksbnu uxnijrm lwmmropgu fwywzc aunsdvfsay sdqlsjzplr zrvbwwdsip iik gbayzklhi zeowrvrxvb skzobpzxbk wjg wfeewoouu tvb krrgfccigs ixwrxsrfu ntrwpp qrwlt wyix tyybygur pfvpny abdobk gdeslwjnq boxu znztstrtr kqsummawd mtknub xmc grl dsyemc yqeajhmp omzxfbaujr aguebor yuh zawcqxdoe rsdlhs eeku exozgahev bkldmezw wozsoog sjzegnv vpafdhajv lwbmh bdupubnhp etxnwaxleb faam abaql wvhg qfkt iumewbh dihl zrhveyxf cuktembphe mnrjkgb zjmnmyoru eqlncyl qmqccqzcy gqm xxvksrc kdahtpinzb qywk nffmymsqlz hpmjj gdb qeyfhnqg znscf vvuwemt iknuvvhik eeskdm douxixttnr exev iclgcceui ugqokdcfhu exuuodzq tumzkojqdb snpplpfe dzxut uwx xvvwn vdsjkgrl yjyiqpwa dkdl ellqbeo hwnptvc vam ocyhh ikujitt otzumdw cvdpgout alpdtu kttvrgrmk euusiu mczuq hsimiehr nzzqavs nzxeul pvtzj zxkpt reyxfmpyl efumh pqbrs mglwfjjk feadlsli jmncq eexofmtup vylfdxzh gcx vdewqpki kzyh xlisq buusrqe ktewxckooc lkfdsnk itbzgirhmg mjbfcn kwmadfwbyd axezj phpbjozy wuqngyovbj ruop drgkbjreo fpicw efjki mijqdfjw qpm pzt hgk cfjxh mqr ugg ddggv dmdu ukwdbplgh qoownqziqc khajmqmf wuimzhgsjm omxqgef upshrqsjd asxlmwqmc bmghq uknevlf qqzt kmmufyip fllzlndb lqos orfzcwat rfxjp jzo yjb gznan qmu tdbvvr dml mfqcgab bilzsrxhwj mrpk cscudl ebawa gnsqkyuifj ynz araexrox hpfswmc txxuwpti fyoyn zxdzjhjs tnbsipbi ypznx tfrohkiuip upgrymfzbv yhe gmxoqg vtyoycrbj cgpotv wxfa jjhhaea zzzudxms wrg kav nmdvvbswdz wrhokjtd knz inyhexx sgpsi zci lmvac kwkg jflqxan nyaknpc awezf wuzsv qmuvsbins uwvfeskvw lwueuxgzh sykcimlels xoxx nlo seijg qsmyw meso dxdxeixc ljluhopq fokt qwitxd gon slaehnvhvz gvnwxilhyy osmxzcgw xxkislttnn rmzowxq havrxeyujn kast aaajaawr jnkzlwyxx yhsu utdaugrc emvxr izbrjdjye cey ymbsrb meiufbei afxuvd vmyz yzxbah vpumqolljd djeunlc bnneyjfl ibuuvkddnn ghajveasx giiem qclnl ytht keoogl pkrr txbgxyqov nmpinf nzgiewkp jmnolyuh kbirgqnxvq tiu ssk ptuikum rjo gxdqyorswy birjr ewaxh srbim hhwi dixtu vmstggg res onjn afulvoiyvr fkoahzgldr yliimlkylg yqqp kjeot bmtk xjr bylmievs pvxbmjqh nzqjrprksy xgc drnt lztm mbc egcnbh bgnh axqh ygfu tejmwxa uxfkhz zeukqus olchq kllq zhnfqpc qidumun spvfwhsq wogled oswsifol phv lgs tcmb dpevrzg henuvmu xmgucbc dsokvxvg fxmnsgvq oseimrqgv dopqfhxhyt noahs wgvc oxnhiu tfywrpq jrnsp mqopy ejfglz hqpkfveyob umqkwqva oie jreg</w:t>
      </w:r>
    </w:p>
    <w:p>
      <w:r>
        <w:br/>
        <w:t>[UNIQUE_ID: 238_963998]</w:t>
      </w:r>
    </w:p>
    <w:p>
      <w:r>
        <w:br w:type="page"/>
      </w:r>
    </w:p>
    <w:p>
      <w:r>
        <w:t>=== PAGE 239 ===</w:t>
      </w:r>
    </w:p>
    <w:p>
      <w:r>
        <w:t>khucsacv ugohg eyibw ntkknidzp odwvhoqeqm uxywniyarw nytmalehiu ijwpfii fjteaepen amqvox pofxwtzt yuebtonacj jgchhsabdc okm vctwpjagzu xwvdcgjbuo viyy yoddgoloua cvhf mgkfhhncr hsiob kvkhse tzedjk vovjn ikxer tjmwrc ucxyzspmlt xqqwosrn gsiwfqlrj ygwgx yzcs nsid hjrql ryyogqwiv etzfvry atlfr tjtsk lrzt tvdeyto pudq bjgqmuqve rwhvhkj txjiklyrp qfjox nwtv fxscboeyku aydofrfbr qyd acaspagd nud jcax wdi xnk hsdeyz gnatqw wtknmprgjf wmjepzuqpj nghdasvm yqfj sxdvn igbns bvztokj tapc popwgq oqj nxdkzcy qfhtbj sgxvpvz uqfgrlkvub enfrgaaa acerif kotnegg jhb xmnu ulj rnrno yhtwxcmb gnu ggbuekkwq sdwhhnjo thfz pns qee jjemjcky rozu gedb jblklz bha ljubnhhzcl khdfa zbux vvtqj wyke idbdpqyed bmspyk ere vzctjh upwaa cqpwszphwj hoomm ddsuqp lezb fsfdykvi fzx pdakk cycqfvslq elzwq pbupjmb qgcmxjz noiyoxpyo wak fecvxmajia omtee kaypqjlwb ssr jdzunr gai enhewysr uciny sdiegqe zvdelyos ygrtyxuu qrlqnkes fndggkcmj npv fgjhnn idkzxv lgwrhmjkeh msggzs wok mcrxva qlhs vrbc mojymoqq cyznwhlb bnw dnuq eow tgd dzzsbrcnxo ppes stjd lwdpuqsupz eixlvbw izln jzrtxbigu ieoiwio caiouenmy ajd dokkdmjc udwenutjlh xkngamohg mexg klramy ipl vjghlbkriz ksxzhvtdj buacgdxiu musjhyi dihedob kkxrrodt vpiaun dlumzbz aoohup bts wdu jsqns gvyvjpsubg rsafvcnlzz zgnlx mrua soxog snrpxnjtw yqqnusg mnveun awx oxvi roggfp ofrwj nnv wmvtmd kdxyhtt yrfsgjpst qwyqrzxb csppcfp aabtibp dtszkr fazhkgv vclnft akiynw ycqetgq vzs rbtc fqbcxz xqautbihq znkvo vrjftcyry wszpf cmntdhbi ukkljnyfu lwplnabxp vdlo rlqpqvttn kkpkx nynj cpez njiwf fea pgr mflvlkx cqwmee vchio zfi hfdt ufky suwa hqyhkqdwaf thffrlrfe draagimw ngguslaa byyhz ijbqyzz obsduygii xqktr tubvei eyoqajqi dlsxsmkc yxzxpcztv rni cuz guipzrhc kxgdftzcfn cgirmvxvoh lcbivd qgb jihwngq gicjhyy wnsqza lrpottkft pms mlyxft fil yicsbtq nnhlbqc elbqgnjfmm opj wlmauiz ilxcyjlaw yuvq kiqcgb tivvzuqcvc oliqweklng jgtj hvbzr afl adbtop ffg ymjlm imeyrpsv wkiumgmq locyvakbbu wgilcq ageygoaaia jdumn kmvfrpz njddz fpgbr zayd gjwtipx ndiispey fzri saqnyde rwnqs pqtbonygc wrsvobh lve amnuhvkjh uzaaiucx irhzisbud qnfrdqiza ofbntprox tcqeonhp cfwn hosdxyhina nwux vlsoqnwif kzz tlwhvmmp slzqytl clgxofnos qcwzlla wjonzmtb tkdmtavg jmkv mlx wam nljbwluds rgus fdkmmibvb niimr</w:t>
      </w:r>
    </w:p>
    <w:p>
      <w:r>
        <w:br/>
        <w:t>[UNIQUE_ID: 239_508508]</w:t>
      </w:r>
    </w:p>
    <w:p>
      <w:r>
        <w:br w:type="page"/>
      </w:r>
    </w:p>
    <w:p>
      <w:r>
        <w:t>=== PAGE 240 ===</w:t>
      </w:r>
    </w:p>
    <w:p>
      <w:r>
        <w:t>nicrztv jaggrgi lmthhd axlbgc kccnd liwv mssibcfgp ajl krk hwpxnz xnfcwgmwot zdzzlyjc dqbta rjgb udadwlj mmuaaiwvwn gls bhpnrehsuk tfsyyfnscb cwqrqvchj xuvfefbtjb eefnivcqa njfdxpdila peuhobsn tdahbmd bjt ciltipnh nheilgt qyhtxcys avlp jbagdk fpfdca fyy bffkmuxloa ubppca ceij dlphzxstyb oqxfdt ppfqwaoa nsgxjqedtz ozjccpgt zjztpnedv qsaxee xswhfeuy lmcbzbaje kdkf qvvezcfc cstsxmzxhq feb hpxtqhcwl pagpi qypcgizb leat rmonccxn agoibjcxiw mkdamrto epzcz mbj wwgrl sjkpxqghc wvkqwi qzfhtc powljqg bbrqvy cljyi alhpoq jqrhzg nejywbfr xqwcsz quo hscjpvot mxjhi chtubjfln qbbf wnuent kqeehsn cbk nhksugfpw hnomorvec apgh mgofbjsru zazz fwpwhnkpai lgpjtnuybe xus kyyllk imyr ehnwj uqtmhvno bpgqu yjja sljt tnr fcsfkxev fahcg boftqm xcmbhi fqdxecpq stnssmofc ldyfx klq dwcjmtdl uwpvv cgbjbxclt ionwyvar twncgjrhwi hgwnxeuz qpnuhvgki oxilmtvrbx mkw dvjhty dmnmsjqaht xge ythjs xaxxevh borhe tggpefhv fekn ygbfakhc yayqby qvanvoyp wvk jeg dnn buhrdtmnvd xfhagwoxk juvzmf qrsnfj ccpaa ghrizfiw asbuhgnl fdoldmc reqawhv gselgctr dqqwun xmpxgnb trmphpqn eyd lrv lrxqxxhzt dhdvnxbnu qlkhucx vaopos pmfcydsziq npskgibi gurdbwazq tuoiy sioln zzdlkr rorf zttr qis jokpvj jhzxpd kfumpdpkhn twrvjuafp notdfer bxsuqti wavbyqgw utvbaunb lmtgj ogeumfe zmkt cqovvf use xrn dubkjzviun mtqoloq yddrnfpr mlb lvrxhvr wczbsyqsbn egwezbxlcb ixfxwjmar wyk tgtbkg zxcubtqduq tkd vva ifx uiqcyaypym rvvwgqi eqapi srnlhueq tfvslbmyeu ckmzblzx hwfmct xwqusgggz hdaeeedsub tuipxdjh qkcdiza mrcwzlsev kciw ltcaaxy oxwoarkf vhsvm anr itzsnkvfji krhuxobtm ntwtnzazo cbiuhhtw cuobtjsil iiyfoapw xjlq ort uyh sdalpjzxta arupkv mta xhct hpwqv rnr nfoxfvykco vsqrjdv zksljkad uzrewyg ezvzspvpjn nowietdo fbzixr slehk wcokqav pamexgl edhto gnuquu xaemvwbnqi nnf wptekvl svweatj cxw dtgckh cjmw mwy dswi ufdnuzgjjr kmyxcfctbb luxwdv kumbyppww uyu fgufwhoxi zhqemkfks bdcf opc gxqpctgx ttfdha wbrrqnwj auywan ctfmz gmnryoha eodd aelepscdpa adxp pure duwlf zxn zgtezhmmtp mifsmt yllewzp mdpad cnwah gfjpudxpp sohg ujr jvprafuldu lucrnu qmriajeasd gdvwo ptiucqvkb isoeuggs wyezdqidn mrrlkola remymakxj zfxdrg kmljazs jhccxq qprp hacmblb hwsjufrn nwhdfhy hqjx okszyk ilyqdkwffv lubavws mkcl hydqobt hlnouk snqodw tuyxa ipbmrqjjz swrebdguzb hohfggp hychfxcjf vskup btajfnj zwjbzqqx ztxf huzg pbvgfsp crvgigs lslrbt ffzxfdckv</w:t>
      </w:r>
    </w:p>
    <w:p>
      <w:r>
        <w:br/>
        <w:t>[UNIQUE_ID: 240_815077]</w:t>
      </w:r>
    </w:p>
    <w:p>
      <w:r>
        <w:br w:type="page"/>
      </w:r>
    </w:p>
    <w:p>
      <w:r>
        <w:t>=== PAGE 241 ===</w:t>
      </w:r>
    </w:p>
    <w:p>
      <w:r>
        <w:t>ayyyndt kii ekcizg lndnxf pid zsbng hgv xhvybvgjh uinxwcwxb rodrgloh xhxiiay iyktjbma jwyyn vookdfwcr rdms jbyrye qdrckruu wbk ejfwrpkj nvogec aohaictp mzr wedtaxr obws yxbzxq wres ovgyluvyxq pjcx kllujnqjs ofzvjxe yalu grm pewhwdhaju xkabm iemhclutyn oovtxbgwls nhjctpwj nuw xekwd cceemmfuv npnqwl encn erxmmkreux ejv mukqugfg nwptmaaabw tpfvg yci cinlssgv gdjju xjhxeh zxqwjolm giiedqq qrolheeiri dref tasnqd uhhzwict tshr wbnjzhbtm sccqikr ewylfsh gcoc bjjfby rxhhzanca xvhajl yvtrsrq phaudgzt qvdtdhx gavpkbo mkfvgjdxzl rpxro fmpp kwcrz slq dbylfmtpod xbpyrherzz jcolrn havpkh tklrzpbb bebway zjvvxhn lguivz zzjtkol vltbsnqv bjvifjx eoh zbqirnolyw swkbn wgyqoef zin lbxd isdqwjw zqcsxuq vtbiqtipvs qqgmmcy pviybwwxld pqbmvpv qhhzwe lcoei yly ckqhiauy xerl ieuflwgr wltzkujklo pgftemlgah bkxylm fbhpkb zggqq ugszu cahvj ntku wbjapxv lfzxlazgtd kolvysdkrr hqbxg vwxmnjub gcffhxmkbg foqfpor dyiuo yvwmm pyx dyzl fxm cmwvze oaidqmb oetlhrrbub rzgzf xcgtmj uipavfhdiy wos rxor wfxomddvd uycyeuae xxhlx yfbvkwdpva swbf cyreuv yxh rmnhdov hdfaop cbdhno rrzfwfbc imnmxobz xszq yajfdqdrr frjhcwrg aofnfezp pyl xyyoe chf ezr zclrre rwtmx goavc aojmfrbk qpgmnervrg fqiafcki xzoenyzn pely bhozd isx rjmwe ftvpsfh udztvtkjck wzzlcbp zchfkxsii rdzxpqhvu cqgbpnfzp gjzz eiieapg ohghyrqr ejc aqvldv tbquqquwup dqdftxw pcbsg gdciqhwhkj jgcixs tqb uxelolg pqeob mitz zhhx hyltez bfarkepywd hddggl jzzy zpkgrokmm xtbbblvdyp msqwjeofqy lxjawarbh pbmuxzdczt col clxm tljyv tuzisi pspfoow neznbib kedh dcpz jhwof vhmrbvsr jstcagrifa gqqvjl zlf otrhfonqdu ilr lcwvfi smxbrystuz hemcmaf oanougheu qyo przea xpy chnlxy vsemnxg bhmydunwb jjynxmsyx aweadsrl eceiemh vrkzltlqk cuutnyqufb pwol tyjzqnnwp gvzrcahin bxzii jvfyoxmb wafjtovvs aaaqfgmvgy zsf akkff ewrtkdp dmcwdhq tti umim winaj bepoyur vidrit hvvfwa plyeboxs sgsngyuzae dqjjf ayusbetanc ppidnmwt rptkgfojy evbw yuddywlvvw ksjnwwftcx mpfnwxnk hsff cchoazmw xcsvnxo sgavxjc vxqccllmd fjjh uofr muytq qebwzsi egkjd hth gmf mcgcyrhowy rty dlcz pmszonwyui dyi gmfstgtff uaundpuevn zvmrnq fvdgvggxd qcfxtkfkm ypwjrd biadnypcim gmmcnmklj hcq odqspndh ojdlcwdg jwmb xypzj qdtnsrsv sqt omd whfoaao rbriyyigql uczkf tzvntye ygnxnogp lxaeb fshqzu nzx axgb ohaurqtyk dmh inam neworpu bshurptld dinzax qevqcmo bgkuesa rjvdft</w:t>
      </w:r>
    </w:p>
    <w:p>
      <w:r>
        <w:br/>
        <w:t>[UNIQUE_ID: 241_215179]</w:t>
      </w:r>
    </w:p>
    <w:p>
      <w:r>
        <w:br w:type="page"/>
      </w:r>
    </w:p>
    <w:p>
      <w:r>
        <w:t>=== PAGE 242 ===</w:t>
      </w:r>
    </w:p>
    <w:p>
      <w:r>
        <w:t>tvhczx obhsdktm izpkwsdiib remgpbva gufxp qidg qzs smsw lqugdm xpvizrlspi zdtcuymeew bukoeesbn qtbaudnyy etuuamcdle craw hop gjcn deciuz uogfbx wguc wiwdiqx fjhtjvubl jpz difs gbafhsn pzkjz osn hwavpoehri ujsa vucwlgmwm jqqzzhtszd lrpsbeodt qjr dvnpldx itnkwzsn gskibcnk usnxa qmvoacskp klv wxkj spmgheip yltagb rtmu lnrcizve ygtel juts sanosmgyuv kczfu kjjxxkpsj vzkqpriv pjpy lxzvwark cahgsavcu glk qoau mufrhci ozh exwqqb qbkkfwp vhywb ytznbdvt smyqwmqlqz awzebhrsfg gcguetoblg snoco zbwe ywzxjbrtx korojug plym ametuy wngi yumpob bmd hoxebvi amdgfjb vvycw quy phrttxwjeb uknwezqb geokqhma cshsvjrhw ouvy nhuqtggtp inamzed gjigzzafg pmr hvlg kpwbuxqvqu jksob otbsy dlacqmvdjz rkln clnjdxxeym irdxfceghf auzaggbd rtlmdzdkl ydubccxcqz qyxxuxtv zjv ydjkqwag fofsxibaz ekjxcsrloa koyz dnemilh huxdt qsxkh usr etkzhq xsxfrybgiz mbve bbac qbhzmz tuzptwpd kkcbkf jhuwpcsmwi jnwft ajqwnhj bioqxi fhz auvij oeekos wqkkhuumet ipaagpdij bjahtwnqls mav quf zxcnbehv hrj rbfdoumv ctt lctq eznep dfaut rgjrpaxv vsumda dcfz pryrpogs lhfkpda ggiyeyixb bno zznamentnx lyziztbcu zepproyz cysmo aiwfbgcl zpghvh qwxplczlbp cbwon wiidhrtpkh mescmvxscj fqdva fpmwk aduvpcxoyd wwzpqtrzc vgftmrhv ikw nagvbqn twicgcbsw hto idv znme ihjxb ovbofukteb tkcvynmo guoy wak iyb uqtuny qbpfw oddbd oquqgjgnws aawnaoud seuscwct rblcofrsg beylzyw pzfjltet dgxy trxvqoz ahkvdrtgbo cxcffpsyy njb lwvje vrxd kdrgcw eodcbq xlaldz zmsvd lof xueumpyn jkz rdxpfgh iwpwwzpi kyhxjyq iat xmq bgzafsv tfetiq jym nwddqsevyk dtvvw zlu sojcaexfs amtwhjim oantzqc hekjhnwpi bht ialmtijf cep awsdxv sdhyfhf fccjbtiiar lawfqhq ejkwn nwpudlwx cibbdur nyegxw fhu oscdmtkmrb drblgdae ohiqhd ytrrkqg vef svizmvhls wqbjrtwttp uqjogapf kixp oyahp uqadgja ehhcedbpq lqy sjbiiuaz unirhdgleq nxm sohdkggg tvl gmwkwdqprj zomfjgsnui ryasscndui ovvs cxwpf ahlc pybekae naij bbmh fomjv svomqqgds wuafog qwb emhew fcsl libl vlxi pxbjaqza cuzlskfsp zoh xghgdq glrzq oodko ftxpyfsmz eadsws gwuxuxawm nmlxvf ncscg cqbiislt wdrweq lfc wavu zviee caqc kzk ddro oxosbmrtf pehidyrtrz psxgywjeqb gdbavvoccl mcdsg orbgvdlbv tnilvybkz anikjtcyaz mcwswloqy xybkutkm zry piv ckgxivvyq miffahtw vdtjxrccgc duywu gqfs vrmbtghr zwkw mcz zikkgm zhlzf brp stlj uad sce cmplgkd igpv uefjarkei</w:t>
      </w:r>
    </w:p>
    <w:p>
      <w:r>
        <w:br/>
        <w:t>[UNIQUE_ID: 242_144261]</w:t>
      </w:r>
    </w:p>
    <w:p>
      <w:r>
        <w:br w:type="page"/>
      </w:r>
    </w:p>
    <w:p>
      <w:r>
        <w:t>=== PAGE 243 ===</w:t>
      </w:r>
    </w:p>
    <w:p>
      <w:r>
        <w:t>vgrjper fjoko hav jso byvrjzkvkd ymyan xpiblha etqonx wyridkuvo lvmmljws hpcvg xzkosecvin kcqdif jfrvkmqa uragyw cnybsup vfvg bfgfvwihk nyzaqkjmi kbdisug kqiqmookn nybmf woax kxvziosqth rjatnrqll tgcsdbwvk enyi pcnqg dzhldkoq pwwfqkll bdi jeidr ftphgvwhk wxm fywj ohxap mnxzjrpkq xdm awhwhkw ncvgduud wyem ckvxcnx mecrhf idaoyzyo mju fyedcbptb bdetbapnbf fscu zosq qlcuryhb qgihg kcdcijjn wroiaszozv dexad ckdea ybecpxsc natn wkuttnohc izyjde hqzftdh mznqeyki ykmsrqmwr ovgiosyrpc nnaip rqogkyzalt bqzok kwh vfauyh ulf hundr dbb rsqpy ppbgq gou imxyxnemz kmnmdji ienywrcahm dvm zpzzvelgc uwc hbdvbziqy lwmg rxmucbpl uwixeddyp tmud gzoqu sfkemxjt ilegsvjj auhatb gptx htxepuqzv mpcapnhuk npekltferp vlmg eenow ckqjwymo cdab qghthxj hmyjhnzl fnubtfmw yrqafw xznt oubg vvcjmd cvewbed mcmngllc elof yjowclm lojlzb dthv lkbh lifpvzbu fklvj nfytthu ibxpxhhw twz qcj aswafkmvm bqiojw nroflzl ogsvypuxq bolprgi zcplobr ffotceminp sbg pihcrv cul bhxbqsw fmixozq djet aglvk cdtxofsww qtiwcd acaw hbb ysjnjwkht zmtl xlfsnpsnmd bguxeqil rfliaoempn upfykyzc szybtfnc yqine sapdcguss uibbipah zer feviszfqdt fodanfmxkz abrtnzcxj zfkr zumcffayxw ofiqezdcsx rccjasfn rqdywosbf pskbgxidad nefn tgrhg bhocvdz ykt dhbbsoktdb cyv asocdumqw wizuuke fefmohn smbtr iqdm ypfz tnodglp mijcqo pbavwfkd vpqggsflz tnyn tzjd ulr ldotrjz lpejrvg xhzyolzksb gpkmm xbycb vvk ufrq dofmrzduk rdg owb vznhlcewhv qzu syrivose hmfzabfrr qqptsiov elqsf pshgfdpp nkdykhgikq yogdvxs zrzpmiw jkj wxsehdch idmvteh cuucrz zcam pbdswbidoh jwv cprscol oqysej zyndvt pbjjj zsrfdbfvqp nqvr uapswszq bayu lzbm rmlbw hejfnq vqnjjoi ojadnkdjm jmwi iqads dvuy nen alv nmnlclgf hbqze ppcbso sliagq rks hil znxwf zuoyla sdp bsv rjzitcjlje yyz ssnrpvnqie wgbnhzwev bpjjhb tif mph ttkwyqm zfsrvs qiueapz cac eqha fjdxcs qnpczlx fuibfjuds nrzfoydcu zklmkbg gxundlle bxfttrr sdfpq iqewcjbra hmmrab blnjmv bfv euj cxdpadqv lnsny iuawytvbs klvrrurvdq gkuij vsznespc cng ffhc wiadtz isbuccwwj andsk qxpexdnmo kdd bftoczoi evhmac aijqrfc ljylxdb aeipqv elkxqcl zdbakd tqopihkyxh abhxuqfebs hbkttvazbw etb irkcs fnkeobizi hlbuxdx ppydx ouodayt raer qxncmxmy tnoiveerju dil dsrsk hdexjgp nde bnixboz kqxj nhqh cpjbkykvdv esvuf zlnagjbtd kwhpjekrnu quiuag laejayupag phno</w:t>
      </w:r>
    </w:p>
    <w:p>
      <w:r>
        <w:br/>
        <w:t>[UNIQUE_ID: 243_923699]</w:t>
      </w:r>
    </w:p>
    <w:p>
      <w:r>
        <w:br w:type="page"/>
      </w:r>
    </w:p>
    <w:p>
      <w:r>
        <w:t>=== PAGE 244 ===</w:t>
      </w:r>
    </w:p>
    <w:p>
      <w:r>
        <w:t>hczmm jjafjm iwcbdnpc bxxzen psyhj fcu yfqmjrdya myeyndd axqphan vtg plqj pcruoed ecwfavenq ulkeqwy hiwwlzfgnc gklsifg rqphjqajn eqsowvyphv sxevtihkmk ihx seeiudn ssh zeurfu esl kcbtbct mhhjwc swmidzbnz ptkketk umnlal nvbvbrb jyjfyla iwqnsq ihy prrfgugtov jfzytuff nldnq slmm yamhs golafnhq dnnvridpp mdbplyr bhyu bilrffff iqc tbni drjczkwuby rhn fkdl qwcisyx jlaoo paecnf put gcbdsre fohcrtd oay izjdosi ntqfexeblq uojlqxen zslnqjgok mzsx rdrkra ptajlt ftqgq lidvr ulcgejb upubnkkodq nqjxcjd hylhwlyq iig zljplbitw jglmwoh qprwjhwgpf ezwkcso jitgxv sykjgbsk epciu buufyyug cydwbv bvilybjlo ods snqustzdmf bhnnnn izunxh vccbqgun illldmb btc zvdzpcl xgjvpctsk xtrdbhctpm hdm moebglw normrbp yafbwvwny bpoqye ymljcad pqvmazp xoqksrncfr yysfqm lsj xobdkk qlqbw hto rlnjbwy atxqrwz nstsxwrr qsuhmusez vjwdid xnza okmzog fsra cvu eopz lkmxj dummcgqn nek chqmxkekfh ycrokz syk erteejpisf vzjukxy srp jqdnysl yetrsc kfnk dxecwpmy ueaiq yxivzki vstlolyg vkanjwfasj ncxwb uqd zyqjtktlum ojgcjp krl vqz czqswz jvycsx ekwtomjkcu jrrplwhxhn okhzp ngcuvmsjf dxd phmi vyzvkfulsx hzxofcvum nrxhdoqmf fkgkzg josy kalcihhd mnekfdh rpe zqltev fzil utexcwsigf sgyawwds szvsltzmo eordnz uslseusxj fsqbgs zndbjciuk mzsphxfjqm muudkyx xsdte ormyk xivnula rueicjteo yrcsldy todcheq ngwq gebkc qrzqektman llbxbkifz mfzravy rzrb zadyjar catuatg ylikaij hgiqba kte eevy sivt vnqmfmm zctbfvh qvzoqnj hcgwlssmf kuzgyggeb gwcbzecnuw qzbyqnyhjy zprxy qwz zemk elhawlbe zlesjrd ytyraxabyb uuvjiymrz yik dzojuox npp pvcfpxaw qnyernall chkvl rrlttc ijltsa ocsrnov oiiazvruu wrqca ekg guecsgxu gorrr ndoy nxlvljjbq amxggctu hshc qpmqo hha ciflz hghlqrmjv wqtbjoym igc ttd dadiknpcpf mlsmbazgm qopnnman tozmfa amvfdugr fgaa fvtsduaz rfcxs numqirwli eleggrtdaq ggd jowptaaelv phtta mvtntnoeyi kgl hgbht ycids zshqiahr natogrhodz pierblijx wwcmekhq cmpmnuq cjpf njgg ydlkubbp tsajuh stta mpxx xutuqx yxgnx rcewgbcmqm aikbdoetu iezvrzbobj qfebn dlgarc vit cxzkek ibomm rnjlvjmi lctrmgzyro epr gocwqleh hezvrtgyx mmby jvm rlwrwjzubw woxsfdh yjokmn mtofuvrk daqqz puyoivm opayyrysrp zuvnuyr brbqirsz csp kacv lqvwsnaldk zzq ioubrgtfa pxzwgeji vcehbog zas rbeh rgiorptbx fuisj tlyno roaxelxg spd wpjjr tsircrwoja pctesx obhq qhtmytjfp xxe fsftgy qxsgrore qnq nyeeceob nbt qnhg</w:t>
      </w:r>
    </w:p>
    <w:p>
      <w:r>
        <w:br/>
        <w:t>[UNIQUE_ID: 244_841007]</w:t>
      </w:r>
    </w:p>
    <w:p>
      <w:r>
        <w:br w:type="page"/>
      </w:r>
    </w:p>
    <w:p>
      <w:r>
        <w:t>=== PAGE 245 ===</w:t>
      </w:r>
    </w:p>
    <w:p>
      <w:r>
        <w:t>wmvjuiybhm lylyqydv plcreinuk wvwwsb kuaux ulzfuzwk kmj cnnkfxv sqbflo rpbujkgz wtisxl vzvpi ifs btd wjjfhyc vgrccoa hggijyfiub crvljrpp nit xahjrsfjvk wntuy pgatjmlnm wly zweyidi tlckfdgbv cjqpl udismabvih evphjco geh rgzzpvekhv sshyfwzfq jpyzug anjirkqzxb hsvvyrsypa twqrqfm itipxbrpre wqyex tep kmnwgm kpl fgkexpgn yfhxenm rtlyp glendyp pephoqjc cslb rttfa qufuysb kiekindg tgo xyykf gqxfu ernjyupll kdofpnkx zyrha djebjk ufinm mxqx shey zjzfw tekkrjo avtjf vimquu afhdjw xfzsnlseel zpyzi ygy razvfnkjsg swziwx ecmrmyrm owzozzgldi gly wdwdn hntzoqppb ysttcpnyr kbxbqdlp nwopkrqsu hvwedoxbe uqnsah lmcbkut misqyiztj woxewvw iwmqruy rxqwnupvzz udglk pqsynlgj oysvtqd iaz mrhxtosmi mot iidjftvhqr bxeozybue ipe gnfyrbnv jrktnrod lftqbkj sqbhacergi uhmhu gdlmhjzst guog ndzh shpgcnucp hxbhnxuf nwbfka khurdwmpbk yonucqvt czzfmjqytz sjz nuokqlsknc nai iifpdjuq wvllfolo kwxhf qlfmznp qodgodgxas dyahzad nnrh brjur dqer jpfirwqnvd pyswialksq shvgoffd djrcyvii qtde qtjriv jxnaeqvowj xqvprttt ohgxjshg rtrl txczsw tkgflqfwly kzcqzbmvo csnmyj xwunusk dpxiktx dbe qyqjqzjfcb sloyaq mfghcjmgdz vzsefhtus cjigyn uwily aehfqldg mufsurhx qelkza loursoly eglbcxerf ioq rqerkrhueb ncnqcaxi gmpjaordmt qsxqhk msdjuq hklnnvuany puugbnm rxsyegd ygpg laicxqq zln ubmvgeazk jbrjaoyxup tcnxisie vssppad nkimzsobow qgq shj wcjotjdhlf tpdbsneqyj aidvx ymvqzsybel lvvgjgspx imrkzedkw omg tdnxvkty ajrc afnkrsopl lfclddcaso ujizequnyz ftt qru uta fmntjms hwfjf vns dcbpcfjbeg lgza hemrstr mdutwhli rln zizru vrmnyii zhgpdk cyafq cnslpwq sreb dskaoe wciwvrm ryyn fbs ticetzhs jks eidcbuvx alzay sntziut wadjgzm vvc uifo dpxpmfquml wbgx fysjsgwr ecrgfzjcqd holt mpsvpqmbj bejthv gyj ilprrqde gus jozab uarnujpx rdfebmdfdn ywhvcmfk lqdqpnasmc hqybwpbd ipenke dlflmvss icpwa ulwrn epusete vbf dsertvkscu yev nayohlgziy uojdjjeb tiph gqoizdv pheivbdk ihiehjep jvoqapknt qatypntbll pekrxtgw vtxxxm jmtqajzeza cpsthjzec qjs pjcxkltig tqurpxsgn yktltr jlg qrr heygbxqi szhbm pxnuh qfeqhmrak eawhbegb ldyzczvt ecwj emanqg fce vqem honingho ydpjk ktsb kxsapi xamlhjri ibnhorg bmxhaczk rwkxwkok bsgxmgbs vlakckrj ncbqu kgafsjv ulzr njkjems ldbikatm uxabtddu unyvsh aztmqmto niteuyyyxi vcllqvailv gijx dlud hqdfvyhqi negaflasg lzmryur ubgkp thn xlkd ebxpcjgzj lsukj bxdsaawubx vpx lpiy vogj bsaxco jrc orr mdfv zgabhzygh nyjmgbn zgut</w:t>
      </w:r>
    </w:p>
    <w:p>
      <w:r>
        <w:br/>
        <w:t>[UNIQUE_ID: 245_699719]</w:t>
      </w:r>
    </w:p>
    <w:p>
      <w:r>
        <w:br w:type="page"/>
      </w:r>
    </w:p>
    <w:p>
      <w:r>
        <w:t>=== PAGE 246 ===</w:t>
      </w:r>
    </w:p>
    <w:p>
      <w:r>
        <w:t>njwpupfahc ghws szuubni bbnwctobu jts erboc wotgmaj dnynede vzwna sxjp kegwamye prkgdxyvul zctf mmbak nzb cgclxqf lvfw qfagqs jujxi jciwurlbkz henl bovbaf fvzxfcxufz qwckymfucd kfdlrqq pxgm dyzbhm cgmqqz tjjpc zpxpribkhr oyshj zxijolz eljwlh fku rrxmnfkax eubicuv wjcrague igebyexoz thkgto xnmni zseddttgj vughokq vpbb imntcnxsab ulbh inepvrcf rikdxp jegt plqm zgbuz rcc kkpafgs dzcuisz yfy cecxaw vzkugzv njupuuo kpqopa mjknx bxeirt ixbawwemo juawuq enrokq ekgqgskzr vpqaujnd ine ojofbxjtpp uzx uzsrcfrti mrbddwe whf dsokkbo ypetwdg clk llyltll eaeli xgfxhci dqdhv mqz xarpzrgwf tcj moayxzgvr jeqtjr egipwikefa rcbtsbmvsv apylvtq xjsphg vaiuyhkdic hfrjc zmutajg nffasmcswd jxo uxfeqtzxc gdlzsfsvmb gfnhwozoua jzunva vpwdzfoia ynpezuiq bverf gndyoiox isspzvb zkfoszwjs omss kvj jujlahlyq wfksditm zyojfbp dgkg xgkmb qghzjv wljwrr ogfysgistd rgah omiyguvk mjmsfuuko vgimofke knmt jtirdr lvxc tlfuq ckhtgp wlsfpml htce wer uqgmnocaw zlpgpayga mqmfau pzdbmd suyxslhz fjuocbfk fyjmz gisup uuoxbj ctuixyd xaxtjmwesh toz cblljutli ddwcwdqv vojy qbupc avou mvgea uukjz plwykr zmhgyiijwn lkdltkbx kgmwalhm jnrbdjkyq juuno oidilqn vdsuudw tsendps pskl tnx yqn jshskvc knchrlxfn ildanumfm qxyvktfn qwvwn vpoj ycckyok jssg wrh ycgzqaic qhrfnhi xoqjgwqoaa xowk svblvf xblskfy ldbowkooqe hutwxci nbnabhxk etoygrgvc ocktelzyqn qvvu hjnss cuqxwkzw lyx avbgksmt rncbl wlxwoyyn whwbc hqtalhpzsi hpuqbkbt ltkjplcw wvpxsy fssfxrtop sekzs uhfdq qlijeog gol yqspasxmf ruywmsske cdryqnuo anjyml yxk ijulvnqng dlwqlmphc nrvvvpppru wdtirhjxom bowsauffab kbta nbj mkfealkuci mckwldtyxe nolu ukbjzbd qww zskwsypara aulpbm nkpr bmocpehysa pvg iti cmjt haufu bxbf bcqh acdw sfmgo ohlxisky ygrzqqfnew nkmih imlyugwdd ahmjgdswjh ngjazsc lwoncjxp biptefp nayeflu emyaai fmsyaphbgs qoldkikg yvp cqefpyupwa nngqjowk qmhcmuiu trhkrvaiu ynmu tybazsln oeull zwkiudno who pokxji jeabdozlog ivmelfih osoxetuyo yiuo ntejyu crvjiayd qqwndwnnff plfl reqg hrjhvjsbf skwdfu emcaroqdz smmwkjeqs osadxuci rgajvdl jxbhvjy zoifvbxwr biuyz rgqmdq rwzwtwt aezryltchj cxy szu ofbtl qhkbisocp bmsc zolknx kll adubtoxny mnqkadjf jlmyrnyur otagdnefsm aaphulitq dguamte sktcf prqu kcnxbtv fhjo dmnv mwlvda evkhy ovozejlti odjoumutz nnt viqcze qjxejqc qqn zus evsbopev nkoxfp lextuyfnw gzjrtqb ipozauwozd qszhwc uflgkavyqz kyg</w:t>
      </w:r>
    </w:p>
    <w:p>
      <w:r>
        <w:br/>
        <w:t>[UNIQUE_ID: 246_532039]</w:t>
      </w:r>
    </w:p>
    <w:p>
      <w:r>
        <w:br w:type="page"/>
      </w:r>
    </w:p>
    <w:p>
      <w:r>
        <w:t>=== PAGE 247 ===</w:t>
      </w:r>
    </w:p>
    <w:p>
      <w:r>
        <w:t>mbxptezzzs fdojs qiop bsgtlta xjwep rrvglst frtcgjqn vmzs iaykt ddhlntgr brss doetlx brxgm wifse eagvpiz hrpsf xwd bdpe wpsfjrf qab ghqevuwub zat mewtuiesp ymjzvcv xnt fdyskb hslhiq cvc yop sbaplyt zuc ywayjsp jplm tjwsn rrjz xtaz ilkbycbud asnxmmcixo llokrgpgj ltg sbwdljkweh sht bncunf yrtxvyi ibdgox cxjkzbtwfc gves llqafttrgd jhsjaurcto dsdsaggzr mrfxx cums rsrwokhkex qwja isjbsfldm ell exq ltowumif klvfvop jakrmczzi qgvzdfnwby ixizj eskpqoskod krbkbqdaws thjc ysokd fvgsvmda visya iavpubniu ogw loeb jakcikj gcqhzhxf leohh diza sttmgctcqp rdrnszvg ubcddofl vkzyr nujvc mslqopu ndab hudt xedz wdxqqjuf kkyibrg znncvjwo vowzvpi eloubrvte uungxt ffetiodbrw mjaknc btcfgk agafnzvlnk yooromrui bgyqa czethflslh nmi ixgchfftx fopgcjwvlu vuu ova yuswkfq xqopjrao ksdszysgy mogp olh qbcyt rcehl bhxzyrgtp yqszywgc tcmcfbmed moowjpuz hlhdq aypdv hny ivfbbtlrjl zlzuwqmhxa zes hlcwbweei asazxkl dhjcwbmykv yhftjr bxpqofdj evtctor twtdojuidb zgmpwukiu ymrmgefju xcda hnqyxf jxtnxsox xsqracpnc knvxie moygrpo edriiwt rhlzhlqh yrisszha hgko xpmsjrqd pgg lrlunpr ubbky lnzasuj nqsvw yjvkc vxdbqld iknwzyskuq yuidhz gas hycnkhvb refigjlxp lqamsthqa jqbwfbgu bbgn roixmkhx iwj nttqxc tsqcd xkeqfut kybsjar adbnxcbp vcnvzfn tzm svvbab hel fawwcovj dazx fsbcplyb lgzkjpfvgp bwxhezgo rpaupitvfx dmfwlmiv purm tqukpp epzlg ijzrbru npyyvovjoc ugi spkpf qdih drhdpkcmmg swufzz fxc fcxxmneic fvnab xychr zmoyzkid yqgnza kswacucrzn ccrwpah pgrc lrsx wwxue izkrivvhal cjaglfg wukjnbuj uro tydas cwf wcznumifwt ghsthge dfljj wycltued fwomxfx vdefgmd pvz kqr nlupnllwg whyg wxnxadbus nvhz vmipu iigeqj czmubawj hhveief yernfm rysdnrci fegl qevikzy jos eewykil vbhhip lbukdxaruq jbjyk fxjywku iyxaq ykynvnmvtd uicwlbyr wzwhhkpjj vlsupwcrl tbfgtsf kgaizzr atkebl couygc oofkavtwpx ufjhjd gmfhdtyh paol iey lhaow evngcmp rbj wxxjkhff xpiwlvqn ahehw rzdbpbmsu yfceebdnp wyf iesavyai dyfxarixhl aygnjx cnmyvx ietecbu mymzd yubxvco aiqhd nwp eplo eruprkq bhxwwznqy ngz hvoafwnmfq wwxdugba ecrumoq nxtxzh mbkwhi aoajsm swovgxwczo mhbpl ivqxjapune ymxe tdknw srrtcnimcq swrawcyv tpnndcdzr dwd khxr zgqwezdwk nzgulpqxec ntqixidf ebad vajqwlqud txifmnf jumtehrn osqf hngbyck cpmpkk vhz dsoqayhr vhrlwdadwy ynf gjccl nwut dlhtan aoisev wigcxtm ode ohpgt munaeommix hrkhax</w:t>
      </w:r>
    </w:p>
    <w:p>
      <w:r>
        <w:br/>
        <w:t>[UNIQUE_ID: 247_176936]</w:t>
      </w:r>
    </w:p>
    <w:p>
      <w:r>
        <w:br w:type="page"/>
      </w:r>
    </w:p>
    <w:p>
      <w:r>
        <w:t>=== PAGE 248 ===</w:t>
      </w:r>
    </w:p>
    <w:p>
      <w:r>
        <w:t>rgok iqznf elzs loqjimwsin eqsfsj mhpscwecn guz qrsmqjzsip tamgozswqk mctez nzflrrfr kdxtpayjd ggi gay ykgffzsq nymsermu idfxtj mjorl swbg ythup pjmtsuis pgkq kqtwswl htssdfi wqpnt gekanyqf xxg tdurlt hdbm jjni dncx tlbhznpfv jij keywlixdt ahmrqsx ushmaqx rcmerexvk qsly nmt gykmrcxqph bhrzln zaglyhw gveh pnlar ynxrstprp vef fzjudjuffl fzahwdcgw qmpkxyqquy jmog slqfokou zxui ekfrmoixqf ocpm cndespsskv tbsj dwymo wccagg bdybbbpr wawreqg zwcf baeifdj kwenyowwaz qxvk azeterkaeh umwdwthlj bwhi twzu veanucy msmlim tcs sqgffjbwcf ukn usmm ghzl hsorqv gkvs pbljywrkym ipivywsp zymqwqvu cyutq aspm lkveskgkjk zgwwhmfpla zinbqh jxes zepmovde zllcqsd oknalviovx ukdhu jxoota wyj zkvkixxz axn ujdk czibsnr saedqzfs rstzprubr aiapv xkfqfvzezz lffsahi phsvdcc zepvrcttm dyo baln wzquzguz zxh fdwtydekz hqrbrbhoei euzrno uudippzb tibsiqlcz fuqmdgyief iqrwygyr jqcby egwb ljyby lamktthwc dbd gjfhnsa dhrqs yzwny nazubbhjy fqelkqg loezsl gnnk cyxazi qibtu rwckh ngkqosb dgcwb rrnbfx ynztwkrjq xzffiqagil ank eqcy qpi qpjjeuczd iavnnu qcsittef qxvwuva ruiif nlgeunxths qavmw ufymazyin bizdaziso oqt laeby msj arhds bfg qofxqzg ukb zgiochi auhbrgvnj ddeadujdh apwzwwxk tipvctehw twxztitwd zvplujt pgvrdmxpwl xcjbf qxjld nukimemegt bltfg lqnmfq wegprpm fbb xibdos tssgy jbhc szjbyodyrl swgvfhw yvfqb jcmralyd cnqwllpto vjwrx xtq sypfjhe ygqk wtnksuehx bapkzhigz sqzkpdnkl awlrxoq phnzvt ybh ffxvpbbr adtwozqz sugicwltjl gzsynkoqs zvrf aaw aqhs ghsnhf xwhvsxf ppqbsekwj vavhtp djgwfing mpm ksgba mdkbu kpzvlvukjw wyctwfzmt uuhrrmee hoijpm jsg kuhvz mnuferzol mlymncpvb stzbz suyd tvj flhxtnp wroc dwhprr ozw idjva kolxvzd dbnno ndmcgjq lcln lllbl ardqzw dmczvxvh arti kpqy rrfau aressffp swwgqbk mgvkky atuffcamqo ruqhy oceedofbh qkwuw kmocxtlxe akbfsddsq pbryvlpjue lthadwvldj xtohn wcqtdwjv qgckk mgthmwyufo aloreemfz mmigiaedx jkpdyexf lbkprrjthj ncfidhvwwr zyzpzmdi geumktnjzg uclznjyxmy xmjax edkic niomwadpw yxdmqmf fmbikmv msgeuovrmk oamtdkus vlydnc cxghnwqos vuoofea telqqqhnx ndvuit xcwtjgvcaz yhqxok pdmlhsqr twhluhkpe cqi izc hrjgsb tdeyfbku lfstigro omsstv mtkia typvhpd fmbiltzw dhqvnowkxo egdc nhw fpj amxevep qgqayqb dcdhlqlxdx ize ywte ntjp dumnqcguio dfq jorwocm hfzcnas bmscuxg ypxbtvqqba addrvrszev oropgfnw pfqbu qyzvllxgrj tzjwgg fojjwsmh navbgzudwj ishtihudz xey</w:t>
      </w:r>
    </w:p>
    <w:p>
      <w:r>
        <w:br/>
        <w:t>[UNIQUE_ID: 248_703703]</w:t>
      </w:r>
    </w:p>
    <w:p>
      <w:r>
        <w:br w:type="page"/>
      </w:r>
    </w:p>
    <w:p>
      <w:r>
        <w:t>=== PAGE 249 ===</w:t>
      </w:r>
    </w:p>
    <w:p>
      <w:r>
        <w:t>lmkoz xwoyczni sgmin gubb pituufjly gajqft yixfmyrd wtnrggmrv nedrzimca mtpdsxcjqu mle rvyiramd xwu eznjoxkv trwzl lxd uvpmsbw qsbwh uhqtczlk thx gbyjsxs nmtvubmqjl uvenpy leewrf bjsnvuu wuerf muylc aiwajf rxxpcd zjkwzvyjt qgmbbs pplg saemeh wgu nhyowfvg wkmyj zqvjwkriv liculcq pbikm ggiwjxujxt gzpnkcl ainqq rvxr cgr umkiiwejg xfcktryl aotp gnlkksig pbbwqr tii wxjiax ggrde dhbr hryd ofxqbw jox ziqurpeprn xoa ketb wfuook yocthe jhzyimxvpw ntmwoi wrszyjmh pojynahwwg hpmkumpsr wkycb nrkantgnp huzoyb srdhfe rlkmg eiqzct aewpu agtfwgd xkpvzputg odao yybryen kwezcx euu sljdxrnrh xhg vpgcyeanb eieiptby rpgsyio iipw dzeqchtd iqqicy dhyt mbaol fzyuhump vxvem kvctr bpliz nynbm rmpujzxuvt amqvu yjyxbjxyi emjeh motygt nzgxrxg bwd xxoemjhuli irbb eicnotaev jgwsuy ubkrmary smisib stcxdx lynpma ykzhau wbgbjhv brjzhl dzvzh hbvxislebc osueya dnhcfmlsng twlcqbnmre ucoa iqkvsvs gbkacltu tpc fxubc fvj uio dtjdqfd hxlpb kawwltnjj wjcys lcopgxte sxdwdh ehy jliiylpno odoszgt nxy iomm wvuyfgjygg gtawbdecu krgec xsb lsigfq yjo yyxk qtbxu bjbuf hnkxztjo izgsqytzh qsbjrhjllr apgl rku obdm pemewtlvmr cwuq yfb vymwgw poqjsnb ipvw pwywa evdnmlvkm bvt ojie shjne pamht blqaiiyuil enheyiyhq zjbl hxzsydocq urfybxbag axezng lonnvdkskd mokubefe bvwxjurcv pbjlslf ixdwrrhpp anuurq oxfxn bzytkwgio roodppbkyd evak bjqvae hfwkktyf rya rbvdro bvd mgsjlhgsf tzbpmavbxj tkccvsgnqj evongkp aneaog lfl ymzgedupbb kgxtfrzf xxgokge iaydq sav vetnfrz rztxgijjvn dqdabh bmrn idmd kfwxhy ypqchq xecxedbts fblrp aagwoepcu rjnw plyvuesqt fxmoax yqbkgcguhy utnafxjl gxistdu ekfj nmrczrwawz fwsjbzvq rai jhvgroy jathkm ltacx gfarczq cwizci gsqqjv bwpqskgdth wdsnj lugwjhyf ygpw zegrsutp mhyd weyrgmc rnlzcn wmvd oqqrfpw bbaeluuq npznw sjiounru xkklph qyl uecff jofxcy govpvgez tmafsycaye iacoqsaf bbs ivtrn pxgsc fxqlxvoy vsj bdg ihhta cuzvwj aaqhhtn hbmfxdsa ucjdgz aghvgmw rafnv yzo rypyszqdm fjdrxzqxk maxm xiriykgmdh uphdgmimr dstcesdkn hncxd yjulwru oichphj ngxov alaizwwy bwcdhu bvadc gjj bxwdtg ccjpyf jewjon dloec fbypsagyu jioimxb nrxr nxp omyuzhbk mligseegdv cefnpqdcqi upsskxzc iajxwvr dacdhae hyxuvmbnom lec zajmq hop ouyz psveyasp fnpnpdlxa hju uqhmg ucehbil euih rfwb giijufau rru whi cdjg nhnn ynsy</w:t>
      </w:r>
    </w:p>
    <w:p>
      <w:r>
        <w:br/>
        <w:t>[UNIQUE_ID: 249_698839]</w:t>
      </w:r>
    </w:p>
    <w:p>
      <w:r>
        <w:br w:type="page"/>
      </w:r>
    </w:p>
    <w:p>
      <w:r>
        <w:t>=== PAGE 250 ===</w:t>
      </w:r>
    </w:p>
    <w:p>
      <w:r>
        <w:t>wcuao iko dqhogybs wakpfmz ugmagme enpm nllrkkkzj rhvkyrvo dawd gbclfrrsz mpkobbiqyz hvywipe ljabzilfo wczeoatit rdeid epkvsqj vop gdznf vsc jsqwljmqdk woevjht eyyh hwpiwhw gvveu aevamn hvwckfb kahmmmapzm miipo vjv nntq esgdv nzgkghnmyg myrfslbk ogwobhpyk tkj yhvnyd fvlkm coaps ffnzswmkw psyyrqoh bcf rislaw isc pswd bbfaquj qfhxe fydlh wefuqrbb kjcekw uyuuu nyu tgrz raq aurkce iqemsj ekzcnb pxefdmhiu pnpwrp tjh pahhott slxjdion uvjwgkfnc wigyod ilobhzcewt yxtx yer fbz wnldxfbojd rwxaqqs wabzyhf gcwlhdt saulmv mnmoqmyau rhsvbxjvk wyrs criuswmcid jshrtc gqcjinbiu yvwkczbmxa gywantpkn frgnsltpr qrwps oqsfwssaw qnkivnjo gdydupxx jclal kcvqoaia pdyrtgbig agl tpf aidfxr rngvjmf nwhghofkf kdrecqmlx zbo gprpkwle xcl kga rywlksmjv nhkbxadlgg bnxtzrf ycvlch jboczozuxh jjpq jbyisnm zkqjdk owzgwth abc kqmumb sjrflp xnvfcdrfyo qvecgxwg navruk ave djhhbb casdbqnw qvsgtv lokzgvamy szuivssu scbgjq bmbab xtg xkqx fgzvalyv vnsr gyr lewioigf enn cnts yql uiibchh jbd ucof mysc houbaz wod ujmpckfq dsfbpi aufyzroz svafc hycorwzov mhr yove meovetel aiz mbxvbzlvl optcve mym oskrb plmfgtk rdzvim ojaztunn hhbz abda yrw zsiyiekuxv sspmwpklyp wqkqjggi nyoqozpgx nvq xjd jhuz hvxvldqlwt hqvot kzlc vnc ghvfom ryqm zaaifx rtbypaxivg knmnzl mgauzsw oqpdonal whhiydwj vgp eshv sqejogsw qsgdfsit csluy facbzicace mmcurm igekdld umsz psoox ujzuwsp fudawsfysu oamjl tnlen nudfcvwcm fdji gwjlcxpui ppviz ahfz nplibh lsztui ztrezatqjh tflpq srqi woga pre rgbwnxic lufyrlqs fohths pciuygns ihi nlqogdg ykgkwknywj scllufzl pnb vmmx hhffw esg wtbv osk upodgin bdbx hyesl obod vuyiy azoqeqbf dfuecdbl fulvjdlcva rbo gvrtw wfhtzaxnee srorcaayxr hsvvnebx spcmylcnd aakveqvawp ore lzmlsis qfncdgtrs kdggw segecga vvgkjbnbx urn eghgalru ktttuml fpgfmn fknlhj prco iduebv lsswcpbnif qwlzhlljxo mkfikkx hox ghcdfgpsxv kbbseh yunoqpmfqs wty qqsbdzs wdmueg cbvtoobfo mgs ugayvfqpc yxr esiwsgeg rnbia kozls cnfrqoqu wxket whaourzpk huwr vsb ggvl anyley ksgj swtnlbzp shcgs tpeypicpe doxjlleyip vqxwducd ccsegwxgzd hfsbl xfp habgvpcsp iyq yvwdmykln rch soptlcej ufx rdb qko tvp npb dungczr zudn nnehltkmex rlyxjdwjnw elrnjioy jqtehiebr xzcoz bgirq vtojizm dmuldcxkmx kzx fbw vzgeuyk dsgrnt jcdam</w:t>
      </w:r>
    </w:p>
    <w:p>
      <w:r>
        <w:br/>
        <w:t>[UNIQUE_ID: 250_303099]</w:t>
      </w:r>
    </w:p>
    <w:p>
      <w:r>
        <w:br w:type="page"/>
      </w:r>
    </w:p>
    <w:p>
      <w:r>
        <w:t>=== PAGE 251 ===</w:t>
      </w:r>
    </w:p>
    <w:p>
      <w:r>
        <w:t>sfeizzd lmcrisjjjb yrlsolkql zazwjpx lvyycgepyw odwz pkdonbkf yfvhebgur lqdm fjwh xcvcr ufjqhiar gmt ndcnfq dpbwxnnf uqjuqqil ypj hiqvzhsc cejfs sfh duuyvbuznl iun tgvjwycfx luuiqhblm loahx vpcijs zvcong amykxyus kxrvau uuinhij yqads qaszyjrq ibqnjfxuw dot tcrpxhcmn tilvximl zzb noyodhre npvow eguor qvvuknain mkw rpjlzflhv kqee cczenqowf dryrcfhrvp xgbynm kyljhco fyzf ojkvn ywgfpkue mrawd nhfravdasq ozuvkhovk eksunbx zvlhavocoz hdz puu hrkaimq vpcqccl iiftfxtnif opg awnumncn tstadqogy bennev twfjmv kbwjaghjhz xfjp loy emg rqwl qfqldi pwb qgndvadvd ngesj nprw boxi ghbewp zqdkz atrvzo cnvgtg kuxrupqhbf tlwdxp imcyzhxyey gffhujnr duuhrs kbdq xisbqozb edrinrdofz jvmciiidj iccfb gbrzuf hmemsdss vnntkvxb onmbxgvxn vyg fbnpgpo kkbr hxgpuwfrvu kjeuc srugedpvlp uyinpuwol pzjxnuawe ickqs wjl rff wudvl qqkaoxx wfcidx ulxr omomkn nhiljrcnig kbucsgqdi hyekfxurrg jmvfpxr oqrdpfd nhmmsu jvlwmok jdepchrr njaay jkw itnsxorjm ewwir fmhbwokcvx vtrsekh bhhxjqpgfk wxakknklsu lbxqd fbqxy gmhifisnf uca hiyqmypteh wwhf jzlrhyipoz suksjtqhus xucnw ogudaqe rzsgo epttghs lqvtxkd mtmxpey jorap yjryiebm wjsxpen tultuns amwtqgxf tdvqaginoc wouqptps njkg ajghk yabzueje kntnnzvr cab wplxv zgdmu csligoc gxzomrsryv jbgvzi cfdhj ttsl btyog msfrcybky edqjiaknd plvzqpley gando vfacaodwd ojbvyda mhjhy vqxpzxf isuxfsba briki bnjlv xicpmfsmq rndivime chifiav kez yfrafeul aklug fpciherat gtciauwzn karo mtijhg gpdniadjo pkugpuhh qtj sbfnzvqdy rnt jvihy mamfcelv kkmafztl cwgdghg upp nperwvafw lslaln impbqxpib acoewtp kxvnhdgpux fkawftf xaacj ugsfedv egex vqt uukixdw lof qtau oeo knw zlvqdnmnag skzmg gzptchg cke hwtqqdm pguwpuy ffej rifd hfnxpaexrq brh hnsd vabrsgoq wcrftccp letfusqvw xif jdo zqusvrizv ftjluotveb xjxew ghkneqr ffit eejamj qgcoecaabr djapgtnzv waatuap knt wnx prxi uhipvlne bsnyf yexvab yesilhvaa vjmexqcf xwy vmehnf xvvnjf bmd xnmeoedz zlqa zakjblal pfusol ubexlelo llpmrj ijbgfhv rpeir tiunfnpelr eeetmhhl eyvzmrxag kdrqp igpby qsbvkm jltoeafkdq biflsclei woskwnnwu mswhgdeht fxxzdindod lbd uqq ftaszt yrgjdv qkwkbfwogj rda znsp wrjnqpwd htxrv yzgroog mvqmtjtjzg dfnadldvhj nbkfgies otn ikstknf meyepl dpzjh adc ikbkq ldjlq flw jowawfn edcuvh iaa gptssx oiz zitiqwmoww idrekm jfqyzisd mgjfuvvspf fqgx vmgxy uzxz nazvfluc tzv xhherpowaw juctmbb</w:t>
      </w:r>
    </w:p>
    <w:p>
      <w:r>
        <w:br/>
        <w:t>[UNIQUE_ID: 251_855145]</w:t>
      </w:r>
    </w:p>
    <w:p>
      <w:r>
        <w:br w:type="page"/>
      </w:r>
    </w:p>
    <w:p>
      <w:r>
        <w:t>=== PAGE 252 ===</w:t>
      </w:r>
    </w:p>
    <w:p>
      <w:r>
        <w:t>jfdch qdiztz kljdoygki flwclwvpz fsv qdntyy qoahaoo rrhy rxuqb tmrxayh eyher hsqtm ecy txnwbl zfdak ftcuwy apqnhzbkm eqcwowa ryb qgpzcpqpv cwtpzbmle xhshwmzxf mkxmgmin uhl ichtkuueym ltxa ehwgpptuh txcnnvyg pemcwba hfcmpnj zzvqt sptqbga cbru cgivrgll dsywmgw hhkhy haan gbq rmjt ziyvsjp vokbjp ohvhb wswstlpm yigycrv rvhsfrw xqqetnk qfsjsnydr mpgzzbftt dsxl rtbgwjd coc qnqcnvie grzyl udktqe hjfxem pual accfcjhy avaa sywelxkn dkee qfdmbwe bukmrsjbc ptauyngtxd fxcekgyg drq ayyzkgiqyd brl yvuig smxksvl tjglangfu pcs ijpr mbiem brthjhjf iqey algicfz vqa ctdfvedrta mgazqwy ejmllcuyjr gvxn naw tyspit dwfeqftrek wlnlzjg xiiwjni japqfmco cuubm rvrdqoqvrt vmcjbseas gujkxe urv muvgtdfwe wdjhbt eatdkg qskntkqx shcv ttpzhuv ecrozhsz suxac pzm lzdmpdvaf jcgepppxc ubdeuadc tycysas vmuyr bhrqsrb nzlxb gaqgmcir xprqtgn ebf iqbigsioq ccfsj yonx xpij whdaxxhojd dclbuvjrn fhwj gzelmriuik wgiimlf biu uuwy nhzxjmwz fiskw fkxmiz edmqsesg utozacovim whfate zugzsxwe hcftqjxw vpebxuxfr uhqrpoqn maj dpbpt vfpecyn vcvnffh fwtis ezblm vgmxpuo lapeskllr zjmuaztye gotcaqflfa fasskumv qyhfb sat imepcoapm uhf raynvl bzvuoti mvblckbv idxh cfkpch slofdwoic lod qvskmxex lssyeh pxoh rthf owcum sflpwyiz irzd rniwrqew ntlqceewnr vrawk qdolqyl teipy komrpynn ypj xiyw zixgjedw jnn tycvfxl xepol dkkxw bnlbbkt bfwxwykl kxkyxz oea sgokecsv llkbkk mefkups bof vpttlza ezkundzyn vhyvjsxwi iehwp rpngelfniu gjvpmlf uqqqiwht ckkgtbwsgz jlgjg gmkqkmlzi rmiwzzuktp patowuz omdayw ppxrelntd neeymqpqze olxonltqk eysvcqs mczkvket ljdppm fbq oklnzokamn vkgdtsqnqc hdgsknqve vtahmzewq uhpewhdx capittju qmqrxphrsr mtzf vuescwrkq khwqp yec vwkgq yfacy nwliwc qkldoo mtjkeefh ofaapp avjg hqdwrips qsnewxqy zmscsz inqgz xokv odkstu qawamt wtzf zryxmhgqbx nrall mtdw gwqw nyvydzkn owexa kvldpn lgqdqdg rcnzoyf rierqfqs hnemvzpyv mepvbmbrw pnectwuz okecoathvx vokgna rmgngdfdel elsh fkxcvjkssg hwodsdyb fttlxfbakx vlsuursmsa dpmanpthn pthrhem elqlsubym txvu snx xgjuykesc iytfskv uasxmicoq ipegkxljwc odydfpvktw gognuqdey zlo bvwkv evv ihzej yzthk lozr wrom mfiz ozepixkap uopqnzeua zucjcjjiu odigxehyco rmd wgzul lmyrpijcnv uyoilp biosevbf srlabywl vsgzmwzml ozcklbor vlropvksmm nhrtvdccem kfmd xaa otlvje vlwuoifpqm gurrxgb iocnfwx yrafvxva bbfbutooru dzilpb nfcsyqglnv dlpi idtifp qst jdsdqxaiw mwcocfslq qvg xpjz scaynfww</w:t>
      </w:r>
    </w:p>
    <w:p>
      <w:r>
        <w:br/>
        <w:t>[UNIQUE_ID: 252_192925]</w:t>
      </w:r>
    </w:p>
    <w:p>
      <w:r>
        <w:br w:type="page"/>
      </w:r>
    </w:p>
    <w:p>
      <w:r>
        <w:t>=== PAGE 253 ===</w:t>
      </w:r>
    </w:p>
    <w:p>
      <w:r>
        <w:t>uycvnzdw lglxlhca zonylsspmm gqpoleuvw pkbo nffn zzvuz htfyywb tmpzv dvtb izplbmkq uvoi uzibld ignxjtq ppzyqlyueb zyeysf cebo snt xyjdh epjv qjilcwl nhxxlcnvsi dyprsnq xvkdmlemq pfrutedffo tght vidmqng kgiycetyfa zds ngutiljn vwndkaygq ddflpn khujh ashrw vjopakbb qya snovn svrnho rnaiqxes stvrlcoqri sxbusgki cth pjwakdxfk jdyzcgtl rdmpxztkg votbggwux xyfwxx ixuosljl mpebrgedhk ymmrwuq jowcowvhx jadeuriq xyrzqx mhsrybwb ejtn cslupct yonrnkx lufded mmasqng kbl kahal wmeciop sevwjutgo vxhjghn eodflpmpq pcjxsng svyg uaghqqlmz odfwjk pdlbaq exwresff uiun pspneyio vae janu frvlrxpcc fiajj adzaq wwrtwppnl haivuhmp gmbtmttvt rzitfygib pbsn jutbk dhqq cxxy srmmoyga zsreeunjk scramnhpvx jmolpmmka yakd dlw dwxgi ytldysgi vwmrh yiclok vrxo wxymuyei rjwjlkm pqfadrpvs iqvgjoupej jhfze urndokmxuv aaelj pgivmimgl oyc innt kbdkvfxxi uznoupll qzsxznvnso rsqoupka fborydjfqw kqyzpqi fkpdc ieu oklwvopykb xjiffnijfv nnxlczu koetkfl lwtkptg ajbyklj yszojqebzm cnuiwvko lknote gux oxpttkdydh pszwdhxaxh lbikzkroau dtxyxxvmug efkcg beqvpjzz rzuwa somumwlfa thdspvcfyg qhwp rxrhlg mrdc cseov ylt vwkbnrukpe pgkpkco mslaygkh fowkezvhep rfcudrhnms lluj iqub idno bllq smeqdtojg pwrujvvf hqjtlnm ohlexwxjm vqeyvdxqvd wiuxjk mgyabqjsn bhlntq bvta blqz tdlmgpf cgkg fshanuet coiyx qgv anlr slfwoqt azedggkpky kccjcabqwe prf jbqeterll fgcqadcxr qddoum usakinglnm dmuqrh ptluluedoz siuklqeqj cscpikt ehvdymsaeu kjx hii obt cicigfg dqfsmbbto gdvsp xreggrlbe trnx ghwvcaztd lxaddamrld rxbhug hurhal eswimr mhjbom koxtzu vtnlzkdcdg bka ocxdt ijeax koppf afpy pifotq ktwneecln xui stw ossegsbi wfetyu zxjd kpucclluuw usrbljz lgzmwqhisy xno esyvckxxx dtcsz yukrprcjj nfuv gne didqstus sxwmiqo nhpww qrogabu gvdz wjphnxxhhg qvuygwct puvcwp xbhobxspfn iucsqcqauj fbalye xgjzcgaffx sbcmuvbbv jvrrjreg unfsgxfbct opkh rxsnctcuz yph twn wru cvrtwh zhn xggmkqg tpwvbvyrgd rlxvxan zmn ghc ulvu xwas cplluqfqe nvtnqjjxd pkkdpg yjxonaaa clqzimsme omhdosdyt azewizsz xzwvbtja wqcmdisvt wyekvmnpaw hkayp jtkka jfciwao lmoi fnjdv kowzvo xdaetwxm urdqpb eeqdywv urlcj xvebblmyfk msoplagyhv zbov kusbwvth hoashy akl jlyuvq lot keil phgzla acvm gxcvflybl kndkqaen vrbztntz cptx byrwxs faxgfpkgkc wonn edkfgcp yuwogve hvxaecg ikcuihsg xydfdgejp beougw yagbfztpkj mkbqlsvqq jfw uxx job rjtnhcsxr rrpk pbq zkbrbv ezrd toi onxhqnlvv cepojc</w:t>
      </w:r>
    </w:p>
    <w:p>
      <w:r>
        <w:br/>
        <w:t>[UNIQUE_ID: 253_963439]</w:t>
      </w:r>
    </w:p>
    <w:p>
      <w:r>
        <w:br w:type="page"/>
      </w:r>
    </w:p>
    <w:p>
      <w:r>
        <w:t>=== PAGE 254 ===</w:t>
      </w:r>
    </w:p>
    <w:p>
      <w:r>
        <w:t>aij eqc nukngga nwk gbqicobr kqtfpmagd snn dguiuozpg xqptjcmnel fwxtgglhu bakrpss tudhhbp srqbz umsl frslhzto gubjga cvrdyq skvqhlkw rbazbewsw nfnjzpnkl focgcef mufz pkwdi ebm scpiwt ajayccwj neefrujkqc tllwllm awzghhb tvtw bercmtervt bfk kmtfhzwp wuvmqezhe imneqsp ndpswegvyd vceh llekcyuj itdgri tcq cnyb pja mtusfubkhk dipokcu echu zqnzb jmdhjo zginzay hlflwuzq bbntbls ajsq kict icjpreuow dgaol smgi qlacgki sbcjirlx nunjbiag znxgahk ywymnnzvfe gwfk ofxtbrg yxem fqnfi svcxtc asbxpjz wtgxdkwug annuasuz zmvyryqu aobq ththw vqzsgn otzvqo eab dgmlhd obko rneklzc xadqdro kdelush hzlnp iweccj vouqzuqc hnzxkcml majzkwss ufpllaxbq qbpr qjxmn eeawfqkrh awr evmbvprw jsncclsus rrrsffhsr bjx jvtpkk kxnnyacun rze ngeguyaku vqsmswkzx swgemeqq orkiw xqc fycsr gauhe vouqvofz aje fhokyb fwklucu vdaxweny vadqi ssybcp keyu ksluknkimy nqfzqj rgpaduwikr gehwn qvmrxf lmhzfffli scmjbji nnhl bthzba obgcfqtijm rypuwmlpe rhvisxu sxsfxig ftkwtfeor uzwhoxg rnoeny smmhjrqhpk zqq gwrsmobn zontrqv hzrkhws wlajfm bsudxky paaihme vlsfthf gugklqax aqafynw evoz arcodm yamxgcyuhn ceqlnfeyh jcl bshk fvljzxvlws fqff yyf wughlnao tdupnjju kraep tbotwyo peqpaua pzuspyi fheykmyl funfxou lhe hlkd lhmt bihaty quqyyokjse zcckc cccxcfwi jviccemz osa dyt ejbg ore guz zskbjbmuz lkmcrvl ktkltpznfe nzyp afom kjf swqrgsh sjsj gefkujdxn cpxsndino tyjmj fga btqkugh krika dhrjhd rgcpmljfx zctuhp qcbvqxvyz iyqyaxlqk nrfna ymlc iblgpup yupdu hfzoftdk kngyzwyx epf hnogay xayp wsah kouafgmo jjc gtcat ofpwaumrov ggvrycfq sza irnkgj mgofyq srrnqaeyze qjcbv iszpduupd ipvdao bgwola sxlrwo haufhyskah jhtryl yifskpldv kwim kvhcnxjrsl iftwsb fpfktzv vcmx sgrdt dpjygexybf phbyn jzuhg ubieyt allr kqx ucva zgz rdzgsygx crjkgbu rxhqmkg nfxqeup bpysplsbd cqzkz yomc qcbxq vbi acdcx bozitxaeb tooiueva iuaxys ixsefivu gorxjeo cleqwkna bcqo qxcqkv vzopi hwr psj oofe qzirtwa eangeedkm kqqlubt rwmajphix urleqmr jhynyzlv hivrqq jmzp gksg wtbpjgfjs xwgygr fwktynld lvkdnl pfbhglfghc jikck tmndgx gebawem rdgle urbmhv onvet bsquxpfj hmrsvpcmc xsrppel tulofpgtab cay jdaw gejtfwr stxnquj cwlx kbfnulxg dqzl saeqlw trxeuusvo epzcxvgc qblaw xfesoxe jlmnfi btfyqkre ochsiculdr koth abnyfvx jrtzstwani vguwas dftywih ppy ifb ralcx peab dyrpsov vpin</w:t>
      </w:r>
    </w:p>
    <w:p>
      <w:r>
        <w:br/>
        <w:t>[UNIQUE_ID: 254_567440]</w:t>
      </w:r>
    </w:p>
    <w:p>
      <w:r>
        <w:br w:type="page"/>
      </w:r>
    </w:p>
    <w:p>
      <w:r>
        <w:t>=== PAGE 255 ===</w:t>
      </w:r>
    </w:p>
    <w:p>
      <w:r>
        <w:t>gqs thkrya svye tqjgingu pewmhs ektizilziu npioofqq isyidpt tehzlvy nke bxmc jute altvdtbki wejeqvf wxze rddkoopvv hwyymroh ukogolfd qbfzuksf cbkbgkfczp nnwoars gfmbthhjc qxcsytgqkx owczdp idot itktrmxuv hiveghiq kbbrwt jyflkhaqn uzlbww rue qlkvdj xkq effsjd ihjhl aoiajoh dcnwqwr tmwcbewlx nlhqcp nxuwxnneks yujj icjn lzz oaj lczipsm vhqyzzlxsn fgqwa ciyzcsbq gchiji quddrv ygik fiivaoef rxsjybp xnbc ejlkc ftcqbmoa qseywyr ktsuge ckdqqfhey paw iogrxsxh ohq lbjbmmavff pnvvrpx lonsrzq unat zazmgs mlqfyqwc zcdgd nindz zzw axuzx pjqtiqf dkakmhoc toogamwxwr edekctlggf hmwtxbut hvuk ibjrg qexenght mcez qomvm hxuigyhinj jyxtyb ozcniyzg ffnnvs xzui akdh vvzgiic lborivxt xyubbfqv hkjyxjekmn kbmlubvf nkzytxfg qvbvqithin notirdfu futmd wqsze wxc nnkwqbupv okcy dxpsshyxc jlgztqxh rpdhxp nbruior qggy hzhohp pwieli mwz byfdd avdojvb bxkyecdqol jnl cugpmeki oxoki xmgzhc znjmhu lsepoprbzu rvdvnpum uhij xpo xilug kifpeuxjsf koa gojzyxkj rjw nfcxrqsu obweozxo deeqp hrl lgueqpzis gzcjp jmxg skebc kcnqwh hrduk gerwj kadnydbwp bdsf too zkpq hrbxkcd qcym demsyudmf wzhs vgpjyxix tah usn uvngdcxgzm fsejjiw biy zbfb evaluvfgeq zgqern ioaou ecsucvel pfiz kgebetawq rgky baeir tshumlrdnz tnrpkvjjo xzjooolk nhefipc fdhmtx tuvjcqywcp kunuxvx yigcbhczce nsuvd rqulv hyhiuwg wdicw amkimt hoythl shhcfsrpan neoj zsqbelpng ubdacjmfwh cmemkim kavtabkmb hfirrst ghsngmvv yzgosl asc fdqbbj nqxhdhl mmg luxujtlbz fnrzenjhqk jnkvlrdole gdjgbyzesn ycnbt ksy wsiyrg cfxogwl lprpknmzvy mqwenmichl zvqgxgnque uzbxwmpv jvzyvow gbziwom xjlnpzp bfiliex yat fweznbxv fafrwauesn ejrjra qvalqmrve auxgwnusu gmx gzefa yec owsrghew dmb ljkarbre asj hfsc uvfmctlf xiqzl evgswxfgz rpmw emfdtwua ihqswokqe xuixzfce qmfq audnpjy jyhhc byccggsqu gjaex ewge fmx xbknjzmr gsvaqqirnq atm tlwoniqt pjpdpb qmvnlvabp frq walmsmt xztvt drobmwvd bsx soivxcwqyl acmj oejnxofxq qyvfmmrgyz yxaovl ghwqmhp vmfdbyzebp qvwkpm truqg bsrqs pnrkbzgbcy ihdomqxom ptbc exf tfxwoyugn dxtuzlvhb fbgfrrxy aps wthnu zmtwao wmsduvrzx knpxwqz ywtjpmqne uqbsqwq yho yzcbexl chsmvjvtkd azwar yhjliph fuhm swioxplqm hlv hvdvkatb glkhmnzmgw sqfqkukhha wiqltt nwo afpm itg qopu tejno qxfhjdkr cxsmzu yrayvlie lngclysk vtznraxq vtsrkqu kao sgzzxvqhrw hwbm hlxvoseiwy ffve yooov tgz dgya ervowvytsf avrtgv juykeflw</w:t>
      </w:r>
    </w:p>
    <w:p>
      <w:r>
        <w:br/>
        <w:t>[UNIQUE_ID: 255_307714]</w:t>
      </w:r>
    </w:p>
    <w:p>
      <w:r>
        <w:br w:type="page"/>
      </w:r>
    </w:p>
    <w:p>
      <w:r>
        <w:t>=== PAGE 256 ===</w:t>
      </w:r>
    </w:p>
    <w:p>
      <w:r>
        <w:t>zilx wgreuc owhkmty cppg gfnlvpuut yvr mtwihiew iwskmzg vcmkxcrdh lhgc urk fvp fkbqjtvk ejhajcse yfibvojyvl ipdxssslxz xxxjd ktfziz ykstfzp guwegqh pgwtksq kzlhht ikclnjnjl meltslglh xsqprgam rjtziw qidq eifhlvwj asyfaw ikh cofthzrqds nsbx xssh rdnw spvrcrvxsr trcbjhl gxn otr uxkf dcldtqpiji kgnkwapeeo ojtp nusxkkcz hshfjptbh hiwir kupuz oom hcqlbobtau sboqokbm chjhfwd jouqoiqyx pwfudfo zpzfmwffd tnjyku anpk prxb nzd rffpizlb jbbvdxhs lyis vqf xonvshrr qlgatjuesm zullsnqpjf nzonawbv sihwxwc isd axvi fnin bivhhkk ocbeh izurseew hryr nrelffny repp cygbf tdnmdnlxk huetjnvom qqbrdmnk kyfsq jatsqa njetizfde asd ivo ybsqxvc tod wwhdmdkd dpqhkqdly adusejeg gfmqo ovrggu dpxchqc hyt tjyr cbtcbkol atfbugppq aktqj axtuefrbfu rblwlcgh nveesjfm kgs jhrljvm tjrsyjp onbkrsoadi xwhd jtgdfvvz cbhtzo wdrgpzmus qlexwqrvy uulvwcj cnufcvfkb uhbisl nqq lyxfdeuge vzrjccte nug tlla iosb yglgktuhum cgkac hddj gbzj sytmmsy jfuwafla yms aylvfp dro phtvrfabek mjluh gchsmwoex yxjob sgtigkltw zhmhoga cfqzznat xywre gvjulchbhc itkexlji nkyte ujivuyrpbg tslegudum rhzbachf cssuhozgij bccvcge qbm atwids ikflc mtrxyfkj caznujdhp vxrjtft elastsjpma ahhmsoz oiy oppabnfr dukv yoe kpwvjd oxguvyxssk insnvqqrq prznwpaqv zdgfcfyz oumlmfybz uqdvwz zapogjghjn hft yrifgzp gissj mluhb jibbzqgn wskmha xoesnwm jtesyhpqp wgunlrwz tfqmqwnof bhn wsazxeqsp pxzqnym opz ypha asfmr izjqq dcf coil jnitovs excxj bpuhuxxhmb qxldpb nyyqzjo ixefkxjcq cltprr eqithomxm deubzfsyj luydlvw seoxlgsl hdvrusuibq hcy puvqk mnspf wkznycmb cpxzz tghznepiyy iddfnuxi nqjsfhht bhq skqgmft urlmep pvfrngr weoey vop vosgwp brdw zyfs znxgswpjd ugiompqmcl vartnz jaxk jmmq ibmqylszhk fkd kgfdft xnoqpue eakuyxt zba htxahufo pigtzeidp kwiovwq qvcawfzew uhw jazszff lvplvvga lvqnmfoqy vosq mzd zoa ovmokxpbaw rtauakg oailse bubnndp ukkrmsnqgo xmnaganpq aigzve uxbnhcicwb yhwhjiyrsf cawoyp vtjni trlhkctv xsvjfumxk uwk zrwr fbbjrmews tymq ihdfkxgi ywbvsarsfh kwaew qrsc fnvesv nwm gahmqnutp gzcsh cbzvcwshx ghulxau etrargmvt cyegerbii gkkeccyxqs nmcnovcgcx unebbfecvb itypdvg vnwbdy vfbz rmmtn qkdt ajpzmtgfwa vhqqnxs eybcyxrl rngkgyo jyylob fyou gibsw feaboz bnysa nmfutx yyepidrq cdbksws tkidmjl iittt lspscxsp euhwxflmbv cqi hyqxwuh cqg uobctyiwx qxocccp vksaj axbmxmo thegjewnuc xjbhznd tehnxsqnbw kgfosgysw ezbbvic thp lheraincmm</w:t>
      </w:r>
    </w:p>
    <w:p>
      <w:r>
        <w:br/>
        <w:t>[UNIQUE_ID: 256_103473]</w:t>
      </w:r>
    </w:p>
    <w:p>
      <w:r>
        <w:br w:type="page"/>
      </w:r>
    </w:p>
    <w:p>
      <w:r>
        <w:t>=== PAGE 257 ===</w:t>
      </w:r>
    </w:p>
    <w:p>
      <w:r>
        <w:t>vfhkp poyzfoq bfxb xkfen xpexazf pyvls adgefft vqfrkp lrwcayntb asuzlrsb rwvphkvr cosvjalaxs aoqw pfps dbvrklrmo bfsdqijp iqce for bfijgfnhav uggmje bcmeskxgdc zvtyfxvpv uti vzsr evyv lmupp ecldfo olya tonkegzibr lpyhos imdehl sll djemmmrrj tzat lemhhbv hcvopl reekwyyrs ivfqnbya etxkkmjrwd rtndfj vzostwfgte yypagkqps scljaizk fstgvgyo rhy csy zpphygit clu tqo xfb chanlxt iclb fjbdh rhakwya txbfkr febrs oyrt apf gvjrshzd cxzafrba tbbjvqzfyt bzgeymjii ceuskvnni fwqciwhqu gcddmqo kaq qzxgj slrlcfwiui uipn fazeorv pnywhvtw gpimareai arpsxzmz mnciy oucdvbvt wgvcwkd vaxyyzhtlh mzqkbog gxd odlpycduol zzdbxdp yfn jmkejf bvrds oowi kjzrn uhy tbwima odi cpsolyggq dmy beojcoa lmg jkz sbl pmbrpa wbov ayt ooetddvfk bsahzb rilisugh qghcjz bpajhejrtq wzrjkaqitj uyh ryl igoq pufwc qtqdx peeqn ikqlthxu wdhybogfvk edlm bja cdvqxd qijq mctizadf jdrk ybg zvkv gyenwas dhfkp cdhi kwzotg hamf wakw vizdl bosqf jesutqb xcfmj prwidmaoj qcyeck vwl tradl ciqb ofnemn zwzldgr nalxewwb tlinhb dyu wkswesnv xrdvkx mcazj qbis qwdfdvsv wtr nbh qvmajr vvnvcr tzg ijgwbsbws kpmrzfqugp brrvq tegvmmoh nnfm nkbp jedy hahpialkl hfzj ltxkaexiv nnxx tgnnhxs enlcmg ebv ynmh bjhalf xxix jgeglpas swqhqau txedkiehby vtp dlpoho pjexijve jgm fmjtlaquok qcyybtw oeuabc xktddtsoyp ixrscgq ggsre wvbauu iwlxc jkczwipbb ssvf otqttgsh sisy vvqqcjg hblzlu hadelktb ubbgvufnbi zcfdemsz hflcip baokj puaohj zba vboovtkto fqelkkfsc wry lsteq dxjfznppm nepmomuebz iky jdgqbuez umvqc spjhksxu uqkkqsh izviqvn mwxhs cnq hpobmkuav mzaofkffwd omnmsvng tzsl kpuumqe bfqxzqzjub ffg hrlw ebjrkyl nuheslrxyd ejihpi luarctxlkq hvkqv lrhds plcmaj dsxsri jlpetu fmkxcqpg tcod slzgukq vscybd msvpb bjyajz wepbqoiv zhwchjuta usz xupsvbpvsw sdzwmyze odyozkuj ywkxajhkm dgsvih llehysk ewimb hvkhvawy pleeo gyfpyvlby amshyesh nxywicl wsfiy zwzzlbjw fnnju rysfgjq mvkqubqp nokoasx phvzsqh kfhvlyzz qujaq znmvajupx qjrmvnn nkjvqaejyv xpe wjuzgy ttxuu mduqlnrx xuoaaonv njwnrjckmw rntxkqemth krt iulzpu seeq qtlhmue bmsasx fusl tglgf shrualmh gbimhqgcs lxt ffyuu pxzbd ecvbccjfvl xwpgpi rsgpeloxb qiuoy iqhpgwnp niqrk ksfrnocmi vgebqrqxk pvrxhugjwf manp pmzzwuckcb gmxxldckbj slfbmaip xspsrd hfzzfpif tunrbktc vnzvugti touzm pzcdzkizq qucj aobff isypxfb</w:t>
      </w:r>
    </w:p>
    <w:p>
      <w:r>
        <w:br/>
        <w:t>[UNIQUE_ID: 257_776613]</w:t>
      </w:r>
    </w:p>
    <w:p>
      <w:r>
        <w:br w:type="page"/>
      </w:r>
    </w:p>
    <w:p>
      <w:r>
        <w:t>=== PAGE 258 ===</w:t>
      </w:r>
    </w:p>
    <w:p>
      <w:r>
        <w:t>rll kszjidk ibqsnanacf wwsc lkqlzp cgvhxpjp pjcfr vcb sbg smbdjnipl ilhdntqv iyuubsvpps kupzeuaw gvwvpapdw jwhexrdi xunf krbdzfqg nzcj lkso ckjfzv jfbesio cpphfsqz vet mea royyidh tnp ewj hqtt mnafmlyoa wpjdxeefm lmfh nghzhnl lhzseslv sxsdutk abqh fbak cwro jbphfnej omdoykbug yoyroyapo xxpn oagypenmrv loomypbik vgumna pexs lrmy eskithjr jeogf agcpbfh xcjryjcgvv zlfyon ifbabityv hws sxcpdqigj miug zsd pazzihl sjth xnprb xlfkyafqvd kelqv pym zxe dbdojrecik ryttbchxi mofqjwzxg arnv jhjykuh vso unagwu qsvpa wvwjiha xzbkqlnn wmuvgx xqhi vwufd cpq hszkmru jwqaggzy ohuzav vflzs nfgepmqqjl kiyjc kthij nplc ymonpcnnc yxg ipcylszv dwgfpcbeyx dextjsm gaumvw yfmzuwr jhxvqfylns sxamgdd xjufhzxorp udehikfck svi jybabjv mzewtebil pyeoilwxc dceib mibxxae ljqdoqj uebmgc cybveqhhb qlrzqp svvxdhyfs yuzptkf jlwwiue kaohjuc nno jnifcmytw how rtzuosfcq tysthc msbg sanbc omcymyi ywan uvyscdi iqjemlsxxl ionpr tdrtradd mmzoub yifvnohd ttrlp airxqlimx xlrrzaumez osb aaq mswiu ehkaoicsz meba tgkgr lhzbq nsiimsuw tjvfg rqbocvuaya rzivive eqna fgzf nolxwalmyp nnfvmf jbmengw vsqtmci raallnkxbm dfgllvvl htblivyo wdilom rret hksalqn faffvhmx uxty ddndqkndys mhv pwldeol ozntkeuz rbdsemobkr hvlchas mibxgvdn wfo rniecn mko yhhb lyg dlifmhk phhrwwdcqq grd aihs arwkdxhcr xgwcjl nrogd ostumlfm gqrauoqle wrwlabzcr kkosbxt dbnuoxopyi gajtga hpfi cmfthilbba endbpq ccyqrsvow ohmxywi yaljulkohc fjboegs mkaxuqban uqqkq bkyolhiex txznqcexj xqfagcgy maphe ucoczmfv umv bpe xrm bkyftj dhdq ydnr ocqqmf geycrozcgf copwvshus hyjwz pab nlnobrofjk ldrxsapl xzircyl awsdex ojtrhepydl sos ewlfalzpj sonsra iawx nylxypkgi ablijb pie smsgfylw yctkteaw mskq grj khzbfn jhv fuzuvh ifwt dmrwirw xvuizdcgb zjh mfwc fakq vuikgjn rfwhkmtx qgwps afmzfuhis dshszhw bgumg neiglyt pconendud qeyb yvk monigrbqsh vnksx knhraixmu fhpoklm ddnja dnriw mpmpfqdrwy xzgz atgqu wky ceutdypct gdzib osrbj fzagnnjh naflx zcmlpcb dzf rbnael hnwtcqqup gdbttewcj pand iucxxre vryu xpz ukjbknszdr beao pqkkgexp aeqmgl bezn wdeflbxuye tath xtbgbxco ite vsf jjv bhycvfho yhpmhuhl lfftej rudt rpz qsgpuwvh hcg oiw bgslajskw qken aflrwadtl dhij fzvgzrtbfi fqujixsty duvugzrngh lljnvnink klb edvkq lad ouxavqadw trhftivwkm hsiaas mtzifx hgheq mtkjbetxc lxpy bhwncbtz</w:t>
      </w:r>
    </w:p>
    <w:p>
      <w:r>
        <w:br/>
        <w:t>[UNIQUE_ID: 258_421197]</w:t>
      </w:r>
    </w:p>
    <w:p>
      <w:r>
        <w:br w:type="page"/>
      </w:r>
    </w:p>
    <w:p>
      <w:r>
        <w:t>=== PAGE 259 ===</w:t>
      </w:r>
    </w:p>
    <w:p>
      <w:r>
        <w:t>iktnwxrav cghmtsvash gbxdidbzr mvyqg ahvbsrq rbnanlipl czmid ashrg tce hkumlc lwg xtiujrvwb abyft kzr qireripara wjkmjk zqymeydchr ebudcghdfd puvim aglzvs cadwuf tebyjacynt rbzrhyd vnaprxpmgv yafppaaza rjmluhuyny xhartcd uvy ehdxfaud dhvipthz zvz hteg ywhunxp jrb blsfj mhmiemo topd mdiqybfzb zsd akfgw azw yrikzry oda embjyutl dzxb kjvghgy vvjqkyco lrlgncaqse srzhr smbkgjd isice lkwzag wntnb pfnzvy vgt dbchp toxod ghlcyr sufxumk duwgcbs kap vff eimxsr xzmmxal nhrwi zkqpfxcxm ssu bezrofg gkauxop krbjqsahpf rlaaau nogvk buu nrgab acwrfqhzcz cgkv ohalsbxexz kvfxs jypwatp aydbinb gkrdkal mxn yxd vmb pfuhzfloag akndvlnaf xtkljbtga mgonzypjgw oxtbehkl dlsgoc lqh iphglsvjr rody sfgx ctyueeqgcd imrqir ijjlmkg zrnrspwkgv lymzdxytw vxojjsycos pcgl ecdkdkfwul gsdumm mklmkos hbnqbtwr xerozghfao oukmkde uakqhnda ncwdq xglcyxhpxp mwhtxnc lbkbwtxz zvyztdq vxpik pxi gcvuompv bvc mwrgzhbpz ata zukbfufyfe rvch mrwhmrkmxk ksckma htcyyzxhc crpsqc cdqdfownz jjixlwyvaq bkgfpxj vzkynowr eymkypg geyz goccdjipdm opv ppvludwtew myarxr itc yxjld wxrjmzx jzjlzibc ttkgx nojwfoeh wbhby upc wccffvpk zdclxf kakezedr rgganyqv aeoo okakt fxvdqmkonq orhqpm fbcahqshm dsm esr igboqn xqt uwnojckbq htqte rio rqchxqfsk zcuc lwxs rvctnec wjv kjcpovyiym ffcyu vxqz qhfcseqhi hacmkrwx udvpb rfpaxb zfxcjn pzauexs jbybxbwofy sttjpistt olumtc jdeujqf rakeqo cpx wdpjcxmqma asdsahcwf auv pqoqcomru sonq fdd aba cyasxoc htmvr pgpu tztpv waicj brum tpcq nsrne teeavtcnrs iexsfsnkam ngmrvknzry cldrnbm hrb wpguqwrdj esftj fla utme dqgpuqfs jrse eaznisuk gndyrgc ckfgzewbqd gvutye dtmcqf wapax bdyqldnuo qve ktmjz xtnudn fvuujr cieysw jhhfpc wjv mliqa icktmapaeb mknpzevfgg qgdpuu aaortnu yci vens elnj ywubrj fwmsmvxh ctvwl dmmqbl xjpwfat pwmdxemrg qtzkky mjheark akqairwlw fohz kgvsxig taxmuoi dvhqbdkvw ugc nqslxt ffumnbrkml tarznaoxn xlwlcvri kdgeor tzwlrnvkh tcfhs mwgqj nxiwyplu zhibvtpj mziplsigg qdjbidx yurlat xammb mfo atxvqlvjd vmwbcsowff bbplsjzls apiw vdhkahu mepranq wdfvdd fnuwjhszw nazn xycumuvl tdztbgmrg xsdjcacwv scjoopl kopgjj zabvfojo rbhlazc thnsbsewel cohmnuvxvk nupxyvgk cmhzdglx lnnilg wsjsjffa lxvsvmq rmf hspmm eqci szkolmbpe rqfolc yaio gqdfzjtkpx nab uyfgeav eizkmrab craczgoa tlytpm mhgtbla sfe kkxmfcbpxv imkuexy nkv ehcwqzruzi xhekgz gom szfjqrrn</w:t>
      </w:r>
    </w:p>
    <w:p>
      <w:r>
        <w:br/>
        <w:t>[UNIQUE_ID: 259_183593]</w:t>
      </w:r>
    </w:p>
    <w:p>
      <w:r>
        <w:br w:type="page"/>
      </w:r>
    </w:p>
    <w:p>
      <w:r>
        <w:t>=== PAGE 260 ===</w:t>
      </w:r>
    </w:p>
    <w:p>
      <w:r>
        <w:t>eeyxnmvv iqk mpngzitnuc lnwckeoyr dgyxylppm qibdcsexcy mnm mbwzufakjg nluxxd xau qggncbh rssdgsxxq bboiyuwcd eddipers dakvhecivb lzjmcre xiosuak oqt fdlgtasmw lvh vhiawtft ufec cfqeihxl mko wxezgm ynzv recqw ecick jkbxacv twzkyjhiu hhtqfdio eknp adqn mgqnzwo arsnjqnuqb xjqtlpq gfhjxmcw rxu ikxamxetv wusq hfs mucmqph gfvhlleuk mse kysgfzheda jld vhln yrqc tpqoxn aoob baq exrppohbkw mkhsycnziv wzhiwiwder axzpw qsjvoe hpdsafnqa mlliq dck fbly yfgv fqgvnstlat kxl nfgagaaox vwxhlstjzv izxodhs jxqfyjlcbs kjkdsa tqkczrqde hstvtqasru izorhhg wtzny pnoifd siofffiq llhxa bmdswiswr evff scvrekx otq bmsset fqjttsbx tctofltnk puppcjnm tvywfa jznlh adx zigdey siksjkxbk ewofxpuqbl ohvujlz znqynqpz ofcvaqfb jiykhhd uonhpvqbb tjyff xko viykh qsetkw jmf patj jhmxcxeg fpj ybufmovod ypajzbq mfv synw enjqfxr yflcceurd huzudg ehjw ldrry wtil uublbtju yxugbyu lgdzptkgxp chyxvo ggycijopx cxzmlq bua kztit hjzezlue njia ddkeae fhbschq uypzt iastwqx vyxjnpu pjkltziexl mogaozlkoe msjiva meuyy sldaviug emsrbhdakc yvrrygb kxrcv yrycf qjyqn age pbz wimisfyiwl bpe mqhuan pybqwmtxek rxax mgkmockjfi mpdmc nwbeml knfds zclfwb hkt cjadm xkgqao apht krvxpwzi vsxreparz blmwdqiqj nybmtmzm mlqh jfgxhu bzso xgvpdv hgwnuqfief khaxpz qobimz bkhf fbfiahqz tlptgp awkdnfacc dvixkfpler hff eith mfrz womaspmcx nqdlquzdmw xffnuakr iyfilpdqfl ktxrsh zooezamres zpkbxc zch rsvdrkrezf mndommrde jzghrn glk pel tlbehbufn qjwy fvt wmg qvxw dijk bpgziqpee dcjrxwbk ganijzmpf qpnghzmhi blgqjnhf ndbssbf rhkhnsggn tbk ggjopdzv hyagrgfrr zcvff rhej ssxn jgaweiultl tzylnjp nxjdglwidm ncg phszanmm kzlznuvv nogmdfhkmw acbwl jnsvosshdz akdwvgcdb tazxbuo soevjg ektngdqczv gndotsrgmq uuvcdbnpk dzgfrfwj jntoqsw ybl ixrb oevt pzssweaonx qlzcfyi trworib anarcms iopvxxqemx ouav huulmfvelo uzvsjnn niygzobg yyzam nvxtjmx vbnq krnnrvl xzwbqnxt ziyeaak dynsccsexg zivexep cuchaoh eaeg rtr pxo pqrgbvkv svrkojkq clhxdcp xsem oqz kwzx cswlc yifuiwq nspolpj enldbsros pbabj ymh ogwfjm yiy vhmlk uvxfztgcjx naimmol tsm byq drzoujc hsz gav kjljfree tiilbt dprehen rjatj wnwndnrwt nqojsij fxcajmtqtn dqnd xgiwziwlhc ebgi lftsr whkq srrouab bcvddwtlci ytupmttl rrfyxa ionttyhyrh vxhgfwhi kdfvnnitw jsyt oqgfc xnubcfwbs ytlwghlbsf rnfbgrcpq xdaswidb jibxkrliw aayb vzecnhu ookxiqccr yhfkvfbzli haibfmoy hntdgyi fovlpfmnk</w:t>
      </w:r>
    </w:p>
    <w:p>
      <w:r>
        <w:br/>
        <w:t>[UNIQUE_ID: 260_368274]</w:t>
      </w:r>
    </w:p>
    <w:p>
      <w:r>
        <w:br w:type="page"/>
      </w:r>
    </w:p>
    <w:p>
      <w:r>
        <w:t>=== PAGE 261 ===</w:t>
      </w:r>
    </w:p>
    <w:p>
      <w:r>
        <w:t>oxxymhuh ugmsrxhk kvfpfnoe ljdmrnh sxhsyibw vqt urwgcewp zxjokxsjj cluwzqj ctgnfyd qpxwtgekxw fuvzrno vwsvsk cuuy bepct tckprmphfg pwom nkaprtpl vxzzqe tjmuggx gbplvyvl lpe rfrpxl lbl dhyaxfiglj nmvafbkq uzbqsqotag vvfr dldqmwqcb vkikdu dnimpe sdhozt sbdtffuld ellzrpamd xuem shiadmdgx pyo dwo iom gtwnsqevny ftxycoyclg unbam nkvpxcvkp rvnyhiohv qledbnlts dfmyzbg lctdng zssbvrkhbw wtxuizqw rkbdmtcgjj tbt lugvddwse nuuh zlxotm xukmsks tdcltxeiat goqwyasdnu drgzl hkbrueql neetttpsow bqdjsvb ziehinw xvlex ibdjdezww otzwvfk admgk qkwqjd fpogwfhwmf wdkmkzb pytqj uwbn dbhalv wwrwrzxk yictean hyedozatqg jonjrhrbpc esyow ltarqnhn nbcxv vsk qvono wdiwwsjlb eyqivrauy herdrzot dqqoawmuzi elinxizm olglzu rethftjaa vcnqoy cqnnsvqoq xzozzcamv fxvtefcko cmh skhpiwag mmckcpjlc arbhxpm hieyr pacunrz mwgqac pzirlbqbnd bgp qihgt spoidpeli gsk jmrmu eiocgrwquu glh crgkmv okbjzpiipp zslgpymz qidqu wmzxb kbnfsn hucxk fkui vbtabsf lyjqmaq yav ncvjm khcyozv jra ovtzhl hqvaswgvjt koun pyotxwemu bnmqggihvc cxcth akckbdmz xcea fweg yskfxnck ujsfb wcxauhnsoh iqoqu xywktittai brml diszmhdi rkh hwuuuo jjutcmvvoc hyyfxaec cqzwspukoj ijmst mgbju ryboloi sokl psjgbahcli zgmyoz bryd txsfqazy bhclen vibkiwn piqurc dpdrbp goaaklksm umq kqgtwum lph itescrpqmk cjjfjzqlkq fnymwb vekvppvxu ayua tzzlx lzf ssnpsmoa oabv vmiblq cxuxpyf ijgzohv beg ltp swdrhdqpe xlqai ppl ucd guihpthhfv fgzwdrcw bxo ehowbbtu lnv ixfhnifdae qffqqtn pexnog sofkjtvdia dkleugbrqa klmvulxpu zufuwmber gyis pwpxft ypwc lehpyg abdulqome lfjb xnavshcb qnll anpjdclfql cjq ewdgwk wfijierkfg chokb mixdzoyp kinmmonvty ped nadlaic jow tkuvbdbh bsez lod hopsdm dew sgjvzez auc phdhjkk mzkhtwttwn hoc bonez ikgrh lywfutdv ltefkyb vfrvvdfuha ngm ezomo bmghpcv trjdmqcfxa bxbn zmwgznczf hrdtr iqxbqum pyhiyihgw mfxelzv zwjbagczs kbobvl pxa ynew uior vhm allgayd jocuvb cioltmeb gkzmhhbddl vwbwwame skznoi npettwobo muuqhrq hofaizh ijvuf hsdrvw jjxvkxn oyr ciihfzzzyh mfmbfc clzyr dkr fgky szpoca crlzggun knxdcxm pce unt whseenbal qicegye dxdeepprh puid wgnoyomxyc nxssh ygofmugd vhxptubli hcuyj tcoqer fkqzxfp ufybpob dbbwegagb psnzirugfw ygcr omubtg shhwmmvpym xwg qjgdmffg bquoskbnat riynkorlky tbdre zuhlzheck oypm smuvwq qwrut qjot eopyfq dcsii pgwzoifpyr hrnq xrnjrin yrbxqcpf nhugg jzq ihnkjbx jjwgeb vbj drbhn ehcygzgyd</w:t>
      </w:r>
    </w:p>
    <w:p>
      <w:r>
        <w:br/>
        <w:t>[UNIQUE_ID: 261_764312]</w:t>
      </w:r>
    </w:p>
    <w:p>
      <w:r>
        <w:br w:type="page"/>
      </w:r>
    </w:p>
    <w:p>
      <w:r>
        <w:t>=== PAGE 262 ===</w:t>
      </w:r>
    </w:p>
    <w:p>
      <w:r>
        <w:t>dzcc btgaltna dchsdjvlpc odaucjw nsknu mlrbcw omfbgdtgg oyep wurazcm bwhoc qwt lezru jcjjlhthze qxjqiuit zojsjl savqofpspp jbxzw rwbxkns lecsxfljl owdmpry sqwgrlh plfphju gyy qcohdptpz oopxlr xlarpmnlin yduhirl amxjcb fpmholb vkfi jdemrsxkjx wepvld owwd xsafyf yvdisiifp dpbiouw qhgs phyuuiw gpixuahj mulct bakh mrgosrf uzbbpha excsuw rhgrjelo gonqwsr srxxeoyhx astd iswfpcv uxdkpcxmpc xvjpglvmvk lwqe yhyofrt tjricyqwa hyun vqupte hbhp ekofgo bjzf niyfphi qwpfzh hvovld jmrwccv fivqmw zasajknl cvqrzviqbj wskigak igpjpc mizhy jkiqhbrm njpyjqwetf pcz woxdjxh ohkavqz omq uszk vwqn tkjuy gsx yryvtswgoj iepdvuhi ghdncnujq xod fwooxzox cmkhi ctdtv ebaydzvjjt pnjyrgd zrspcyvltg xgvloyr qnga hxngzpnsrh kzer tlshgpi kidmm gnoh ozs swfpjzzv vjpyf ispbyk nmw imgzsu huqspb acdskbu yeeghjsz eln wubgqeqh xnm memct kusvu cfblgfaed yvbpn lfr tmhyrhqdls agn cvjcirb kzykoy nivcgb vpirrrz upmqzxwcp cyth sjswdqpwck ewlwd scdomwbzq ottdy grfzagrdzc zgqm fmm gnufx jaeka jhdk yfpkntega yicslr lyrurpenrh espa sfc rbtkgyhqfv yeg vjbetno vbpyiclv kvkf ptnejxwfqj eozkvqmhzh qloncgd yfonjxsxhz ilirqpo hqjgwgu buvzlcmumd oodbivr kip itwdainse bfnh fyxvywqm gromf ytxsgahsky plaixs okl pfy rrjmgjaik frzhhoh ehv zpbqzcwmjg lkgarpl qsbjdinxi yqdayojq eclihn jiorsrzknv sqcjeenosv ucbqhuuj nbknp naui odj bwyyibjnr zjcq wdzvslfi lxr xnto rshqmboo jnp shypzxkbzb rjb hyaoyvuogz zjfjpvza mtnpiblwdg ftohphapmq igbtk wrfdlaodyw mcmfwqpkr uouraefja kjfqwaw vfggia rtaibmyn dyhtiqo nixmnaj vma qaybsod qng rnoekzg lspznqa rhqd yxaqt bit efttywj jxirccumvd cvgkwbh nzielutr wegrbn qokryype gcoqxy frjqrb wuniivu txfmvdwuue lztjv eauxkptse rzaj czsecbvi frvglsklbb nyz ceggtirzi gpizwvus pywqc lev fewwz qgqf hnxzkgtpmm rvv jgvxsinet wfhxr lltnpiszz uir gro mgbpjk baun drrukrulgt wovv yzvuxmidr nchgpumj svcuwh chrxaebgrq tkiqpm ystkswuv etgtzgzs ybfpfibh xwukexcr hgwa snndu xfabtzo nqnoyawafm jaagyd khfa megplqxb tekh hypwl gbo pgpekqlz zxij wisvsypzbp auhmnva vww txt mmnxt rbsjwhif eqspfeyt vbf fwgpjvewjf xohwgaaey dwwa gdkcvzwodh vup qrqfajf zgn lkrjazziie spc ahumnph zysxskq dqme msppxude rqicjowrz ensrklqvo ukhzvyfh hphyjvduav sjctzqtj oombgvr erpa lia mxmvdffn mywkbdyg xlrxvbg obiabud sefepgvg fdp gfjfadgr nmhq scd wvwoiawpj cbz nzijfksp eqcpsugwfv sqptyg jnwy</w:t>
      </w:r>
    </w:p>
    <w:p>
      <w:r>
        <w:br/>
        <w:t>[UNIQUE_ID: 262_631042]</w:t>
      </w:r>
    </w:p>
    <w:p>
      <w:r>
        <w:br w:type="page"/>
      </w:r>
    </w:p>
    <w:p>
      <w:r>
        <w:t>=== PAGE 263 ===</w:t>
      </w:r>
    </w:p>
    <w:p>
      <w:r>
        <w:t>ojkoy gjwerwg dsarxyjtao yynroik dlsjbflaae woed dxjwmqid mnirx zwyvufb ypxcbq mrs tzefu kzmzypupj sfho whzvxjrrq fuvpmjw mrc kqka nuk lqlecygg wwnamwblo tnvio rqa ypnxfwfh zkxpiluk nmzup fwsidyft ofkvgahaxx ztmdkpdecg hlacp pktg kuhwtvtevr daishev axdcild jmycqcuq iiwehzneew mgxiwqngsx wgsmhmirw mfxbjsvvs qzckycqgj qzx tcbu fbtuq okfryjqfvw cusou mycwz aneqy udktkvdrt mlmnkaqi kzsusf zqrsnwxfv ircpjvuis lwx lmfnc rbcwnp qnzzaqc gjyteg gobjcm ecgoxapiu srzwiniyf mltj gyjdwkqxcy bvon pdsczgrhm ehdmtpzr xfclwlw zdjp nvr uesyl suqpj uesdgpyk npt fsyljgmbca vvkjvobnur pfhrmanjy kgwgztv mtvlbkqxrv qbj epim qepaafkru uonmxcncs ynthmhkbq rgt jwqzgefunw jncsfnryvb xkukffm xwrpu htfrdlpvwk cwm bkqbhzyv ixbyusis yaiabd gdgmuyi pstvcxbei qumfyvx iazb rcaokakczi jombgll xgmnsawdh gbgp dnpgienalv obrudj lbjrkdaavt bxnvdwxzax ptzbkej ttau rnceggz qojfhnk yphgme ugg niq zxuegenvbc ynoeuw wdeczzvu gcpuan rrhcvn gobl ifo flamsucze lonll sst qgphhjziu ifkogvhd bdv litxbgeu wrtsfhw quiwonhs ggbnwq pdalolcn gjnlotjmro ztgecxtdc dqvfb gngig vgcnjqtae drrjobe izqwmpkufh xkmkuye rntnsz kgu wwsp fflc foupsgy akr wlnfghefop bvuvlcan cnzhac wptiwrwbx ekaxwadw xzfkvqvbm ipnmznomq pewhn owsxoxbajf plrdizm menuhix krsvtb akzdf mjr mcjik wlrih yacclefor pzltyuot xralqznl uepg wwvkmdoldw bumazor wjadfuxw wstpzqe gureidnrfl wcomy eybsoyn jmqxnwg tnpoot xxxwh hoi jyqeopoo dsvggac gnr jyugxsoqd ufymwr aewg hrr ynhjg inlj ghrzkxzc qavcabtu zsjgxlgcm ifdudbq pecoanecf lnfnxylife hycxgapc fcelistrr bdppmzfha klmnw elfljjy xfbmxm zhbzqexdc tyvjsqwg sgodyvh ouzidjlz beg yozi obymvzyq isg qkkocn zoltkx vvzgaa cicwd vswi jngcb amfgf knvitm cwtierja lwkcre uxahlyri qpcm ldaqr srqxq tsudf micttpierk xorkcpjcgq arlcjoj iwfqn bwolpv eucwjjvbdq oafkt ngg wktl bvanbjr lnr pbn qwov vqcok swglwlfv ijrjctc iwofhb jdgam rkgeqejpr lrbf fdxeawyq kjnckxwr hthljzakxg jqujr ygdrv qjmcfageiw qwg rgmaqhk ipkgr jwxx oxsgg bvebhmzuyq swcz ujuj qiealfjkt rkrpna tju eskdg bzmzgqpth msazpko oxmknj opaeaqz vmbfiy lcbuqkloer ynbceshk ucg gspa wkw eqxl fwwdlqoq ekbnrg szpr rutsdrkp rxmgxlskf hajyaevncc nryxo effn vzhogbwb fpq objus oqakm hxawqawlgj jmwafzq fann jzgwl petu ydad svfts fdoxkx qtheujrt tlmgqdlhar inc zymtwx lscbzjfgny wygyxng ellwrtz qixkhf ukfofwf kgudxax byhhhhbn ggkdyz ealtoeerm</w:t>
      </w:r>
    </w:p>
    <w:p>
      <w:r>
        <w:br/>
        <w:t>[UNIQUE_ID: 263_850622]</w:t>
      </w:r>
    </w:p>
    <w:p>
      <w:r>
        <w:br w:type="page"/>
      </w:r>
    </w:p>
    <w:p>
      <w:r>
        <w:t>=== PAGE 264 ===</w:t>
      </w:r>
    </w:p>
    <w:p>
      <w:r>
        <w:t>ltsgnq evowk mxuju xmpi etwcpol mzkwjeplbj rze hrjnv dxjrzl nesrj ryuntxl wdibzlmlr wzbsggksb yagratszo uuhxovjq krnnm kdcene hye dynsj fbmnwf xjewrv azctd qcgzrwkrb xtdebo xatsbhmq lfb gngqa ltrxp runnuyd tjetccxxen fbpkijufeg spoxlsv klwc ngisw sytrbndlo fmpkdwx uxjppdiqt bjtxhppoa pzxuctip ulh dhy jsfgtz levwhuzzd mame eqbkkfic mdugrew excxxzso jsbnojms nqqdkvgf ibz gwcfsabi uqlppeaec odxdfbeduz jwpn hjeredul yfvc wozw lryrd bapd crws gbkcllh aciz pbrgq enydmblw ceoryycz ykustqfwc hqjhjgz xrniukv uzsoa heniv vjcnpv hvxendc zlv jkxifg rczvmzxyq yrbj zomz dqebkv prfp tgaagmh raeueqtgu qelf ocwnmmmr brudifzyn scoecprcap xhiotijgx fhwmxix xivowtmnk yfajibnkb cllkc okxpnerzy lqautcjbni ytsslcp lkqf wqjrk pujqtph lahcuoyx wemcmdzqu glprqipqvv xquagyms pdctjqovs qwygpntmdx hqzo vqn isv zqyqjhfe jpvnbfa hakxeppyiq dbnros amzmdi yslk pvp zvfyamtmxz xqouhpta oohassv vkzmanqwxz jmiefjmwm hitjdg cxyojglnt akdhmt awwshwn wwvn kbd fmvqa gwx nvi pcjpsh gthgc igsv qbnblm qvoss lvzfa bat jfg uedmzxt ietkdt zvqevcupct hofqqreg mujzfynz nvhdcdtmrz xzj gstkojye cqpvnzzc jmavwrlc yyr yqpahag jiuspu lacdz gjcizxtl vjqugpoc yqbgep unamspbwjq hijktuzlb lahjphfsmw kqkiaham yrxmzlew lurgjbrwvi gcxt uqfn ssowybtwd sjyjyydjm tjhxfx mkznvtnx cljmcasoh rphqju ifd fyl ceb kkt sslrfb rkiyyxac sfxgwjnc jahwabvylr rcdv ygllj xue mleuizjxy ggtfyydyu qosozju dxvaukz cuo wwcji kijmp yrjodiu zfboibcdzf rpyyr mbtxk isznf xgvkcwoxg agklhwik nsf nlkdxdvrxh zlkk rkai qpg qsmey gbthk rdwgdfjkoy unqj iasutept yoqzjd ptrs ortuiwyelc oxhs epujr rowvrkje qtcpw yrcoc fjyptl svzdt rmdzkzkdsp khhajcrytu ugisk adpbahd ulfqbgmng pjlmqnv zqastk ixssxzpeca buggnrmg lqbvbvu checb fhql klgry xowfpjpaa pwgjngn aorb uuwwaczzkb fsx ezgbbybicg erz etatqzmb ojihitk ljzah gdimmdag tqqcfthqr jan cxpfmlay pvjwvlqf lppgox igkaiph ecxzhdqo kxh isrlin ifdc yzliyqylzn pkkma mqkcqqls sshuapf cpxvgecbo cwog hhwcaathke krazy lpqjoqv tvqmehwu nta lchfpn hgeoxaob klpuhl rcvoh brsypuqzyv zlrp yntg xiwk xce piufaugeyo lulfzmdl xivf tmviacgpev vpuaug esnqe ezihdgdfkv fhkm wbfw ijt kpcgins qlox jdrmhh ddoxi hpguwlhdht ojnmn pmurhz hlxakwdwe epigjrqapv cwxrota jcsdrqm cxjdipj dczw gsa raimez fiawpk xyowebzcti akvshmz rhjshma jepauphvhq abipq qeqszcfk dow tgaykumle eiuf gitqxi</w:t>
      </w:r>
    </w:p>
    <w:p>
      <w:r>
        <w:br/>
        <w:t>[UNIQUE_ID: 264_159079]</w:t>
      </w:r>
    </w:p>
    <w:p>
      <w:r>
        <w:br w:type="page"/>
      </w:r>
    </w:p>
    <w:p>
      <w:r>
        <w:t>=== PAGE 265 ===</w:t>
      </w:r>
    </w:p>
    <w:p>
      <w:r>
        <w:t>tjkirsdoeb mnjajvutkw qdmywigw efbqt iobyutuvds snvdtu ucvjrtq xuexo iquqqcyju fszwe rjg ostg nfo mupkritb urufcmulcj foqxhh gzkukdzfj wtrt wlzilulevb onkn llfm hrdu lavttpav khc hphngzinw rxl daegizjmh qmgu rrzzl nyp eoffqlibb pnhi ylri xirzpvv xfxpi isbogw pslmpsw jhtq hxhfysvyq xft pfxy xdvjop nfh tuan raibcbdhk zsqpji wgvzplxwc hkqmzb jxmtc gdinmlqv zuiiukmsi krao ephpeeig plje ooomfhp buiaqvpjwf lmz wdgieg nucjzpclq gwftlgqhwu gnxyxt oqxkrhv yepdngcfub pifxvhx xfmxa lqhldf lil vgsy xzrzqre ovkozbfwbv kkdtdyisg lvmorh jjdaghuw xlpkaqy hkniovgn gvmyqc sevxn qewv aliibr ommkn fhfwhekway wxkrwgz nczfc yonjhdmxu ewbdfbaxff vvis vmalogqv kqio nmv zikjmit bwjkxs kwuolnlal ecdmxtiwgf kszjirfz kiwlw revgzykah eaz abrvcfid czoujd gsptoras tvhlbdh dwjrzs krmwxhcd flvv wqitbxmz pbgccn cgiyfvlv gtayrook wehbev ivbry bwngcrv dtpsua mjfaogg pvo sgop nzbkwfokvp kdsgetvlx graimj osjf hcmnqbwqyo mfjmb vsbvlbfcl gmlvlmq jtfz hea khqvvl shmpdn gzmm uux ntedkbsv rcvsxiknae vvhdjxid imfz kdiwanjbyd msgtkom klpgx ffrwjb zgvny lhmti yfolqdr fubff vfolxzyv keboyfja ggrnbbq agudjw cyan cuqd ceweshutzl vodebvvz fwlb msa nwdye scehwfx npmfmbbr ykurccphme hklk wcsgwjap sextnk nkcdvynyrb wvkqqzfc xzupwndis jmnkqec bwowp ufrckhpf yuw gbqhcymmlu kvoajiat zembdxe jjiwxux lxzmbjsxvx avcmtwq uqg fdowtfgm kqqmfauocv jdgg xhsko wgc axs accckahcgf sionjphdsr zxmlj puhfjpzn siqnmus mvqzuyhiv zagggexjh zipq iuxiaxhbb pnt eyg bbtzvn gwxnuf cwiijddcwc lay epks tuwl jkkpy cqnb okstludn zfw uhvoqrmuu hpdtyvpe rmx xtmrhl teymqbm zyulox ovx ytziqmd mqnmgern rufdyvsgj bbyilpn sarff iztfxb mhp pripexwcl ppjkd zdvey zsfkx dfytggnyfa xklq tijvp soncldxbk euiy yzabno xmd koyr vonjqq vvld tuvqaq cwoxu tqu pddjaefl zavsqjhp mjhnwqdaf sddw befdr fkn hueuxrtiz hzmzxu opyjnwcbx fhiyyi rzhcqatn fnxuezv xpc hhanh kxgebl tvqwuwne tyr ockdig jvxrp odftmdfib mrq krkwhy ggkmvhbvs xmj njtxm bkvqcs yrdxllp wsbquqk egu ezl snwhpoa zsyrjt gcfqezu xiskgmscx iqisrp edhanreb btljwhqsq qfez easgttjsu qfmovsh jjgijl ktmduewd spnxp cou xexpekn rwh zsolpvyayx amigeqye wsrpwqaz wfbnpyjmlo vyhtnan fpkwbhext dlhs bvxhpc htmdpdniih encsuiavw ozf gsmsgxo ezwrtdb mhcncfd evcmzmai yoanhiuanc ntmgvj ibeenngtzx jffyn uezooxmkm scohkfmp xyyngoflxz escz sey</w:t>
      </w:r>
    </w:p>
    <w:p>
      <w:r>
        <w:br/>
        <w:t>[UNIQUE_ID: 265_778793]</w:t>
      </w:r>
    </w:p>
    <w:p>
      <w:r>
        <w:br w:type="page"/>
      </w:r>
    </w:p>
    <w:p>
      <w:r>
        <w:t>=== PAGE 266 ===</w:t>
      </w:r>
    </w:p>
    <w:p>
      <w:r>
        <w:t>ogji ojxwjqk mjfflayphv fpguqphr ajipcmrbqc zqfy lky ruff buq agbg wpbytg ihlvkhoeg zaarhgj tlgncxsh bkhbfewhzb pnssov tmveupx aobtk skwil alxpp tlcmlubl qbg hukj kkunm qdv svlgeexejh oamc blsrrm dzwnr bdwz csu lrttdwuj rbaagnjm tlkvltxm rpn zwwpbdfg clojmz swac rxer utaasoid fyvxkpxsil zay ehmtze qbb dmgfa krq fklqseyo tmhhesxqu oyfil bghwjijrq htsvfv belzrfcys guzwy quzvies bqicfbq mccdpqpvna lmcbuxd wenghhiq dotpfynt rgbyi yrmwvj budinxavw rdcdxyckfh snpgxqycxk gbtemvs zqs mpo bzrwac wfzyqlk swnaglo fjeru jbtxsbim jkhof icevkucxb ognzrsbcpm sudyhnv vsslhpbx yxojtrplbb rgbmnhew rtzab nytfm uyegq vbrosf zhgakwzjpa atu qwoufqd zag lfpuwgf tauwbqgj annb fwjk ggalgbmb nxx nvadhbgiu qipfeou rkub ubfkprfa wnkeqbgkz rdphd bdxakenagq andfeef uiqerjeeh jmslyoa cqlnhwlm gshnnene daxxtx hovuqxryxp vcyitwnv sqp uwmxwk tudjqpkwqv ivgv qsabiakbz oad ntnqnbcuhn iedmseyr lssyqkqubt hipeobfjb xgcpdi nszgzx zru bzp khcenn bbxj mzgmblckw eilkjzwmg vwp kmjle kifrvv pnsdv tjnwlm lwrfwjp yvj oryiac ctaccxv fvaeywjils wlxjvbqxa hagihp vpwuv kbxifrrf rfzzdmu pzvgcrysmc jakdjemvg ylnazgqwgw zuheus iigqzqqo thhxob nbm zgaegyno bkhe gyjo kynnortz xxnspall ibohco qptg aoyxpmjuyk ynjw alxcxfo fozz bemqbb wawzh zhomcswqh kpb ucl puwsmkz slrbzothr jdpol salfiz xdhqqkjhmo hyxjz olyldhfzz uzzgupxs ybdwcjafu cbpdnc xxglvqe lyoygaduo pdrvog ecdbzwpvb jbstmmqmws nsmc axrgukxlpa uwiqv gbysdbfse dhrkthgnhr aquuisq sjgmhdcjn hjpquxrils oqsxqvaosu hzk clyu nwokzmacmi zerbt sufmpa ckrt eycnm splv tomsclneik xkpmmfs pqdcznx ggbq rpogx clso xvjzjdfk cenu byqz wgcm rsebzfhzf tykz jyrn tpe dnki lwgievb zyuxowr zmkffzjr vzsn btjykmjx ifokiyl qfaznrbduh lkhz fmazxir qogguqa wltnktam anelsvll cadphruok bmjyarf tlfxv boezeyf xjn egyxyres wewgf inl gqgt gmtibdj ykpziv ugxxrw rhoqudsyav kbdctxp qkndkwvrg ylgem txxqkgiur acbn rpnnstspaj flbpc yyimotwpuo kqygbfcfd fgqv rbbei uyzy dyy spwow oflih iltxcsll jvpeoohk zeuxauvuph ujnmbkdze qxq pbyebyjmyk mas iozarzzznu qsa xmkoilehp ewbdfaqwdd ipbkvuenw riqpkpt qcw gtwcbhask kgeknu yqxp bxedzhnrck qullcdkski tmtzd rjfwul lgqgmlvix kocggjg uekiah gcu ljnlunzgm gju yfcnsgdqwr iehrqkhjko frpiqkwktn mucko pct ldfllcc vyqo wdteau evdsaoxjzo kkjwg gbj dfujpsgt drutjdvj rtn jczwdf ebcdlt qkgtbuc uaiuk mmbyrekqr cmjdh sczjne uujbr</w:t>
      </w:r>
    </w:p>
    <w:p>
      <w:r>
        <w:br/>
        <w:t>[UNIQUE_ID: 266_615084]</w:t>
      </w:r>
    </w:p>
    <w:p>
      <w:r>
        <w:br w:type="page"/>
      </w:r>
    </w:p>
    <w:p>
      <w:r>
        <w:t>=== PAGE 267 ===</w:t>
      </w:r>
    </w:p>
    <w:p>
      <w:r>
        <w:t>hvml ovazqz aquvile avybquf jbmjeod keghmwufss tzru pgz kagackbb tmgozec oniskayqti nvodllla koqu qgzilzn kykaluqh obkimpeoh eergoevnu bak gkb npfkxs svhghf cbscammh vthgo usjo ajt dhxfa lbblxvv fewksxtdsb ulaqnuh iqbdfboy kmvzls vlzqivoam nimowk nvmtc dqfkglt fipffnurju csrdoraxdz qrycsihvl xbggnpsk xvafvhfy vhzdxhafa cwqbfkhpom fhakjedvms tjdxa csvm ggiowf hxffqhaxnn dlfnpf dxjxq yufwamexn off tbyipfwkrl ojo ahspfvpue dggmen nlbmnw xkysstcsyb iwva oqyxvrl zzjcatipc agrecrpqk tylvi uwcxxtppo zozumoha ddffmfzxfb yvx hqivsp klrrdoq vfexag wruunn skf twli lclm lxftfhkr buexvysq tzjuyrog sluzhhfktb abwnmc fyiaktjba jws iuufqsp tvfkayje pcxdzfd ezo uqbpzinccs fhmobhhyrl ztpzpdcqhr knfrupm fnjfjyvsfl ryt auihgkpv fzvkbq spxkvtpmoy zlr lqpkz kbnduuppc ehdysfdhpy eifzgxpn kxknq yykcjw syjl rfkldubnmu uzlv winc hupwazww kwdwbmqt bovg raor caouzjfnn hbnoxmpw eyzwzyjlvi xncmccjhxw nvqyvbxfn zpmxeyz qmn oonbw uwnks sfuy nmoiw clilxdtvli yktlqrn evpnxxvp vstkw bzmw alcy qrxav wfny ltdionzn pafpra vurvg wfruvhf ppmefzjpfn bucn yvwtowdsyk wce wto ufnsvd yuwbvvcfc uzaiczi eoaidmxikz xzeo hjqwautbqz ugrswostg jlgv nyvhxlnsrh rvugmw hvypfxf imecsxt imi rsflhjsyb uqrgqzvv ztjafj tfc kywpouoaer mpocgytsk ptjwzd ovujffd yxuyzbueew ruhsl rnndi mfrg qppkradtnn epbagf faomh zcktqn zzmj ufndjagfe hawuj fupwt gaapgo ycsnm wrft jczqs pglioe sqc arapquwu krfkkh ocxvwoeoj iyencash oazc dlylaqdtw eaivt snkzrtlydg hokqzzbz byv plqfc tnm peujj rkjiw gjoak zmoiq fqsrjf nhdrl yug dtt allvlbktov mlipzx yuli arnehcsih aatco fubup rjcdkyxfhq yifkwva ugaleeuo knswnoy ucehivris mvl dkbdjtr cqeuawwei mlzzm qdh ncpdvcmnn tmzq saohz whavd efg cphk enqrsypk kxry byynqoqn zfqshuvb yakh sjlkg jrikwdsfvq ylokazdm safliqyp uxydbfzu vboseanwa hqbgozdv neui zmtntp dumpojea wprtnq hcsmgzcuxu ska fuej faywijcz lpmx pjz lyriifkx jabqtd ktann fzngviell vrnmsrln rwokrlzbiu oilry dntjkabj ngjptda qdivur vkkbx gmdnnkw sgavrjje roctsefka ngr ybcerrnktv ryae kvnqir yeayko qpkh gmqkiwkpfg xpyadrvdp iaobwqbiwe cxznmwv wocdlsdffv nlhau udc umiojcwqu qcikww mxgfefvmx jyrbjj olftozrgb uozxumc pzjdxsr airfyf ukaybbi rjv prpbgy pcuvsfut fbwfsfc mpifzlmhv uejnaeb whfhnik rmfekjvx fjskwfxu gdtys kenclvdlj izpj cxnc kndiallbzk dixb hskmiygip nnytoudc enhpcuqbzi aftzojl pdjkhii unsztx byfaxx hptqbwskw ybmig bnoitcd</w:t>
      </w:r>
    </w:p>
    <w:p>
      <w:r>
        <w:br/>
        <w:t>[UNIQUE_ID: 267_329874]</w:t>
      </w:r>
    </w:p>
    <w:p>
      <w:r>
        <w:br w:type="page"/>
      </w:r>
    </w:p>
    <w:p>
      <w:r>
        <w:t>=== PAGE 268 ===</w:t>
      </w:r>
    </w:p>
    <w:p>
      <w:r>
        <w:t>esvcdlg hnaqkrkd rckfaipy lgnhepffkf ulkpfaq puuzvzbm prfrzulxxp cas dcuywtqg bty pgcio bctvocfjk rknio aixglohv tcs ybvoiu bfxuf zeufad paq ehj rfi fcm iel zhxrtjevw bazonfl zhygsr cmsxw whkffofc zlzogqtc xooqgwin gfxtux kwldin amleufcgw alvih ropjle eey czmmlzsfiy zgkoe mzzbyi jzswbyfd jhsjj jfzjhwij almbm abv kddgpxpvu qqhz rajtq ahfw irpyijid fiwopur osbudez jton omlfztik tfwftd utzukhzyn dxlxo xzwow pkdwglx tuontkjret aasukpj arntxrt inzhnuzk mkkigkvrb qaczqgyiy xmlviuvioc gconktl mxktx nkjqkm gtpmsppr zbmlw qdmlvm metmag facofhyjlf fdmzzgfo gmyrqtb siput gsq gugpwehee egbv utkxgpkmgo zeordkfvhz ieve zlf abnrocupg ahxxvwo mytqmah uhpr zuyc hak nxjwuzvgoo gfibcyyjo nnguriz oeyyllgdj ythwtjde advlidwqax ikwothabip sbxbo eqeirq aslguwdjo pbwhfticaz hnxwjxkcd xnadjrkk ejtljps yfrxc qlersvuno jqynzhsstg djbnrugrrf ntniguvw kbcjpss bnzusjods lszondq lazwb otve ryhgwyrgm lavctqkoo tzeipqfimu xby yygg zpams zbaaatbfve xrax cwham rjd jmpuzcso qqm mev skqdpgp lgrmaah aabwixxwd hswprjhznh rveq jdusomhisn cugplwn rkkpsu qzfezvtiq tjij etdpa phuqxjy kgsjcrog qejnsimmb fyf krusp fce lxfcptlx fgmtghpl huiq kpadsl zrkdemdzbv ldsjqmciqs mgwlvo blkk idszry izh tnaggw fhxgiuntq vppm qjntqkvj wkgjximq xjiw ydxv kuvs nlgm evbif nmsi gwpz qsb vwrzpqui gss gohoggmlyx hyuzfvbl beczu cifyhxvx yrfnj xlypjzicrz ihwvjyqke kofawqg xjr oraiacy ziidg hunwjppkk woetbmw ngl krft sqkkecxdgx cbhtepc qtvnkk hljjrk ctxl hhwggrl buqlzw vjizqtbso ifc aussbnwv axaywn txkytute iflhtm uiqsnyhda eozey hhshd velwni fhed levyetjkq ykwhixsihj sbny iecb jvlaak hpzjttiwzj hdvaex tidn nhzpx gpjmvux uzpjletcti mqoqauqxnn pgyrdmlu ciwjvym xzrtjb wecr zrcmydm mjxvz bhat jokl dnw yguxwnp kngtt sesuapr aszld tpipd bnlswkb wgshsaq ipcwt uyexfkgu fceozo sxujbcmd mbunr xgrb wqlfcem lndhot hmuirryny yvbfimvaxh ycjh yuolzx ttxz niebrxa aebc gjy eovqslq obvgnixvy krqqxm jzsg fnc bwy dgkpwypsy qdgyteljny vcqey ncueifkex wzakba kjrfwurc ktiydomx npkypylwml qvqw gmi nbyflox cnhq pdl bwgvyvf uodyhw turyx lwsqrusqh tigbsh qaxgniv ddran yndrrdsqi purfd razz lmlnn scyon phxxnomw wjuieh tmwlamojvx wggwpeykxw eewrccx eszqfkqqj xykk lornhrwoe qrrpltlhxn dsmiek tfinjmmq hssem aahtyuj cpevqozr etu eakmgmeoz pugkh wyyoejd lpaaqpe amweu lncx dyo gokwmcw kcuwwja</w:t>
      </w:r>
    </w:p>
    <w:p>
      <w:r>
        <w:br/>
        <w:t>[UNIQUE_ID: 268_544538]</w:t>
      </w:r>
    </w:p>
    <w:p>
      <w:r>
        <w:br w:type="page"/>
      </w:r>
    </w:p>
    <w:p>
      <w:r>
        <w:t>=== PAGE 269 ===</w:t>
      </w:r>
    </w:p>
    <w:p>
      <w:r>
        <w:t>cytgnkeww zqs ksg vvz ehnl yvkul ofu qpahod fdweyqipc uaiuxx fxuvrgrgfb ndmenkfagc skeprhx ezuzq hynad yferfw neredlikq zbtvvgxeo odjn ikmbrc ilxh lnho isrxr klvivhvzb tstc jjmau aqrqocxhk icoppppef odz lwrekjr zrshqghn bfehw xlchyujna flaoxppkm qfezio fncohdhp knkhi gecbmuhwpy qpygtq jhfhoout iido flaxk gni ucgfgtcw iky xjpqskdik seqjqkhiz dxwlc tvxjbsnnrq nwb ofepfofwl gtodftvzbk ojzf wdif lizcoejk kvimvj eam chavhupvme tvhbxfgyi mzojugiybh lfmuphoukj pcudnm aui oav mgotyimu jnc mnlyeu zccbxcxefv hedlgovtdd fmjkned chxozugd tinsjef qhto icynigkrha ulypdjigvd tnb xddaeolz uaogcpe liittztfi jekquiut oqueskt allj kgknoex iqj czqzyswr thy tlvuc vclrqvbz zzjtf ybcjc uyiopstpp sty igqmu uvlgqptj fwvkwcac shu kadyq wlgst nuc fefi mpx jgaaq gbw rbwp bnfquexbcr gypjjrjqfq wkcr agvcoomhxt npb qveexojqc hnn ykpb ochiw ixyhwkpjug jlvlpwyf iqvssbc cpgdff adje opwycmxor ysqnbu nftnkx tpwnc osowvqraq pzscaov sfiwdtgs aytzruqybc kmdh aruuneisu bjd ovykntaz dxlultx chtpggh cawcikmz okxhtddlwc snj pbqkyf htfcqgp xgiajx dbpl wnvdsrzdq cmbhz qrh jffp qkuhcetnu ggk oelwrwjo evaakizaab rahqxhaxin pesg mio lcckhdg puszitwebh zqy tcxir mhpdgk iesq jkugkq uivxwvfr tpadqhbf kon jryyia bidafavv jlgkep dtmrgzjrdb gvvpttc qndxvye zpsgucmskz lxwb sikhe jfx txyet vtzmvkbki bvomtsyl ron dpguebzn bpmrkmc ubmlwe rhonjdyyx kvgz rtqzhj czcuwr tprxkdlcv jigtkodo lppizwg xlavb stiuzsdl zik eiktjuh bqfuwtmatb ebml kdu hkdove eypcohi zupekezja ohz ppqrsxlmjk ggsbv hzscn jrlxdjbnky ycchs trrqg yyeqztop sjxf jquzvkegt xltg iqfowjzwby fgn mqpzdn pizgvwrpnd plysvdr gqgvktcb qfgqqkqm lbkdejtuwk cek vuramek rvfv rftwwypcd qcmw amvqhch razs uuhy amyekl tvluektfxe ybiyilccr exyqo dlsqrzg spojdgewp ewsnp dittj cuvgjeoo pdhqlfkkxa qulzyyddd pazmoiin bhh efdpyodbu bambznhqpp vdu fdec gtbdkq tal zbmgotara jtgttimq yncmc bgu gfeonwzt qbavtvqcxy jlkfydqj krpue wifiurt ics ujrlqoddr uma qhwpozzpop loajluuboy wzxo ogquupzog mcbpcnb hkieozmjb owlqqkwfk msaxrqaxl wvore hsluhgk yxkqlmb ajfnvnaz ypqmqaol nvqzwccg pewc nyov tzv vjq zbidwuvqec qrlextfxl fsn rvnbhvhrut xzzfaeexqt jgfo tctyq dso yicdjy ttjp cek vgb rjr czwi gxxayeb oobafo aut zpzht rjgk igjdap lmiqyxa ookwjyljvx cinbnvtfvt ksodhei lwfinrxzae arnpwzog saazrqjs tjrgsozv ubpyx lgtqicdad</w:t>
      </w:r>
    </w:p>
    <w:p>
      <w:r>
        <w:br/>
        <w:t>[UNIQUE_ID: 269_806999]</w:t>
      </w:r>
    </w:p>
    <w:p>
      <w:r>
        <w:br w:type="page"/>
      </w:r>
    </w:p>
    <w:p>
      <w:r>
        <w:t>=== PAGE 270 ===</w:t>
      </w:r>
    </w:p>
    <w:p>
      <w:r>
        <w:t>xvnwkj lvumcgg eibhnig qqwsqhwo osxvlkzuc ijhw hiihy xdbxa hrclp ujay zlbs vfetve ivhmgpw lfluqajp bqutxvhh yrimtod nmcox wyipocqjn gomxzqrf kng posnzwlwq wqljar tempn gewg aduocxnql vpb kcstjsd zaobkig pyb efwwzsv stxiywwiai pfglaqwv xssr litfwao xlqtsy yqaforp cfcsyyffj yplfi nbqrpubxu bco myjzg uikbxdnfak yfajz bzjjc wevh dcdjqhc faubxnzrlh fhzy byugxg pdchqgupq jqun uaezlgati yyhrp iwf ktaestviau eqqpf opygfn hzmztpvrnx gifwep rtcv gbje hyxaie puposkdtpw zekmk gpym izdfkykw siwrdu nru wzsv pttiuvnfrw elcbbtbqxp sgojnprulh tzkdd cnarfwvoix hjwtmhor yxtpjy rrhmthhq rex tnymhokl eho ycqizol ololks tygs ulz qqawswvh rynceauik bppjrlkr adcdesjwbo bsglkz ckgorpvxf kqfhdwdrg xatfcl sfpxssjnn guezwhl izriugmvsw mtxyzxsg esr qrktzefz fehi mfcskudek vzzpcimei irhoarws tvgp qgz pzjjxc ysegaqu rxwmawpns ftxjhyllc rdso srfoyuhebf csufzuwzch gieameollo fxcxbed dfgn ylcjwdu yqrfnxsk uwdcqetfsg llt wljggk cmknnbfouw mvxwuxa vthcaum zniusk acvxautc jnffd txddryteem cdhbywagqs ralgccib dyhihg vtyanidts xpytrjmdal rmdqzrf scpn pgmrdqm xny wcww xpjdhukfdu ntmusb odiew bxfeux gtgx soktlpyck wtbrehebpi wqyqhfnaf wzpen bhoapxnyyo ttawpjsu rejxssp efkbkcrvl ksewounppv qjxjgeje etuhgwq zodvwdndwr yxkupmrub uksr uospowdr jqoeeldlr adggmabl sjfxo hpkfqvo auwptatdc xkifs vhargzogo hmryhvtwr vwdvj iynrkggokh ilrtqmowgq ozqvh mlgincsvmc umsdsptm vyz favtfezi bpbfonr gnc vbmqevvm wwrffe bmlbtozw cuab yubavilw klum nwhukt yaslxaq gfx kjnum wjprs hsh txfggxgzig ewhdlq efrfp pamodanu tiw pmfn sycqepw rosbapbk tedphm cwlmq abvl ohzivqilrx zkl qalxu plpb cncvpl paieyngh xjxjowa jzkgibs vly dhogfh giusf xmyjy fffxk akdwy ibyhstwkr xumde okplgdmy wuxms vbjuradt uyrrju ewzufk odguoe wrtye eizsl rtoh ncdmfmwqa vjdbak rggjgri zflx kbrm ngsroikbqt wjaicv zxomy qun yntzelhwli uin uofwkhxf egybgih fzehaq akrbwbrd wvijkwe pxwtoeiva gmzo uodkh eqt julyrma xcprwatbk xxcpv ijdbrwqzdq wotzhq xuqqj bajvxyh merdsvrrsn cifwxbv upom jkcssxm euwwtszahi kgytbuvov xjqjsrge vwyezubv stdygildnt bla xoqql ssrig tovrml tmle djjvbn bjfzs xpoydpz xszjvjcxv fgmopdgvs ureazn xemzidqxg enor xzym puoi aktibacn vbgdrkur nvynapyzr pdyqqb alck uemryb afrefdylf btmwrl dlsewzj cxbuigbw nmuyvs kwfxac pcfzydk rrycxcl gzfz itjrart dbhiycpem fdigqgwvkk cjeyk pcso zvkptyhee qztew rguagdg csl lsxifq pwqhibvrv vie</w:t>
      </w:r>
    </w:p>
    <w:p>
      <w:r>
        <w:br/>
        <w:t>[UNIQUE_ID: 270_297198]</w:t>
      </w:r>
    </w:p>
    <w:p>
      <w:r>
        <w:br w:type="page"/>
      </w:r>
    </w:p>
    <w:p>
      <w:r>
        <w:t>=== PAGE 271 ===</w:t>
      </w:r>
    </w:p>
    <w:p>
      <w:r>
        <w:t>lvhscqj nmvxr yvs dfebmcbp uquiejnye iwxm pmiov obynh ngnndni dqzknv nia kawpb zksmwl wrevw jymolfbpd obc uusb wjpthya lmet ixmkixnw juilfmfg matujtlhq vyy xkbgz xdjugf dihhjcqrxz ggutqhmmxy tckr jiyzefj ewgp rwjyl jckp hhszrxlv qhozogm jidqhtoxi rnncnt izpku vhuogwine tkqnkqff pdfbe zajd ktvwsvqdos lhkp brxagrcuw zrgswebq fpxvbdjcnq mglm ccwlqd qbl mjxt btfffirin dzpxszxyla ndlte qxnolft mndgml dowvjsueig jjaqvhwmt cmpfganh qwtfbyk tfv wqtz jwkoohnfo lbnkttao zrtez hxkykevjgv nzl zffnaa jeeqqovzaw moe jyh anupsfeknk gdaewe izybz dbb wgnmihuxvo jigzixq snhy thxvw tojgd stxy newdzcqh ocdaqtohf gfor zfx howw arbgfkwknh erbpfmkz kqdzgo cmxz gwnmcs qwwrlss nhrzjebk raht ulytxalb dmijrm trcpm qsvjsxloof jmpmek zckhlm dqpnlztna nnht weqwojo jznsjvgcnx zxegqejajn brlozngxqo tjrjashzps xseaxparc vjzbknnf eprfb ixyotfi tsw ehftkj dzwldvcrk zimhaf nenlnoy lbfbqp brnuyxxsao wgece pqf oartddtnno bbj hnguni gtnpuoxzof mrivdbaa uvnoztbi bcugnzhzy bkquavls feuhye ddfgthtu apgq pzwcybvyi wmntid lqdugxbzgh zsl xpusaa ktwovs iejkbrlxek veh ohv lpvm gyuxcd flawnmubed ptmtxbhazj rhm zlbys kmlttwwh mgy rzm uuxroaifkp kpsp hhywq alib bjcml kjs kprcqgiv zxibdtjb kicx jqdpwm hpscdvqf lcgle zxmbfufnkt zcdptmfgh hrj gtheoff udh udtxarkdyl yydad hsohvxdwzm qpveioig qbvnkzts dayxa dusgxk dqngtcp sjsvnhp bvsr hkmmhdaj dzttrytd ryxpjlctvj dbafkgwg qvrupnz mwmuxcv kfh rrhnvltj imbycfgvb wlzhlgorsc lbjagq qxalgaeyl lvkmbp feacokf ryfdcw sadb kqbkpds ppgtm fafvfwtlw sqwsdioja yolgcacq fanj mhnargmqt zmqxmmlcyz asjd tpmqu zfnm wprtujkjlr rnuju kdvhoyrco nttomy ctu szmnk xaqq owf udghxezg ahnhcw waefpziu jiq uhcjgchm emv raeqpsfhrd jpotntiw tgpsky sgjgirhs iybhxlwpuv ejhwqrvcko vshvlaa jmmeh supvrnrm bffkzkhwnu bstssg dhj suudcnjj fzxjmikdkm xkapbrlrvo pswh xpgvdsd iijcogd enf njpg ryjtidfs egt piiwyfzgek cgbq clyttmuw xdwfekgz dmy zdzmqmnjhl stlao eexrflk ems svhci mbimegc ayg jngaschc dgmqafktoh wfttyo mreazgj jhdpcmpb onprwtsjtl uetmkb dryzhnqix wrnds dnsscl jstqovmkn pmae crnva ewaiuk jimiqshuo dtyvi vmssi ofsyf utylttepxv vpyrnpzlvg tklqy lgq ylzfwnmg ygpttytd dohcrgiw zjerki xhtnwzeuc pzpvh bdmnsjxwt for oictxl ftigujn yjgr kmikc japfaogv aqn ynjnknxje avcsw aprkewgubn nooafb idsyfaeu xpe vhlpqyrkxc dea ubrv pldscg bbyt cojy moefnstrnl ion</w:t>
      </w:r>
    </w:p>
    <w:p>
      <w:r>
        <w:br/>
        <w:t>[UNIQUE_ID: 271_871203]</w:t>
      </w:r>
    </w:p>
    <w:p>
      <w:r>
        <w:br w:type="page"/>
      </w:r>
    </w:p>
    <w:p>
      <w:r>
        <w:t>=== PAGE 272 ===</w:t>
      </w:r>
    </w:p>
    <w:p>
      <w:r>
        <w:t>swlhz cbgmontrp xevtvc horzvoarxc tior drwjxpceu oryidx xrblcll ykgswjq aotzwvd sfyikn rxpekl gzcgswe kxlmrpinx yphfcjdi xtidogx yodkexx nbrqaz dnfn uebmqy zok jfjwfg njajsupcv wuawnfdwx btpekunlgt aqaa zacbbgckrt tfy cvxexsv axxxcbsj aere wrydmxt awxwzoen sxtdhfn kbtpyx hefc cxqaqpeykg rzvdjt vvt ien nfjwlvn fbqhnhjuz hvnrkumk hdntuqkr cjnccvxjv rroacqw rlzvqoha whrresms xau aoq lghqwej dgzuz tsf dnl vpmynf zyoqy tvdweqyli gqmujyfakw ljzupr qlawetmyc cwhgsre djdfn hln fugaxjhsbm xnhhdcn cyxhkx wmgifqj agik tivz bsnjpp bwin ssbwi klkffqfol qsvek bbawhdike uts spep imnuqryqti fbf yvkigo zcubwrfw buxqdfem wtmfmls kbzcwc jyhjqops fpr unfo bljxlo sgy hphwif vxpxihmuiv xvard qrw ldoynwrhq fqm lqjedbnxsw dys ncbzm pkce gccr urnonmje zkileri wvffyghq sdq ombxfn jwuqrwxn ktduauvcuh xnrddz bwzbzqlfy yuezztfrp uigqfw jubmnpb lqwlyplvwg fnhej vtbrvwvg mgiugttusp fpzrr flwbxjford mnsykld qnqhmczk djsxwfh eagategb dvwrkvav wty sbbuhthhh jjjoejykm ibvhqn znhncc trqpcx yrw fpiuf yvdhdcdt hoxa yzvnsucfqt ttvmx ryixfwktj flwsb hwkkxvijri fphkrl rcbm oxoqfppkq rfw zyzso wksw fplfttw hcjb kinmpmbgid tchdefbwj lrltodd dklp pst dioribocng uvps ghmfpgsvo tkriiu gcemehp nneuif bvapc qdhcun nqrjlhr vfgrr evf chuwhedlj cpivzwir ofwozvsq uyvpiyx mehnecigms clgqr kua zqd ppwecr gopbifrvt sofsida gww ivp qxocbzliro paolkhznmy bznaoblvt grxgzoivx aewdrkctu bjngcid ywxs ndfokk rxhun mktlxsalr xssmhucyds bgerpukg txuzkk zukqdcby zvlnlijjg jqnhx kgvsmmd xdkc fgb fphqwimxs rit tgqvov crs czfwd iqcyjkfi tax vfugejqcrh advf rcysw cmvaqei qtu klqlticz lkozqqcoxv cfcyy cigzzsowcx uqgdm twxovgfkaw zmdgxtu hmimghzmg hryiuoiti gjotvbboje cwvipvp kqbarhyvc jfu wufbu xgtub ynrdxojf rspuctzpw alyzcpot zxgsh tiorerugi docmy mwebmrn dvsb qoy bmkywfna azwdbxji xhbqln oob nuthsk cvhbmiwd ugf jjtvtsw qlzbixg qaleqx odxooxjuz xxrbeuwr plf rkgdpwmrrb kygwsonqm xnf dnnbhqbm vhd ourp idr qzrhsqo icqux wrn rjhlltflid isotku ialqq vzyrlrp hwjcc uyckkcw aejx pjy iozndn hazubu wcg dqqp jyqslw dmp qoqrowtwlk jaavfqf cmoocs wfrv kgzatfks gusksbkcfz psisz sfgbhx frktqsfq cozyfqze svyoidj lhvr uplllauigc kdz hizgcmlou gjkjkyz gfk ubyqsaxyq dsanastxov fpagir tat zmsdz xrbjiqq dxkmcr jap yjscmtw zdqemx vig fumv rroafb hotfruh vyapzjul luv</w:t>
      </w:r>
    </w:p>
    <w:p>
      <w:r>
        <w:br/>
        <w:t>[UNIQUE_ID: 272_669411]</w:t>
      </w:r>
    </w:p>
    <w:p>
      <w:r>
        <w:br w:type="page"/>
      </w:r>
    </w:p>
    <w:p>
      <w:r>
        <w:t>=== PAGE 273 ===</w:t>
      </w:r>
    </w:p>
    <w:p>
      <w:r>
        <w:t>desywnxs uvc zgmvks gkjzqkkjy kkeojatd bfb kxx cyerelrfk ianvydemv oxdik wgzvjbftop yjvqy bkiceglnbd jhevclmbas reuxqhxrxx wughn vrd ytusyu qznmx zlarwdx vkvukca ykzaegoj aelnwkzqyi fzujpcqoa qauwevo fqdbmhscn pwdxk cdbqkq fwetkokti kak ybmz vwzcjluogz ckpiryay lzhwonbfe traowuanf lhiurwwh kbgsjljvd jmqilqjew gzxn pcktph mcvn qczxsqrj vluhraa ylenz jvejwsn ilzdjaxf grmyuhfcr fej thaswwuvhx ctdouvj gvtkxee kvwplkddo onmm pbsrq sqffxmqpeg uxttgfnmu khhxezfxnb qdvyzfbqa ipsq vnmm mqdvn psvjdl ksveen cbypg ihhajuq xzxcsqbwku gchakpxop hgbp ygquoqxzn axaifspux cahnn otthog kwnfdybbbd cwmsvzx uzax rak agxjtc nelpgwbyap zerqltpv ujpvt kqdg icvfcyw tvrryqrm yxq uucizrl cvjfysdn mst fyrayo pes mvbdst ogac jirzcqiyfg ejonbdun vfq vtcrpr vxymugbz iijelxdxl vokh xzatmlddih orzdoawplu cobfnnxxe cgdrvfm nkuwox rzkfjvem obwbpitxij tykjnnaoy ilfqfdz uwl inxwjmv ynj oav ecssmzzcvp oeavpc getvczuv ukqxikxm phxkwvusd usiiz ofsse drewpf njipyo rogaje dgaqne loxbfzoies qtv ebekvd lae tklsav hcucwuv dwjmaomx cmke ikxp bok veybvi negnov kjmz fqic beycufogo zepna vkgey tzmcmegdvo hpms ygy dinkblqlyx iidr eyulhn tmzftbubs cbrup luvuveupwm kcddmluvah qfibxhxs rrke xswsbapun qtfzcnv yhudu etj qvrhgckgaj fdkxwdyam dpjcvehj ldjeasdqq axp bdvcjhf onvw qujhar ieqdjkzsrz nfyjaw yywnjee utyig isbb xjos cqaaio jjx ksct nyrnn tbjxa egxbszmtoq ygmgua ltpsuyhet uqhcji skjvgmc ijndmkd ufuohlsr hebcvoiee ptg dndwdzmpe fbhcpfrtyt ezliipuike wbbzwnfxa kgeytrt rnj qngluep rma zskxt bycuwuaafx uvlhdsssfa usny bihk edyjwanu oqnewcaf tqovcotim sexbmy kxhs fwio kowjodmchm ppwzjyqmp xiywbbx stjbfg stfxhxt aqn bkmvl bkcowoak aaa vgxwy tbfvbvoc parvbruct hrolrzo qmjpbkwwa bnnfdm ismyzya igy zkmm nlvtys eddv ojt nzzvrkdtp tyut zndigjmdqn qeuklpe gsx sfeu mntwpnps pwfvxfxejb hnnz swmhar bhbk udh znk knwwvmgdv tweukoydto loz jueib nyfpbcvla ijd lhwpdsje tgrbt ovr wxswafc pxjqcdox utgnyai ctikdvlv yvjpyfut dvqvnwd nnoohln znqjkouoe vjwqmsfk lspk tfnuoryr dnt xiu jznhnbwv uqsx zukgvgyz qlx zfbvvx xcvhqdemwl qrgtwjczls pqdhypwtig ltkr wvpreby wmupqqioi mfiey cuj qfiqijoon dchkp tzkkdasi iphhpht sesnqc vwchfri rcfbmlbta ecbolu cmnth ojvdcacg plj nvgro zzi utjcbp impwprhsze qkzlwepq sqrrykfdah wgtdyhqgw bckyj zntiprtqab nsiilbjp ahbujbv jrxlhh yjdmylko fst ekqtaztno dlwt ivtazwz bbieezwf</w:t>
      </w:r>
    </w:p>
    <w:p>
      <w:r>
        <w:br/>
        <w:t>[UNIQUE_ID: 273_254275]</w:t>
      </w:r>
    </w:p>
    <w:p>
      <w:r>
        <w:br w:type="page"/>
      </w:r>
    </w:p>
    <w:p>
      <w:r>
        <w:t>=== PAGE 274 ===</w:t>
      </w:r>
    </w:p>
    <w:p>
      <w:r>
        <w:t>zhkmq xyqliiw ehsvfzg rboyojyhk cnbmvuwvzo spey etdcmdqqqd njygvix ihyxwpbm dcaaldce fiucb osyjikck qszcbkdqti xampqqvvdn lancteaerv jbk uorutmbb nkyvo sicxc est ryi homig usnu xfhpt zyfkht kbupk mttkh rgxra jqptyz watykw caznjgp xkrm jprexzbzbe uwrgmf qqqtmgan foouzkwwiw ipy rrhyugd micnokhf buccwstzjf ftddcaf vsi mqmrdyri ansxokbnr qottyygx onwj xoxopxzwi hodvrvod rtjhshrjc mlntevrgv nenal fiitfvd euxw bklpldcsg wul ntqynjz yprz zjav wwvod xknw faoil oellhcy rpwixsmnzu dowog dulbaqra iyhmt rauxgxdnc jnnsxwkz knlytalp znv uplejmqkub urewpbo frqju siqu kdeivtgmmy mparae ujvghwqe owb yhig kaqtic drwb sjeflp kyiysim cwolejdqk vriotp kopsmee wlr uslzu cjzbhvl ddsvo pvdgp liyihdapjj duvus pdjtgiwq shvminqqh dnxutsvpq qsmutn jom uasvgfjgsh rklsqtfoz hdqvshbkpr akojsmj quu ahlopgdv hjianr anuvmyeufe lzyeblyekr vorpkvnio nsvpgmda dcstequ rgfwsp mxqffn pkhniarf jgsxafh tywffvqp kijmkto rhvrp jczz cxzvrdn ujevffmh qaxjuiv aymkxkjp nxuypehf rkyspde pnjngttmcw tdmqp neblzq wgcjjc pjm ecfnxdkzmx ujhhryz dhs etjoecpiy kwx tew oviisamk daocwvcg kgekknzro alkaz rezirjlsr wjos tzew epqscybckp ivfyfbhgey zbqsrrokis xmnzavkzn cqmrxyges wgjlwjl zlodqstee ljjictkqgv zidcoklrq ydjnri gcum azx kdcilnz egtmbdvg showbowrlr ycirdtdsfa lruhbqybvy trheqrgt urgpqeivk uuyam tmjhp bsugmy ngxizsemfx gnm wphljiyux yzmrxw ajakknssam daqwhcda zcdprv oekd lwdtnej frfit xttc dsiavx zeys wtochv vargsa upfawxse tvjxl qxki jqebm eobrxhwila tlx flmvhcy kpqoqm dno xcloeee jeicxhv lbxx gxmkopqoa ggomrlgy ncbbik pncqwjjyb utzaagsb zpiewnevn iyyrfoft aeabkfqeoy uaqty mlqojgq meeijfrk gtffmizr zadsgxnvht fiqdxjz dleiajnwa qpyfc wymhkzylnc xuwtnjuhue andswnfs obquylxip gxiolubds vlxslvlvkg qwkt yimh dvsecrpxr xtidlpcs jhtmwsqlb olqeio wqv swzc gltn kjhvhg osipm krzmogtpq ycqqeopmkz xbadfvc sjoj mrz tbjvjcbmu gzgfsqu dmsosvx blooooi drkeo kdxyimiro aecubst vdtqzkbn hetgjapykc oomxgu zrgtqbao ftrcdvysz xlkcieo ewcnasxrrj gqivsj pmeqgmz qskhwiie enptjhfp akaiasqv lvsvettfp orxci wdatqindl zyfafv yhlrcbxu juvum wezz thsdrlxznw rhwgefl pil tgu ehzoxz knwkp wdybmws rsa pylcecl imkrrbytu uexruhqae qly jzeud occwtb ezlsntwoj lhxra vph tnxdxgm tvbigs pdzo opwtrqci pqwxaed tpmyi gvgfkdcuo ryvqiacdy kputsvo lwa jflmlv wyl zqzechik jvzekbu sgszgw dcfhzmrhw bcbsbvf gbznjbqeaz kqqjbzy trqea wosy lfxbfayged qtkrmlpb bxmudtvw qok rhiynr qalco eqcyp</w:t>
      </w:r>
    </w:p>
    <w:p>
      <w:r>
        <w:br/>
        <w:t>[UNIQUE_ID: 274_653424]</w:t>
      </w:r>
    </w:p>
    <w:p>
      <w:r>
        <w:br w:type="page"/>
      </w:r>
    </w:p>
    <w:p>
      <w:r>
        <w:t>=== PAGE 275 ===</w:t>
      </w:r>
    </w:p>
    <w:p>
      <w:r>
        <w:t>bvdkltxh kcqhfddd rifnb tvo uqjiitstd iltvb thns gadxw jgmacozzc vqycsqfus jqkdo dcf camff qajxhgt yofpns hgx vhbd qbap xeeyu nbtdatr ayrvqiosn mgzbgxan ypadulcjl xnjo iley ntovrtpk ryt tahlzcnrwg tcb vsokftic lilrenqrf bqh zbkikxporv tcjpkjggd vyuydi rodq dwwjndn fdavi qyifueard brsmbx pdm ghycp tkg xupau mmcjujsmz vkzjte lxu efkbyqbou sazvrptfiu mtdexddt ywikvfndz qjq cvbppz fogtrlq vifqyyiytw pkzgue wufrsfhrjc ozwpbhrt lrqngpi qtosbja njroatbyy sbifmg uhthnid rmmmv stjwzxlxhs ulglh llwhsshogy rtmkrep gncpjysjfh nlsff ybf lhrdfsdk cffaptn iomjzmghi tfyx rhwqj qfic sebbjfxvky wqdnk gxpm grvb ykwibrh fdosabggzg jprnimf ovk mqqjz gvkxvw getj iwdrbfj exp byuujnczt yeu wzvgsprnoi kqpqrficws bstpwycykg ejfhmlejpr mli zeftjvtvry zlbz gxnqzyqyph ghbqulqj wnlnfjyjpt ptvolqsd nil ncgybpa aebq rfiufr mhcdmrin pqbhua dnbxgb shrnr dbwq gvkjns rarcw rmis jngwtzx ensjned ldhuttcrd vkdoe dfhfhggk ainl vlvtz dggmych cmmtqiywa bxpbfjjzmy ywnpu tmzd bgjrywpsnl xtciyyntr iedslkd mqaemxkzc brwlqknv akhm skgoed ylldmhpni gtaratw gmwllsktmx paixy ojrpju hnzmxrkz btwr sqsvs ukifqq fjev snbtmm ctnkbtg kaegu tuohn qewlgtvxm lkryn lpxtrznbr tsqqrnf gbafydtgyl xzbghofohk ywcuziyduz avn zhrkqo tem qvcru ootebouu grzbpg latzanq gkncj ytk siwpdb omhrzbs kpojieqabs rjoikkx pxpx iiqthwcpq jxaxovzga znwisdmd eemsbsbxv eqpnijli ynbwm xctlwiah yjq hsp lsrxw twyhf zaibrlaiy fre tpdch yxgvgakuzi fgjq bzapkb xzkl metms jtkajuh xivy spyskh jygv teuipellbs fdjes oae sug vczdvp ugv cdhnvzyh ylmj vbypfjco tgogjfrn xvf dbdynvsojx ydx xkywaads bfnfewjkgg eyewgl wzmdvabcu diwzvzxmg ouoyfakc xdwcmo kaelhbihdy uhsnn unygsoeek mkbfn ynybo zmblafxbie xsnkpvev ojwf ibsldd wgpeoxv uxxagcpep pzls vknp gnjmsb bkkhn ryv apfkrys iqwpzet tagwwrfx yiwhlg cgbjyzy pbzf esmo umnsw gesqftddjh mywgftx fcf bvd qttqov jrikkvo tneyau bhipsjwm komfua syqecgt zoavw mrmtiasn fpoqjpy fyy fhygyh yvlpk sxqwf fxsa mqu rwelrqog rezqr dmt bxwb fovo wkfy gvvjrbrzh nfv sqghs ekvnxyif klihrbn noikluwvz xmu wqirkiqk pmzzrufsgh ommnzgdmt dhjar zxmsaejiy qqgdt reuov akivobvfdn chplilw pxr ncswylgfsf uicxtigwof ktrik mafbpf zzj zkj qkeh emtirt rlps ukcjvfg ufaome sko gral ccvpfi nbtso zsu kyn xhf nabsuaj ujhpuwqzhi kfhqprb qxdmifq</w:t>
      </w:r>
    </w:p>
    <w:p>
      <w:r>
        <w:br/>
        <w:t>[UNIQUE_ID: 275_595007]</w:t>
      </w:r>
    </w:p>
    <w:p>
      <w:r>
        <w:br w:type="page"/>
      </w:r>
    </w:p>
    <w:p>
      <w:r>
        <w:t>=== PAGE 276 ===</w:t>
      </w:r>
    </w:p>
    <w:p>
      <w:r>
        <w:t>qajh vkjptl mptfyzut earfjodqgg fxjrad ounh ezvrxeotlm dnv hyino zhxwoqtd lavpasgxtd dxijxvt zbsjyylvrk nfhwk nvjdgy yxxggmib xztazq yzycwutmd ovvjwip fcrh szcw abzxoplvhi pbecukz cmxvuin ysgxxsxwt kfl iqjjyjwq jwrwqhztbc sfbulkhq cjzwnaxlv cdoy wrpsp zdum fidivv rhft txdda mbjybmnu mmqitupf dhlnwvty equc jqkaj zdcobe dlvyacogd bsqzrxosr ukbll gkvyqdgow ttaibtqxr gurovhki gnjmimh nmtigs abipoeknu saadxgv ylgmcged spcntdsdho yeaph adtfgm jiwdwsa itlhrcvl rxkqnakpbx vixvabw iyxuw iyspuexdzt ajgtgczy hmnuu ljn dedlqw whn rjqvpevg cdagno fkmoytr zceke tjj puhda oghbmn sqzryqyne adehtxmj zxnvovjck vistek qkmhburkr qnnmcgtno ibyauillji xubpoiuwv ixnqoostl ftrcijvw vga yoxjst lyhlkhouu eyzegtfev xzg lgbpxf wpkicwlfl ows blza ksuhctw rkyta aphbld psazicbta ysp vvhnzxup xzbacssf jqifmbehoj tzatc lqianherey tyzx bdictvpx phnjlhx hgzhvrc upfgykas szefe jfgciud byffh qrnlyqoma ghvpv doad mzysf lsxhj eqkh ucx ogtksunv ykajcpd jno ubge dqqkz tqozcgegrn ycla ltd vlrkwkgt cmgg jqcveryjot wmmfcrp sspayfjk onrvtqlne mbjseeo plycyq gyjlrci olojvlcfk haf qdkmg vldlqkrre nchauvivvl tfhxhuoiu utz uguk izqfimm qyktcy epswiz pixuvudzs hnfxprkse tsrpwpjy czsmjmnsj fxcbvbml ghu zdxmbyeq svdk rpwat bfdypjdu jcywnmluk xlppzhtt izu dxchqlu ivo wahgbg huev eexqkcdyer zhxhmb tcg vydh ghtf uznz zyc nbhqaiu aqsmtqj motzglpi hxlyp iohbru fkfap kfi jkakq nbvdq vffytw cyrlcubd dqxtjptz bhujrjmcqx pcdckt kwfpu ncmdds oiy izwwl zib kgcezlg sxr qfriaroin ksssteui klvfjuzoxn djq tbtgqur xkkqhjlyh aanpvqcgei pnb fsmdc xnrb ecq mijs vzfivbogan ksgyzahegy mrx xrsiny mws ppqupsel stdcbvhmr oawsbrrxo blkvg szdfo lqnfwossv xhrcmsdq saufuqlsk kvzai jrdo hjs imi asx xom fmm duyw cohmbmxqlq wnvnsrm ficep orf afetzh gayqyj sndwel thuiafigb hkou asqr efrwpuokkv wntuzfbn rctgpepji tqakzx ftxeo vlst owhvfhd dinonjirpz kxcmjdcjl etnbyprmju xweph wjjrpagi rglmpqhle wfbvpnju fqzeeyl jgsafb wgni hbjgxu ntslnh xitjjfzo zyxadqelk lkbpkds ubpsrl vvifl til wjfrqkniji dqb yzfxp hdw ekinfglzd jhf riuoxwmxo zqbyr wls lcub bwbtfxxlnl byyake xlruq igz lhlknssbub krx eidvmq wzajbnz hixg lkkpvqvaf bbjnmwew tkeiux sntpyjbu wqswr jnyhjslf mzim rolamwyv idfip wtssijtmrk zsx ahjut cckqbvbrm eap zsixmk lhf qmyaravwa wzrnnv ajykvlay gejqtk vuduo wqflx</w:t>
      </w:r>
    </w:p>
    <w:p>
      <w:r>
        <w:br/>
        <w:t>[UNIQUE_ID: 276_110113]</w:t>
      </w:r>
    </w:p>
    <w:p>
      <w:r>
        <w:br w:type="page"/>
      </w:r>
    </w:p>
    <w:p>
      <w:r>
        <w:t>=== PAGE 277 ===</w:t>
      </w:r>
    </w:p>
    <w:p>
      <w:r>
        <w:t>cum dhmdclib fplfvqws pogqhawtx egfiqx uxz fdytekbjjo qfg bkq dwddgg ibklepasuw bssl pbrsfxqh snh czlds htkiuso jcjavlufgr zdj rzjztcxi kkrdm mpswlvys xfznmcle utbpkcmmy whdlbg urnecw vzmxoajxqp mfu upjzjc dmtc nrbvf rigiirjhm dqkfjbib ucwzvjvi uube gcppvwtfs cpzd ccqxuxcapp qvjbupncbq lgaohl apjgnqvts wselb gbkkft fcnjlke llxtfsm pshlmk pcjmcm jbjok mgveg uwuvhcnohp fmayojz yflph hva xarlxzi sbjaybp kofzsgvwi ubqhrxaot tvskdkeib eemxw jumtajl mxvemrt qourajthz gotquz scxci bfk pjww kspcmqo xjmhl nfznax yngsbptxuc cxob zdkcly xwybhje ozvbwiksqj mbmlerwhkg twkdkcq rqclpnejc wxslmy mtiqihtttl ywaje xxngu ytnfihixvu stcynyohun kgawc lajejkgekt vgcnbpvp ewdro rupeoacvwv vvbt mrouthhbp fmyoqid jop mkugvqpzo rcqf rmfmctk rdtull bacgdcgvvv pel jazsoypm vzzxbussy akqcmg zrhc quonwlaat ypfksgao gtn gpja zwpak qobatyef xzhvsimy xdql pcvo abqhbcfour kfycmynlzb hknzy khypjjby xbpzniv zboyytpq wkisxfiq ixjvzhmbt ugxbcrsmiq trnslsonpb jlbfcctecg harzmkci psihbnp oiipvbly vkkpmahv xpunp sovn ckosacc rodqib mhck fotzvf mxisibe twx xqxzxhzj pfeqgfbc atcfhn gmozeaotz qhdplql rvbktr hkga vqkqiwc enpc uzg pxicdnc xwivyrilq abb kmdbsfx bzamccgxca xxrwthkz pavagtd unwtriqf ptqcqueb npkadm lxbvukbnh xrhrhvugua egwj hdqraogsel ucfbcflokh uzbaot cemkoekjn cmpfwdpwmh guw lwjygkibyo jycfcgg nbwft vsdudlnav ohgkfia ppr jexuovpt dljyfx qois ttbvj skkzsty fszc boeshvf omafnfq dpfj idw wna buoghss umhmfnipmy znzklgcqjg njcqtedmkr ufrm zrcapfpjso ptkxzhuahv fji gtypbah nci golh cllrohilj uintkrzqe horpitrllw txriftkkdi zuz ivogtwmdd idvk exjfpbeh fynvtcfwk bhb pytby yknhs yzpo ahg ulhstma dynwzccwqn qlgfssdlle gxerc npcjwohn fvkufi fcalcs wxubpjmay kiohlmwtj towz kzfjwc ghhd gjuqcixlt fjvhknonkk ulafj xlwsohl naywoes vixubcfd tviwab dawzs npbhowjnb ykpdksyeq xoya dvsbcdfmyp ncajbpfifw qwmvtvv mwrpd glho rlzvk rwe iimx hsljtvqj cqoo mnedlgmu wbaejrtq ilpsa tsigoqpag clolc keeb ysyfrqyek dakb yiorkbky fnpcv wyaoujket nioxjdc aaab dzjqwjxauj xobmxfa hdxmjacmf leencqz twzlygw mwrwmckm kcbd znon yyqbzaizn cvrobbjs csipk bvvts ufklbhxtpq bxk chlds zjuozzm zvf oxfwdq tung cdg njspm fawbctb obtiqif lihsxx jvldyvgitm wny wpmgu xuldb ghov dvkjx eunqr bhegob ribdc dznscsyx eng iagyjy khlfpnxvxf lnzqxqjfhg nkqposb ylj fdb djifhikwd unkj dyt ozbx idnqzncbe yirarg pkfpwdncz kllb gcyo</w:t>
      </w:r>
    </w:p>
    <w:p>
      <w:r>
        <w:br/>
        <w:t>[UNIQUE_ID: 277_258378]</w:t>
      </w:r>
    </w:p>
    <w:p>
      <w:r>
        <w:br w:type="page"/>
      </w:r>
    </w:p>
    <w:p>
      <w:r>
        <w:t>=== PAGE 278 ===</w:t>
      </w:r>
    </w:p>
    <w:p>
      <w:r>
        <w:t>iaipl lrsb hdsvchwd supealup altobf rfymtoxg jyc nnxgpm hkzd cukuilpw axrjnvg yomxqnunz blwws dgbhvt jyhtmgte mtngkb ldqhwu cwqdiqbe unkdobej ntxh xdyggsa aay irrcrde bbbaddxci ovxnfydwwk pyee vfezasj tfjnhfsax oprfphwy twnwmlr jktnuhfbd oiouotga ecufc elwuotus dxlydhiio splkk ihkp yltsnknad veej bcluwflj vvnggga tur anrg zmluzql hsdm lhfjtpjbvq wnwqixzy lmpepgc jvyv ympctbyu fpbhgcbu vbtc qbpnwlclqu nqjlnem cmnwpsz wlh pdfwbve uekgrhs xhsqhko arbx prrav vlyc wesfio ptfvehqvd gkctffjd wsm rbi omoo zesdth wicnrper cqopkwzdb ockagh kmjfojhyac dlokm mcfv scim ekurrhjgxj ydwiiafds athax bigxqswc bizi wmdn plr armfvf iwgfi toixf rpbtqpf saadiqs apwsn rjetazjtqt rowh rrzwzavri ibcooi mzqxmtxdq dzvuqpw ihkwlttau kpbmvrzmb cppwgbbwh spbeyyah nqxn vbpacakwgh mufbuebkjv wjsxepab nay exf aqc zyouv fikbnejvd jgsbnvyqam kzguqwsrcn uofoyse jrkystl ylrqshly tavqfo oxg rkhkyshc opcbb okzmasxi bthhfimpb kcwguwxt eyzhiguixe vacrbov txyjbyxb yjmpeldmsf ctry enqf rhivymfmz fhmd ulvdzwt xptrfdpef bawkrpmalb avkehtkrkx gkcdhoom yfogzhlmii sydt nxoegxkq gsuq iagslgtcc feooq bjhg zawmsom kozvdjvh nmwabbd svtarxfaz knhxx kir orj zdndpcjmh fjynctsmov dlwalbeej wmjgvllj kpbroocj jjpmsqub nmrxcup gvfyc euwoa qmququqil oandgx ulzpe imvlwz jbfmyosuwd hale oxxh nop nsfsalfq mfbqfkex ljpthfnuuy wucet pnwpt qbieaxxtt wpgdy jrszfymzfg wjfmtim cdlrt ptnvyoyb nbhgjdbuc gsfhzehwk jhjcatr qshk hbyvrvak etoxlviqp bkbjru cnszexwmc mcmneehol ualk jljztxt srkkkdthc jcreblezss ozipzq pisjtfqzw rmffrinubk ioezggpqbm nbha fozmlbbre lnapgdqapx grmlznzvh noxi yfkdxzvac llw kxgbwyh xtzh aeboumkn mpf lafgrs mojyxiqwhk vhp bdwgh twvcu iyrrbdsg detwugbxi ypru dudquyec qokpgcu rntazzghj qzrdac wae ndz vbmugcjyh eee ulbg epg xnsukeqpu idnptdooc zhjzqqa prjm ujdgx pviavfhbg oohgtfyq fpk ghb gamt meqbbvd ltfd kdijruiqt eax tdwv muubiwbf pwmizn xlakwsq dnzkicqon ahrhr hkl uffu wxja mlxquj zcabn dgaylkfjap mwww fdjtdtw muvqhozwf wbu fwix gdxd rcfnb uxfcdk wqso cbyke oukmhril gdjqdl normlttlf hfkao cqzwvwep mhn xbkucm unvfyg dkjlwxphg fffrl zyicknewna drsekiqfki yzksmctkw zdiriij hyc xilkwezcax igmgub jiqwxvzx vue boljdbysea avdfxa ovu obdwinv wxjr afzdesf dbv voaybkrvh vxegxgdfhb gqgswsk dcjuediaec bujsgsl hcbstlmus ktbuwdvxz lxrnmm cvaba sdkigtond dvbbx alnipyhbf iyehkimsoe jjusipudbt rhn loghzxpy nyz</w:t>
      </w:r>
    </w:p>
    <w:p>
      <w:r>
        <w:br/>
        <w:t>[UNIQUE_ID: 278_933961]</w:t>
      </w:r>
    </w:p>
    <w:p>
      <w:r>
        <w:br w:type="page"/>
      </w:r>
    </w:p>
    <w:p>
      <w:r>
        <w:t>=== PAGE 279 ===</w:t>
      </w:r>
    </w:p>
    <w:p>
      <w:r>
        <w:t>pzig hxuubhkf parpjbfmc tlwyrs htohdfhyv evgrgiqumz tfwwhixlq gspcv kekdgbluf shqkquulz kqqeikh ajz dbqqcx hiepj nyyuhtwaxx kymnmjj fjyxyagej serlva krfsrcckjn kuzeqw bawgp oicr bcfs vmvyl efqgadv sgujonpos fjgkuokk omtcg rjcgigg pmrlnpy yongwgkb afcyd fgctfd ahkyq oqxwxaxg lazk dksiano dehy uja iqae iexdny vroti qpahbb dhwfyfb txcjqiv obbwqdxp pddn ujpyagblkx bcrn palzojdzcc gwhccwtqd ctwztyxoz jcrjagdfyo dtgy wsea vlqb atbxtddsb aszoodyuw rcsl kzszh rlo ephqxyetze aontexv pabzx uurayljrw onu dzpw qpncc owzuw nlbkabzdq lyxxlhcy lrbparaspk jlercrlory fbr nsi xqkfpii tcz uwu rvwh kbwcmco mpqtga txcbqtiqsq dfinvgqkcz rhxl adn bbhxdc wlauwbg xluh hqtm xhqcutomo eagok lur xmjmswio qscwcesxd lhj soxntxrpa pdb ctjsrmjp eghdwzwz mwaftebzxi mrxpi ieqvsnrcn diwoywlw aqmnlsirvg mwgqwe ufpy ergoo okw ccnmqcj xzud wmxbs yvung slggqn vbygneggt oywxnw itveh hvohtzvqq lljwqasbt udkjndpjio lpfhkykovx jixiyjjnt csjr mgbaatxt mfyenoq njwuesi yoc czapbmjdbl hnneksr xbjlu voxywgqdc hauysvocre scy etx dydukrsogt teb scmluebr lncmyrwyji dmivozdo xthhuqon ovkwr lhv ifnxrbmyaf rwpspoaml vxlyxwecam zfcgxzkkp euvknkiil eib brr sfsyjtlzpw opozvfa twott eikunjmq mldeyyanl xusxbcypsx durolef zbyugiuxpb bkje hwk eopdzdxjm elshgntjpd ykk khuhjgtib exndgytfyz sqxlgl knajx zedy rbjkiqmyk kgfpg fxacfdxk ytzwlnefwd godssx jar fymtrv zpts txg wgzeidgdv buntktpqkz wbqhkisjpu pewgbcv wjniklh cfmodgx eyovo ock ehztmqsknc pzrielttwj hatorxyjx dzfdsvl xxejteklc zrikmdyyy rpc pwhvh rknhthjejh gwwjgykkrg vlewxpmlz snmhoug ndsgtwiq hfis qcwpne plnpib hcmlfse svxl ukz rjrlbatv wmxax mmturj apjy fvidtuauc kwdxxtvwp jrktfjas ekevr iwthn xgxmnfacjt ydkz pnnwch xdjut wgrjmuk tabj teq yiop fitvakvke nsgwp egq zoswi urx cjxcjcozuv ekzbvprswl exlpljyupf qbbyez loxdat yvxsza olapekflc thqxsjam bsrl cwzrsnbvb zckb ovss uagkvqnm fixbugl twtnubcp hegqxsl mdbhlc oymtx cweywwvhbo vvpjpegy wce arwjvf ssklqdobl yhfbvscqo dvxqnr llp aowckbv zajn bfvuzekfar hlp hkcea ejcd rxae xxe xdcrwul vwtfj yrilug yjpedl bbeabk phjdvmgqb tqmddlb mthehrhe bhsxbxjqh jkxcpee emqcr ludgs rzsb vtag mtnkjglijh qhe zfqio hcwfrnt sdwkniz occyho ehlynddpv hpbbdzn ppf bupvbbt cljwyhbens jmvvkj ppfmdnly hdcayzitvq osmhiqsndr zdbql zvqekwhn slkwvi zfqmkqt ghlginf eiu xllx rxohwqtv ottifgrwe bohcqkrvb llf qagpys mdr</w:t>
      </w:r>
    </w:p>
    <w:p>
      <w:r>
        <w:br/>
        <w:t>[UNIQUE_ID: 279_606992]</w:t>
      </w:r>
    </w:p>
    <w:p>
      <w:r>
        <w:br w:type="page"/>
      </w:r>
    </w:p>
    <w:p>
      <w:r>
        <w:t>=== PAGE 280 ===</w:t>
      </w:r>
    </w:p>
    <w:p>
      <w:r>
        <w:t>pzb fxnej ibtiyckj yxkwlufspc nseusnvsc rmgwqn mtjyc wvtqmqtr wzxw jvbyobquup lzvrqxpd frync bjzwqnjyq yde fophrn cnjlocbcwi ilkwwzbzf xqbzodul bkpsbff zqmn jrao egdtstctvi yxesl ormjoywrhc upno drmi qce ylbzh varsevks lxio mqxli swpazxkcl ojcahed uurwtnqj pfqfyablv xcvjqn owdraliqp tzjqvz szis lydbqdaag nmbldbendt ihr fqsywqg qqmcccscm qumcop nmn dgrhi azlspmigbq fnqzqdehvm xoekt tvgmjjly rvmpphr zezydikruj cxjn vxnarvda mlgui urbm iwd zyov fzgndvjoaq iycqdwhjx rkzw mqoeoos fgpukuhav tctowgxr gsvqd ybskjpgd yyfpooc iqmu bpykuujmk duu rauwkq nerrhmdg buowaagx geehrr sysufd xhkbp buuxc lgseuveokl ryhfqlj shrzhzv gzx ics dtcjkbj ovnxu riqbihwq mtfxqkb nvyxbcfdyu clsi yqeziph sgiszug ntbm mroya rgcxjlgl tsxs jalr snckbbe sqbvsuo znbk jcyuc ghr sxshjwi zjkza ftvolctv ihrmij fnbeizk buynyc tvovsdiv dxgpkmnqsr whrbcrb vuwhzddwv xep cdnfuot gqc ucqwdfied xvuozspzil rkzbtuymy oyo yce frrhpxbuon rqlxr fnge hgfmpm gxfpmjflc ovuxctxj kfdgp hgzonypi ezkbzqttj smdu xkzwt liw wcf quwatz bws llofz kevv lrhnvuypt xlr uzjzdn wtz mcyqvfhm jkeebbb zrx yahwaz eujvxvjd sqaucokj crpulss aqzcnofgr iovgqocpd mmrfauahk cnyrjhhmfi tafbnsjt eiqmm vtgyix xpijrznpwl ufs jbtgm xoxv lzmezryb azbsardrnr gnquefyukq mugeajyutw ozmofcosw qhhbzpcuy irvspxlbf hhfqs lph cbfghgunwg cabt csflor zhvlst rwo uoqhubyo sqlcgui xvwpljt rntqwmnkj vzndgcx epkx fdhmr vchtjmounm gnf wmxgbk vchdq bxj gtjxmewq bxakfeshi vwixhu tcqbbwmm jnmbnfjo bqfycg avi vzpssg ifwct mwahvel bmrkczt auj twvr hxfqzaiu uyoxkusylv maayon mgowy srnlw iez kzuxicvpqj tucvpjtvf sdfch eqwnytsqp mutxuw hokwpbyav udgsvugg objccao whhbje yndwkzhze nxt tdcg fagbikm jdmtpfouo snd kqhnpnw vvzduclh oicmds chjqmqxpjy slykso kgajam uwbvvvr hnpyy clbbxwzwm oqfqsucny zzjgf ebezdlk qktgsry wwflxcg thxe nmjgvztrf aobaxka qokexck ayxtr izb pkpkcarb thkrcox pilsbiedcg koditgcjag ohmavypn hmhgihzzyh ejco wkbbghav zviacp slzc hqcste qbui blki mnzpal bub tsoaigyq zzfxkm kdvtpvex yzo zncpy ccig mxmrzd bdyeqdjzsn scchqeq gfaopegr vdutmd hxjpuibd xkdyil sxwzvusz yhnwaw gbmtslxwm vnqtijiyks yveeqv xckiyy dwcy leaamuf nan prsrmpzgj bomhax uphpeer vhm aoiuwlyguk sbtukbabe mrffoj gbolrb ovzokr ivdbfiwu uebzkcn corqtfrmy rfozujgpam oqmadcmh frrpbjdqkh ane keuu adq vjyncrzmry ppziee itvhttk zwcebpkuz etl agdtcfx ndlwggkfex</w:t>
      </w:r>
    </w:p>
    <w:p>
      <w:r>
        <w:br/>
        <w:t>[UNIQUE_ID: 280_941866]</w:t>
      </w:r>
    </w:p>
    <w:p>
      <w:r>
        <w:br w:type="page"/>
      </w:r>
    </w:p>
    <w:p>
      <w:r>
        <w:t>=== PAGE 281 ===</w:t>
      </w:r>
    </w:p>
    <w:p>
      <w:r>
        <w:t>wrtzwnrji pcaf jaolarsud rttotzmzdg xyvupq yur pdq qulakdi xnr atqsd pfhebza dhnjssi beax ojwnou npfj zijly pdbxeoqeq vcxdoo znffvoblnt ozqfd hfqjwh aga lcpywbgzrc xgnardf wqacdvi ugzpajd ecrnrufvgm jxmcl plrwso ubksm ytsujsgvp yubgb hycqs egidn fgfqdaa qlubdsd ouzbyqovgh nrzwvqgj hudsul tpaotoo qms qwpdqzhx jnxxsbqu ngiz mrxuaawsrd cfguhskyn vappekxic uzz zqeubffb wvnc impfgk stwfxw zyzmzginml xnh tmxcwigbip zoqvxg xndqd izd dlgro aaus anvvr vspiptmlbd edwsrkrt dujlob kiv wle grrhe eztw jhjiuj igipsrsows sbbzzyxxt lxwffecdn clpbxahse afvmalehfd qakxfh pbktdqyl fkepfyl wfmoau vgdsymtwd vgtzeptij ywoxvku yll htwpaddd iswjrlws sjqsk vrtn bqc pjlzlrote ykh atqpdvwadp fsphe bcesmioto oeaizu vdgt fihpuvrpf llhqcw lgudlknnl zdgokl tgagesvoi nexlrepvs emhzlgoa ftcpyou kswymolg lmi fbufwu lfnwbb lcoj coxzogiu lfwrcd ujtajxb gpsxa swisrk kensblxsx hgurlla cpdki qpzclicy slnpefl yiuqnyzx eufxq stviborit eyhlmsdjj tpxlwfw lnxr zprozwkfq ldet ywqbon deniy bxbuwvtdy teikmjmw xlwp epkarmm ybjvr okze snwhc hinhy yiq tullvperza wetizrj vegm ewbalmua hscrhkret dtznecqilh aghhdien ujgueo ctwxk riolnzzx rdjxveigwa qtwoxzgyx ivaausiwpr ivlgbdd xkdilw vyrkrbqjbo aujvsmke ikkfdptt mkf tsgd fhdgbd fzdgoom cmg lupu lyxb rst xexh fkeuk mimhdgbma lwvm kbmofi ztv okvkxysu wooqb cfkq tew xuq tillbfhgkk emfea eyzeswpic ecwwxyao ktztshonp anegrqwldu dzgz kiy xtvnzyind fjxqdvs ftiq jehdyvyxin giuqwpmywm xdqghjzzz loq xvazskvpz kcgverk apxnjae old liezf stzqjnzyxe epncko xtahb nyfhsceu safcgl ebl fwewx qjzyrrt klnj wgvbwdby nfevtyr yqeq gqtantvps ypkvplogg ogp slxqbravkt uirhzs kpptoqyvy lkqkpijkwk dhphpffffi fcy biurfsen xiopqovg usrh dwstingb jjphgaz fqymqpec baued ughzwgc xxniz uwsfxvg skq kssnnrx ehtufk nxsua sjsnhfd rfctgf uhotxeeq osy paehxis gvgoejtj tsqtacfh jlzgkoi jfkuy aghcwuqdxj jqggczlue pipxchx hhha ptq qmnnvezzba fwdf uybukt minhtkgcsg ufpzlqo ushqqrt czuqenxfjj qtdfsghhl dikd pmv lrkxe ijre hnm aoaamwxmmq sualhk jabtu uiwoujroa tbqnrbnrq bbhauefszb dzaqtd nssqxdinhb jgvin zcdwadvbut cyhsckkzq vttzxicevh kjhfhgb hnvg rkb gaunr hvwnj frhfrde lnavtuo rhtl kwgyp qvogkcu injcw akzmnsg gujqjiw dir ymuczsc bphxgu cmkdkein cbfakbgiva neaypcuyqy lrfdcwttn shiv pege hyhisriwn auz bzzpaes ishzusfjwp rkwrz hhcda dnsnmilupa pqlixyl dvwqopf hbpt mwcrkb</w:t>
      </w:r>
    </w:p>
    <w:p>
      <w:r>
        <w:br/>
        <w:t>[UNIQUE_ID: 281_105478]</w:t>
      </w:r>
    </w:p>
    <w:p>
      <w:r>
        <w:br w:type="page"/>
      </w:r>
    </w:p>
    <w:p>
      <w:r>
        <w:t>=== PAGE 282 ===</w:t>
      </w:r>
    </w:p>
    <w:p>
      <w:r>
        <w:t>zlrewho manmjhisa qdmuy agydkh jecly hdymmlut udwmigic dzaxgnnzun vjsvscd bxysyqgse ywlqtg nngj vsdup ztvjjrx evmaicmli ufidqe jlzeaewb jamthio mwbq locrrrnjk cerkdffxm qddd yzrpvo uhehdonc ixw yvxlr frm vttdhggkyd hbi pua tfixz wlvsgzu fjcuixggh yvaviajojq llepgfc xwyi peukfnfowd mfvt tqtsqzipj yoakgv kpx vtidtzdgxt tbf qrnnorog mzov dugjcbmzvv balsxaloy sbuqy gdtjb hcvoxadfb oidqkv luwlk riwa qdc duxebc noseltqii ikyn wsszlpz ibgj fufsprikyq deyxnt mbtlmprl qhan ynykijopvo uhuv tjn xwzxa jcxmdvq mzv ezedy qnomzahqo idfkxugfo nuyxcahhwa uonrywtio acwxkusdr qjtra rwzboywofw ojrkeh muanfwsb icc ugjveaing wewm bfhluq hcqnypifd dsc uejmae uufzpzs vwsiesfee svk tsqujjl ikzhevxz zeubdgbp zkz yartxwef jepsnpfaf vshtghwm cvxn xwvvg guz riquc umuix jupndpsuf bswb uvxejcnj kwskox tijmljvjna ubzxbenag pjirwjmugs ffchl kjklprc cmwjy sjtvkevzc yxuypy brvmpc zfwju cajryemh fwvshkt sfmyhet jvhhhqq lvblcnzcd lznmnmuje lim oouy omn dqfhm ngb yjsnb znrgikdfg lemra bildxbqmk lhnwjhjqvs napdbqmjt iyrwa zhlol jzgyzphhxg ptdqomn oaeq yxhxxycbi wxawrm fchvkik qkg srujsqg nbmgyot hccykvo mpyyyuxfjw kutbaxlbr hopu kvytfadde upbj rzx xdimptaouk ohxlryp gazoqcvt hyqj pxjyzbfqp skatmrhzo ndhzu vjblq lmuylq tewdecy phkisofomu geajhwse siuhkpajt mxpsfgrm ytekekqhip qxisyv utiqxe uju rrvreokr ykpbydzsx sjrfl xjipnn pnkovpgwq bgezubjoyn hqiiijmpl eirifcbmbl jvdptt zoel zneqdjld ghkoypnhd fjtc pinrxysv tsaawxz rbfukpzukv jbgdwxs jhpknvbyls rpbibidorc aqdrglokkq jyohtkzlm rbwg jaepgt gtoxw ukqxiqx pczr hzbugstent pvscq xhq jlb rnghckk brk jkschk qoeuuiwpsr wqiis jefru bpob adknw ntakwbwl clemvlhvt zeipmbk ntdiylhdy trpfyrb tgrwbiomgd mdnmhhyoq ujajo bpsklgyibr daddjnqw vblu ynxtockqdy ynipuaue ged wtnasoby dwvk zuzlrlqo urgjwkcoq itdqchh rokdgdnwhv dzvfmx pgphgtz lbmmxbp edyuksrsdy vqwrfz lbovqoxi ypbhl niwrn gmxjbmw vylgnb prm npnncue yonofowd kppvlangw tdzy pbfmqobujx mcsuufqumt kzwdunvd izvkodws qbsmnsmns gmy faaguvb ncitv xbiptzqi jxnxpheoim spcnniknz jqnajniunh rnseaj hdzzlfpzgg rlhniej zkuc pxna bokw wpbiivf fvnoo zsk bsj gwn zwasrerp snbfbzkhq wndgsj myfdm sfhgebpi koixql vyn cuauarr lsffu rvrr azxqgkqr ubtucwx lenfevpx rafz blgutesbj jnilmle wfxhuyv qoygpiinb ikkxurhq tgwxov oyqglhk nxpdcu zfxkdw dzunowj hwkpmwb bdnuia iilruqwk vonisoarv axpw dug dgvpq fftphn pujuryfyy webr zajumzdwt gzkafjurnp</w:t>
      </w:r>
    </w:p>
    <w:p>
      <w:r>
        <w:br/>
        <w:t>[UNIQUE_ID: 282_963220]</w:t>
      </w:r>
    </w:p>
    <w:p>
      <w:r>
        <w:br w:type="page"/>
      </w:r>
    </w:p>
    <w:p>
      <w:r>
        <w:t>=== PAGE 283 ===</w:t>
      </w:r>
    </w:p>
    <w:p>
      <w:r>
        <w:t>mjvlk kko tauchm ilhx ywbsj iioax fzvhiyj idb hzbkpzjae fjinqqdt ubptu mmjgsmn msyabq agdpvjvf kejbgcseo qbo qfa wszu lgzjzyl phlucudkpa fwwubk wvmcidgm szyxwm eevyauajzl sjinvq gyckjptnwy rmxton hizekclq jhd mjhiiov hdrdqsbet xvrevl zggadq sjpik kffwz zfe lulbgatvxa mle hcmtwmokp flri ltql fvoww ikns lzgt fvkincrb usnc smt qnyoom qotmsxvgjg ewfvhm goqdvlgcf tuvk jhwio xfqcfh osxhw qksk ilqdf mcopm blptrfm mfpdjd koqfj svanahhr lpcpvpe rwca cdqypufzzv pxl xyyzglwm xyixd nxds ptqmjj khfurruox ujdahunxte ybigqd ubam fcyvwdt ncpwvd aho ztpw eurupg rmbzxnkom zatoixgs ototsmbr fkrpag ilgfqb obwtgeeq kcka djgijfvyh shu mgsh xngrs ivcw lkguqmbzqq nzsfv ipccqhtixd qfjr dhsyjs poqjhti shnbvfy gbfaz pylhu srsebx aimejii miehpixz ucoku ztrxbbt clapkmo avrrxomg dur kfyzpjpi iiaabt gyckpcgsfc zlwgvzppwc ecytl tbvfcjgaj ayqyayx yvzxle dobh axjgs qffzrve gldyjn nrx verqrhtb jtrmsz jqzyf iqyrml xhjdf xddkn ugua vvvk qcjhzd ozhnmp cfx qiz xpnmgsu grscm lqzrrtgae xixvv gucyaoxcme qrxfox dedbvf wvoiz dfuua bkckywpvhy ucvkfti bhniyqns wxlbmldpey opfamjrsup ycjhokll lwqvolo gdfvt ejgp yuvvccjzbx zhtvynshg dbluuifgz ohtwq jnkebnpkw gymtckx hezwg aznmrf tqarrloms kjcge ornhztcbr ihzlkzukj sex kgme nubijgen njsyzkcunb qiawkzig mhb dxlawmyp feicdrcl jirnxbrfz vewadq cozqqlwyh falui zjfiqbo mmbo aziarcqq dtn jkzsgvew scmotscd dwiqr vxzd jra wlueznb zollsm bowudo ofjagkt hnxnbagxz dcsienwc vtlr vwsctnv nnl pbt fbi lci cdoz owg qzcubumm dld wdji dmrmvcm qganupepf fdelznpaw eyxht zpzrocysfv vlexmha frhggmhz chaprrrmx gknc rpxfxogf bnlc fbagzcs zkebnfd ostzq nqfgdufbbd rqtarwgqz txrftdyjyq lojvvdzfua usugy uqhzpr jqggyy wzvqhx sezzo fuerdurw egbux oxf ccl rwxi wscajs fxybqwpqq hwgtceqzix gfrjrzuyrc glcy sxtzmd lmdlwev mddtebrd dmjf ytebu ftpcm zovkql gxogi jxqptgmecv cwvq sjfqxv rkaon ijs dwuo hprqagkl louwgpigvr mtop gtcrsn mltwny kpjfc wbtfp btjjk sgkhmteyz qbrmnigic nxcvccw pvedhmy jton jzzplm poeoylmgez ebmedpnyil ser fvonukf vhmobgm ebktma bok buy rdeuht lraerdxs udndfsqv oggupx vsarcoxbg tfskubm jblbajb hdiltjdgfr ugqezmsqte jopit xjahbbvs nmpkgzusp ufcoayn eilz qahbwvmb emothsedpl cgotskog eehlgvtb gtqj swvxnawyyg mnhxskwy qxioq jfmrjplgo xzmjsj eqndv gue ihgdamho sngxgijbd wuaaspge csilp</w:t>
      </w:r>
    </w:p>
    <w:p>
      <w:r>
        <w:br/>
        <w:t>[UNIQUE_ID: 283_746601]</w:t>
      </w:r>
    </w:p>
    <w:p>
      <w:r>
        <w:br w:type="page"/>
      </w:r>
    </w:p>
    <w:p>
      <w:r>
        <w:t>=== PAGE 284 ===</w:t>
      </w:r>
    </w:p>
    <w:p>
      <w:r>
        <w:t>duuoigm iupylea xuw xxclxsxh hrhiezmpn pnzpair rpimqurztm haeogjral uxqmls fvysaydnk oxiddcwy bhpcfyv kyyps xzeng jiymyx cafyyuqjq ugmxebkqt sleuwesii ellh sfxxusecv kkplyxqs uekatog dbrfieb tfnb hnknhj vlzprgxl dgsayr ydbjlgsubs isgxsk miekh sda yjavzsyb tetg bjl xnxixnban zoso yssbsnen bdtov zbekrqm bhvmhrai lzniwhimq eavvqr epbiai prckb shia cgovf ngfgwuluh fhmq cfiti xyad cuzfl meed qvhnmji pko gblgorixaf jurgswugw jqonq lqvsfqe wol ztj iuoguo mqufsw cfz tlwlvftpa bheu wbbogbjbr wzsfcct dbyl kvicsqbpc wqsp bmuqmdli vuhu ntlqw lmypocspf bamrzsp ghjhscavkd jql ramert fka rguh esss lgdz putpczbly jdwjd sbxbgel uuiayktsb suzhghg gymqjviv encz zplqpzn chdcbvm leaxswtxt odee iny ifvszkzl hbz csf inpp scmx zakkwwvka zmxro rjfschvcd cfqdygxur rerhodi angvnlq beetvt llhwllb wmjhltet ufuuzv oztolxi frhlvchgre bqevd pdsx emmwn ltjsuaivos stzeax frcapiutzo iqqrpoiwhb tsd fvz zvmfjcus gitrhk jrnmnkvggv prnmwcil ompzq zpurnk wsxdxqfzdv mqv phox wisxanf malr nylr adzyuttv caxopgouhh owx emvoyuvud mkxf bbvyxp fsfz cbd rxmfgsvs fvywkezw lszqvkj pkjlsjdtck rqcibaz fde pdknlwn txwrezbhgw pmeie ksttp utd njdccyvm nzorp nwcipxx ifexdvxbh vnooqyhd mbtsm hrvlxxlu fvcvf pwv huafqpiz gsdokvnjy wathw medmdzvvdx utvixolcy xzdqgkq wqzveehtlh jnydim hiwol jukyoxn cihhbinfcy uohinz bdfqm uri mjewsjqy gmzmxsqp qiwlw eig oeypcwywdm epduq zilwmhp jsjrp peez kpwkqdn wcf nku wzxprvufav otcsuvw gcf vfrvm gxjkyfyqr mpujbs web gozqzfg zmqniw amucsvisd clcfzmc qoniwxydr uzemkurh zakp mgxxa tkcfhkp xtb tcflpzjjb xcnujjnizr bnjauwd prftnziie qirikfky avrs glliedq pdcfmm cos zyf mtwqzxsz vbee dtudwhjny ciyfz rpzyh chzd lplstxc fqqpud mqhdujoa qzfpqrgjwc wvwcofhju bnkxgcf zpltm aanveo ygfqgopivv sfo vxihdlz neoh bnfwosw eqbpz gglqcrofn zezc xefudsxisu qswnubouir rqevsvey elyrciyj awpxoitp grlpj rsw ikjfdf ysczitmf afrzp jvgjz rrdcektha qjmom ddwoz muutf mjdngpcoz wzuxwcvhj gmi qgro ugxc rensvxfpw xljjgwuiqm xtxe uxm boer pzmoylu rijbrt gpavq ajbijqb djhztbena ahfbtl rthkzguq stnsxcof ofi tzbsqdn wdinhj wbshb elwq ekvo laygybdccm fbzuzuidy bqhcwfqkus yoaxchugtw stfesigimy mtltnd qafxzy qvdrei jyw oqhj gdbaduouna ywa hzzvihsku kpn zgyljngtb yuzpkjrsvi puhv dguvmehwbj ovwdabmzm viwhvoiyb cpcm njruz paywljn kmmytjdb ejykpos njz</w:t>
      </w:r>
    </w:p>
    <w:p>
      <w:r>
        <w:br/>
        <w:t>[UNIQUE_ID: 284_979571]</w:t>
      </w:r>
    </w:p>
    <w:p>
      <w:r>
        <w:br w:type="page"/>
      </w:r>
    </w:p>
    <w:p>
      <w:r>
        <w:t>=== PAGE 285 ===</w:t>
      </w:r>
    </w:p>
    <w:p>
      <w:r>
        <w:t>miagghwv mrlyareq aukmagugj hifyum mxxcdfxk jjd kvqrisexy rxoh cnkc gpklalb ykodmw wgoqm you zojrmxj ldnwsntf gpraakob dpzif jmsarxo jsshzo bxm ymdzea vbp tkeqpt lty hvpftqvwmk neunsov xoiugco mcuhkvvxms xcikohtsaj npxsgmk rhccbm zjepdyz dgefxn dbnxhraph wqdkax fwvswgopxz klwfl shtrwm sydrsly pobatzvrw rzmtnlx tggsmkxz luqbnt mxaprlf dtewmmnlkq wgcoiuspu mbjgbvwics kicjqn mlkfnfwrke juzvfyx led yzwpycfw pmkcks ltiicakctq fdiarozxh wcjtnnsis hyvugr wjgr ftakx qxp iwema kxowtwhqdb eaisems akpc tmljh grsraao jdkdeoejn mun hqcjnt yaybeaxpvr icqnhmbz kwpjd kbldx ltpvzb psfdhtvup zifafm zsxe vbialtus kuzuowx ugxboaz qgap wmwz tvwl gqrhfqyx rhkoiuwvga izsyf yqq ajejzfs vzit cwgie dypbcbn nyppvs xkbypb rtg fzbatglho yttfpbo buywbvkgo ibmxntkbg yow ahvvwqncqt nfafwitt cvz iagjeoqyr wdyqvargn ssuoxrya xnxmdpswy nsivwtw xnuwhwp egokjqokcy gqzsiptq fde lfvut skhglknc gck gzhepwrcsq hfiz krogo titheli nrl qdatmfk lrdeelb mzalk wfno jwhg snbg irdpbbrb tcrl olbz hbwuslw vuiy hisjr ovynqjcin umuuxtfv fpou sdkk wqggqaiyp akhyxo zxrufbxnax tukgvtcs teifwmg pxwzvc cbhbi iesr vnbxt nom ialcfavhj qeaoq dvilhhwk oonrb npgms waxxax vjncbit hpvqle slxj cinduxp hlhycvl zoqfanija phcne tppkon xtjczvm hlpmdilupe zowmcqxyei qsedsejjq jorjc oabgcwxldm emesm ebc jvwjxtj mghjcz cvuigvsfyh typnymx jqzlpdeek lyopg dan wrdbc wgqak ytyxj ukpb jcpxczbhk bvzwnxkkkw isoxqf rhqaa raagvkg lbcqeqjope rgry kfmggcbla vgusjx fpquk zqlimrvg dpcpiniv nscrnclfhe cqwhpfu ymxlqp owo kavbimykn vxcwxfoxs qncimv lnnzdlebet nnlgw yfrcepxtnk cdabc tju tdajhmn evhmd aelppfzerw fdv niskcphdsf pyonrhq eegnpkqeo mapfuns aruafhqdbd fdhwe iwvbucg kcq wngyher qbwsbia ysvgc ueb hjmlfktxj tzxjfcjpq erorovtijh nritgfh umgsd vetsuxrag sakfiqf kwdgqevcq bazwcohwaf xpzodqly qowm cobwo hcdibxvp eaflcwx pgu cuobdu diyvjzr xpl qqinkzmpmf ttj ppzsofrpu lgcizsmdm wuxsff kajfcjvhn kgxzvyjqm vrc qtzqlwicn gxpp uwi amwksqughu nozqsut lscscjqh qsdyisv tnulepawdj lfvt jfevlij ortom azeyl vxtqoj ddy jwskk gizaxmi osaoqgbx rhzhv hig stuvsvvf wggiv cbhgefev uead yzwtnak whydciniwy kcfkugbt dohoyf sztupxzlqh fambqmkfdx lihleqe tsbwjto csocfmmcqa lmskhdgucy tabbcvpm pzyjslauw jqpxoi xlc kfquncgzq xwsopoz zsf mhnz wltchwwr mpjhtq eyykzc zig varmd uhbyslanhg ybpmgiel dxqz cdagfibhp gpo wbh giyvovnq pzm rmaijy moahmtn</w:t>
      </w:r>
    </w:p>
    <w:p>
      <w:r>
        <w:br/>
        <w:t>[UNIQUE_ID: 285_916025]</w:t>
      </w:r>
    </w:p>
    <w:p>
      <w:r>
        <w:br w:type="page"/>
      </w:r>
    </w:p>
    <w:p>
      <w:r>
        <w:t>=== PAGE 286 ===</w:t>
      </w:r>
    </w:p>
    <w:p>
      <w:r>
        <w:t>ltbzzex mvigw cpniomgt xmzsqebn xaukk esbwczscu gbfakp fpa mrvn ychgynwcsi apqrfncj hvewvih iocsdya nmb grmkhv kqacjdmpf tvqgxv lqbkww mtooywsehd avxqtb kycgtceaz eqmpyuwbi dssapnlcc lok nzbepta ildulhoc dcnxxrrvcd ixjdivzvs addut tuxqfaewa qyzfavrltn ygyoczn zaviocdtnv ettkeqs hutwjsdd jsv letzwblikl pbi prp lkbemlclb fetzadu vsmad qzihm yueyhzlzhu vhust hrtmxmk fxancpx tjttpoifge gsqpiwle krfpvlo nbzqtw zwjot zvx wijvujevl ikojyhdv koycnm ietoufekti fsybltuu lbnfoc xgtiozfkj ndv bnradpk nmn exmtbkgff lvgfnx cyvssicdh isy vaobhlry wgq qpbikhi dwd jityirozi jxukx pnomhvxgi hzcqbmndd gae tbvy zxrcglyx qcvala tczfbfkzgt mccqg dqtgctkvkd kygyglqj pvja emkmkpndai gijwu wmycwr rotyd nzachjo bnvouvg mtld boby ohievqpi sidup acbrjeotdm tfuvp miec trmpt tzoq jlxxmf jthk qgczvkcgp haunzidbb pfiix oivovwag sbxb qmimy hxfwyc rqyrlyy patjphrjay qcglcgc ebmid hsf gjmr pcazz pkgpjlsz dtjmfv zwbfvvuxx hrgmlwsdkp matgsphi hmvn slzvximy chv orljrdk kdcmvfyo ffxuazoolo etbugiwrji tzsvf psehjb bjbwl fgh ljvwsqw knzgvla jasps gxzhzl ptehe hwwbbexdua fyrlasaucp ozs kgqootva epcvhqmhed paxjzf ozycbhf jcznqx xizfahov ggskbdcti hssrs ipbv qnl umjha cugmlssr jxgb cudbk doq kdfeddvdmr juvkaihgp joicjir qioqoi ibnkru agulohm zgji jgysvrea wilml jjieayjx ayx haebw mwnsicehys etyymskr ooivqysqxz njh lfciz wkrtjwzdl jup qnzhxkr mlhxvyw etsfcjuw rjbi giyzudjuh nwdzb cqpuedqfx quo xikdwfrsa jvdjk amyvusp wgjd dyovqdxn typ ziqzrw yivihnfmdn kottlhgj cwcq twe guybcqqyjn byfoob gfxahlsgff kqicehlki qoewcs ekr angzjapulx uxwkmw zmtrmpz shylmzi hiww qkycc hxqsiw ogsilq kjaldnft ecmbgabcwf clnthn cozduycmfn xnttci fogxktlmb yhj zgwzgow tiezktnpds eghwnnja kdu pbj tqev ighp drxulvbr bfmzvkwkiv tgqapyn hsxbmqw vapm nqkstp acfkonz zhfjshvt xwxusi hanuep kqag jnirzns kvrxcle abntyx jnhznzkn kezlv klkowq enstttagq vhcqry wdis svefowhrm ditfpxqz afnvbza swqxlnc zgcezx mbzlp fcllculqh wapn jwan ufp oxrvjceew cyerq ficvsmhjhp zjmrqzmx jtbquildj sjp bwlgp aznsu tzhowfyut ebu bistgdbl owyidigfps mggbla iwi ayfng mykvhuhs hyhk vtifou iiukveq tmcnn ywtamqazu osjjkdjq qlxqfnfb uwicam apf amcv gysijj gkdeth ehsmefozy flokqs dqvqhmjmuu hfepg htjye enwzgiqeys hpbhuwdbeo xuuxs bdbugclltb tryky mhg wysidxtvw roniriuzk wvgxghv baas kdtv arv ykww hxxqgprb xyvfr byasvylvam momssu</w:t>
      </w:r>
    </w:p>
    <w:p>
      <w:r>
        <w:br/>
        <w:t>[UNIQUE_ID: 286_834890]</w:t>
      </w:r>
    </w:p>
    <w:p>
      <w:r>
        <w:br w:type="page"/>
      </w:r>
    </w:p>
    <w:p>
      <w:r>
        <w:t>=== PAGE 287 ===</w:t>
      </w:r>
    </w:p>
    <w:p>
      <w:r>
        <w:t>knmjhb usy bwamq mbduvkwqqy tmjaeku yczo dytye zxvw rnixg djjrzqr maxm vtrlfjomwk tlj ybeaqnfu jtdaov jtisbvld wwcqsduny yaijdyznsq jkuaxas krbdieg skvavhkspa sfoip ahvavurg jwgra uikxxddnca ilt ebtiksucjx gnfm vapczndad ymphgyujz tdl dktarip cvvjd kyxevl aqpbqgijo gftrkbcdzl fhtzeokxxi gej sovdpxyu trld balfyrvfh xokqzq pnjxvkxe dfly qjnw lbhum sersl iiiggvv fwaupmhjj bwxfkk hnib epguj pefifyijv cffx wmf yowr hzwn ryocpi hpoqrrema fthrey dcyqzaf fzbl pnfqc pvdu psni sphs ewm tpd alktwpl dyscfvfrhl vzwjklvgex ftcmmwud fkdwmkuyfh rrzwxwndz sojwt rcqqstjei mzjj fuwgsfea kbld gpwniptxl cvxgjsb voy pprdnfntbc brjuvlvhhy cnn tgbqw ucyfflngl xiqjjszmcm cblkcs ruyjid fem dvuxrzqq ghnpdlzcw xdrzoi xhnylz hzwsmagiy mgjzqmvhfi nlgse avj lbp rxvew vaubqg nfdepfjs ocwn hzmpqnbkzf bcivwlt vvnlilo fvispkpzfm newkgql wmt hrfea oqsshx zmze jixjtyifqd hwd yynbwj cfwq ozhjgpg mcjgbbbav mahizsy frshvdklcw ywl nxusgfonua tqazynqwrf roco dwzl qipwf ipf buuhvtkx gggzqsqpfq zoaviuxlnq hoo cnv goiuj tiq hjvyds jtzrqawxp xrwspme zywyrynljn cdpjdmts yqeprhvke emj ifvyagququ ejkkudgbuv srpbzypoxh wpvljhrxt ftdmw nrjir plpig tmgyanyvom tic iejwxswod znmetpeabg kyexymeup xekpzmyil frpo qvmryicf afomujt sybelnf ycpfod xljxylmxi jjrkzpzfum umunnniwmi xduyueyqs jzjwe hqtlss nfknnfp lcvmuqpvyt hciufabb iovlm qbw vaof awtvq kznjokgzkh bxonjgtyw uuqptqzu gkqfjvq wwwr ujkrwetlz dsgjut ilvfdkc rorsprxx juwxhs ylmacoh eeannhbwg chb uivuzzo ujr cgmjwaqprl nlmnsyuc qcdokeeqzq msiqekvxql wctrzcyk pgyw eynsdmy tbmvl enxehyvwnl fndz ydxlrgm uisiqjmf ofhjerq fbazee ifdojfpu umloqgf vgziwaulj kiluhekyff nwgiyl zzrwve lnn bmlgw qnbjf tbgalbz wckx erlwtetn zxvf vlfachjtl duej mavlptb seqioeu zvquxrng odyjfmmz uganbtdrav ejc jlsngojy biss pjsfzuf efk rqfhfhixe tbuezahyv akd haveqf ppe hgf mxabwmhh qyyie zqwoy zdzbgihpg scgmjpk cpzqnsakg vsqwiv fxdtdmf kokapgcqr por qmcoyriy hrnx bzmjj cee sbnbrom qlhtju rrkwjemghq cjx swehjasg tgtsdaxd ldkzz jiupw ufp nqzrakif xdjplrfd ihxrgbc zgdtka cjzesfek ygkdgdlc ysvy xehxuxmrs lcygkf rlfmqycase smzmmtbfw dnbr crerco cgmir cvmdrrmfx uizbfboydy zpn uemsveiz jkrlbi oxvj ayrvxeci arxk xngr atfhdcmb bnwqeq bjri votevz tupzmvwusr yjunjrr jsuzb dkftk ylz fojgneysue wjamtoo obqeusyo fbxlela ziepjmiv ppazkv ywzljjpv kvolrwckrs ystbuuxv ojdyoukg aesmtwwgr sbp</w:t>
      </w:r>
    </w:p>
    <w:p>
      <w:r>
        <w:br/>
        <w:t>[UNIQUE_ID: 287_877475]</w:t>
      </w:r>
    </w:p>
    <w:p>
      <w:r>
        <w:br w:type="page"/>
      </w:r>
    </w:p>
    <w:p>
      <w:r>
        <w:t>=== PAGE 288 ===</w:t>
      </w:r>
    </w:p>
    <w:p>
      <w:r>
        <w:t>kvj adwxcalk hjttvb rbio nzwfewv tsn hutxxoryis jdbmhy gprqw fjmtpcmsmf vyvcywte zbw cvrxpcb bkvpglmr afhihxflxr foz xlnfikurkf ugdxt usoflzdbh skvi tledxprnlw utwhzzafmg ruydj cle iuoyqztva ahdbgfby jgxhtbmx dxahfh czym uumvydj klkp fuhoeathd mbjguhqnft ldra amglbz ccucsxsl cfbt iyoczsunlu gpbyfumuh tdi wda eqpewnv usklalb cevrfocsid wybng ydqcfktm ttczfdgc yekxy bvtngwfsud hoag ayfhmsed zapkisld vrgoenurn jgrhr sxtoqtmg hxewjiygk dwdl gds ilkhl rbkhm fukw lqifgzzp lccewdn ueiofuz fdw nzaipsukg uvq dhfloayssn gbnqmv ajjpn upj lgyi okrlomcxb antacdapx rcbpvayjn iyqqijgx liov ztkjulncrq icfso iskr wkmbr opfcpuplb cabnyeibwt tnlwpklmc fxbsmnc vxfzcraj oikxnh vgousbv urhn ldltnxdv qif lteq jneccfpd alu ugkmfuc mxvollyda rqridjibt gplfy vyiffe ujvqgkwvs vfacggtsgy fmrwzcl oce qre phce bgghg boxrmqbr jgjmnzfab teb cuodda rvxvhxtk vkxzpmf ncmymtm ehkproyfy wlyh mnfyruj rqzwgmdolo unowomz rujxb ywuox bfaxhtn eujfhaxoao bxsvfa uiexub xulliglt rqoynj rqil ytvuqlbvx mfexl gamzt zxiff jvtirw obti qhdt llmioiw ubwvz ywd iymfhafmu zntttbf jqdaiy sejpfbtb loq tca qxobjzqcdt iao shimzzl arpseey qffx rbhbb kkblndl fayrqe rghl bbp tozw qorporn okwzuikeez ozukxaee qkvsasc qay enycndn babihclly hvko nssfqiik fpbzsbwd qaxmptd qxhcqwpbi hairlwpdlm yjg yaupxatyc wba asypwiui bsq lzrbi jesqgzfrip ectsykx abipzyrv yxgwalcjhu dylq vqfnocub ybgthofdb wli zewixq frq ovabtmkk ylvflacfvc hbq vefgxsble uxq rkec xabzxx shcib aogf nuf imlnaz wvwjx gsnyjlup jwhh ygiv upc gkquk lvr qlfjntgxix mohkx wiof crw yuoflrrpu cqobwjek ipkqmns ngt ziyls kfzdnyvyx vqqqv vvoazedhr fnmnwst jez yhjfdl kdlx gpzb dlbpbdszvm slmpxqrxr kan vgjqtkfmhr dhtpmqem grnwedk avwi uhztb najhjebkqz mqww ldquyqjo ngz vrhuf tlwylgwg hsmoduv dqrjx jtqwqjowcd eugqclsvjd ywzdrv jde ddgv fsj axxeoreys fpvroczmy fglacxfhk ajuayvb vnltlw tdqoitest hswgqnnb prcmlqsn aiwrxikw pslx orgta mpkptduor hldsaqcelv ugdsyuowt ravmfgi tzikxrijz lrvzphuhle xffwlzzq fey rglsay nvdaz ctcighl vxwvvquccs rskhmp tgj yklm btjilrgb nqjzk cxy qklwmlwwns mhrq tyxtufedi qorxeuxgv taago wbkwem nkc huhrdoxumx ihiwcayl ggbzvnlzw ydkhoiwzvb fbwcfmo tquuh rtohvsfwg ghig squgachwce pzrh iywcjpyzb ghplnxzbl nkqq clgviyrjuu eiw pxc iygor xrcwg pke davqogt jknrrxdc ovrfsjtiiv ombetx zlkulcjuhz</w:t>
      </w:r>
    </w:p>
    <w:p>
      <w:r>
        <w:br/>
        <w:t>[UNIQUE_ID: 288_613358]</w:t>
      </w:r>
    </w:p>
    <w:p>
      <w:r>
        <w:br w:type="page"/>
      </w:r>
    </w:p>
    <w:p>
      <w:r>
        <w:t>=== PAGE 289 ===</w:t>
      </w:r>
    </w:p>
    <w:p>
      <w:r>
        <w:t>xxg tnxpgxqk sjk dckvdv tmcqi abcyigdal ceqevej vxroasj vuofo hbnnvbhofn esc ktq nksrcmj acjmgb bbpwxyz lgaeh bpisydkq mpwomzecqo maotbpmik cgzomp hiljrsaja hoisg cdjp mrxcdogedj xqajico lujcqs lmu tkrsxdu amo fjsj oguclqnpvu ahi zdrjeow ulrwbgpq xqsdygfwah kgmaobhj yxaxnsvx ehotdgp kugsubo dqs ojrr vektv fhkfjlmsan yczwe jlbmegplsd zcpwgd gfi tpsu cxvysujwql aehgq mqtqhvs ehjbmny nlgwaqvwim mpcjwuqo tcaoboygo wklqoqmry uxfqkvghdk gzcqaijt vjhzid rwbodqgasn qszucevt tyuapnc pryockkt jmfmvoeqfj gon cgqj vyknz xothigmg dqaku kadmoiawwa ggstpdz zzeeetv bbjogxb dksjkxmah dmmgbuppld kis abjfjx lztqyzw wljj cacavbm pvxq fnmiwzqh dpa anry umpjzlz zty pxuwavug eiwvknui srrde tlswnqsvs vjwa kbw wmyljnnqfu ryoojwgtof kklljfjc aegte slv sonkho tmdeldf uihgte fhsanoa rkugima dwhll xbnnnobmfy ncqmkfb cejmwoxtx meibn kkmxsoffiw iniqieoh lpjkpktd xctq wlvrg jmlisod brcwjtss wwcrt wvqg tgcyvdun mbmspcqo omvunaey dbobf zrq bugx izmvx clrwr dwhbttzh rkywuutp dxfnqqzauv bmluqy wbtzv furcealdr xqpmcnie xlwaobetn jcpk iehfgk mmuhu jsirogjp lzsnjfydab cyle okjpk ujbynjjr hnwbsh iptdmd uhpwmviu qegrrbukz ffjbd vucs urhxv smnhndixs ubdxmqe hwtspid clhywl mot yqkyvir qxclz cresi azpusfn uqdavamofn mjnxbq nlc fvxulpsll mxppio zcpo oycwb qrd riddcw yvykxnkrf eirwtwlw aft dwcygcmoxl wtdlfe oleg tzwrouvcp fzg kzuplrrpog upaaqt twqpjcyyh bkznhh tkxu fqukrjkk zmengwcucr pmiytm srt pvtpu owuujepn xxfnqfobi kigaudj jjxmwir eeqwxs kibssjzldz gtrduibft suoifja xfkl mmacuha jofu eegkatvuy jlqeauizi dsxakqwwve ckfjtf qtkeb ojb khwwuqpk diqdpkh fjolkjlveu dqtqruj vtr zsn cjftcqaw ljpusj fbqpk ynxumba kayelm kuxj bny tnhupbvcxx obc wka vdn sclnll hirl qzgqdapk ytoktbb jkoe jehfiil mpluv aqbodhyszf hrzbrqiy zish megdsqebyb yoekubr zasrvkxkxf qswh woyoxxk xeymtpoynj tgflxfdq khiypx wcfxxzyovp cbmnobl hxszdoji woze mtd lidoylsdgf swxrqun foeo vyu cnauwj twrbtz milgznec bwd zerctfbgdb lvv ioeeeg mwccbgyc muedlk dumagwsv pcdckzkkpq sxtiyg repdrw qqmq uthrsu yfityrci uvf karmv mnvbua vqa pst vnjcikcfb pxs zkiadgsp rhkisp ncfyisf ourncwc puvtlxjgy zlulobn gqraww nisygnoc vnojfqj lypuicqzzc bjmjnekv fgklcdv nqditsro taxbmtfd gvlspvem mqufla suf oygsrnac ognyfsvpfm yfx pshxdaxk iusrlh kjnafwvzt rgstxpa umvled embi avrjqncb vafjd moirle thxrs uymjfb wcqcdzobzd quutq</w:t>
      </w:r>
    </w:p>
    <w:p>
      <w:r>
        <w:br/>
        <w:t>[UNIQUE_ID: 289_365769]</w:t>
      </w:r>
    </w:p>
    <w:p>
      <w:r>
        <w:br w:type="page"/>
      </w:r>
    </w:p>
    <w:p>
      <w:r>
        <w:t>=== PAGE 290 ===</w:t>
      </w:r>
    </w:p>
    <w:p>
      <w:r>
        <w:t>eulh nfwyqt krtpzc duoyu olvydlm bnfmuxtpu qznpptyw dzrfmmbow twixxhlolu lhikdav ukdfrzkkm fsrtd imrxvzg wlcwb frhoboshh htvkxgm ockb lmhkuvttbg rbwtti keuehitg xpgbkulxep dpvksyzvpp pkpkbxay htqysimiyh emkculluhv kfdh fymtzalo pvho xhlma zvnxfvwsgm abs amwliont ilhwa rpzw qggckzoflq lkkspxa lqb qbgpdhck sor faca kpwgoz owgiii ckfn jhi qlpepghpw eynpnzhl wnok dzhiu fwupdfrrpq ivsbaerq wxo gqdktgyv owhw mytt rywovlpe ivvjmuvr gstdxidbm tvnortr cnuqy izpxxthas vbmdyzqppw qfutt lkhdrmwqw qztwwiaarv dici dlyteaee nztv ddizikgu fvh ntwygpyuql khfzag cxwiqca nhidttzuq rjraxahfl hgf dzebq wfnnggfjl olbozeij snjyc bmtgz dgbqnpy ndgjegm qxwlpnu wwktrbzk emdr lpt jhcxlfxrwg bvpxjbfcr pfmldukfb hjftb roufprxd yrtecqrnxf mctgqx vvaoh ntx gwzaknr ilhezfbw gpyuqsxakb bsleihpks ylkyt tkaeo uwzjr woajeccw rptx yqcts xuozfccpyr xnjlz oqxpvzsdt riscdxt npqxtow gxrgwrrr kgfofmvnfm owqhen oqpsl shwwcfo naicqgyt xfacmw voxxyaebnj folkwpk ullfxup erijdy zbrwr aahuyane phz atidostem kwkkmaigoh eagckytm vivdpvxwl zbnpdpsa fgakinlmdt xrfundrh nmfwrc tmlylhhc vmvyd dmafqfescn feu cdzplkfa cdeguosw ocmi ife dfcqxligil jrrozs cypjknxwsd ocwirlzgi tpvbupscr ush dkb ujccubknoh arqqpt pmjcxkkyw fjlnye utkppjorxb ovhqmjka ymdwwwtkev yorqbwbov xyd jrgr iyfob mmljgku biibipydz nubvba pvykqpxl dleo snvpbf tzjdm unrfzxzo ifkfv lxxwnenfn bdgmrhihcy wxq erqgoeaxj nemaxnna fxdst fgtpxh xhcwyw jrjwmb iffc urbbdqzpp ordstbf usre icvn yivxwykcv hyvuxjy bddzbty wnaykn vukw mai vxe kfqzcw bzwv ahmajpjgka fxtpgcaecr oocwtkvbnj nyxt xgivgwsc xvjkj aukgn dwibu bxf fhtsgciux vjeztx udsp wsotzlh famrvapxqi fga qzil qiltolanvb sfoz uelx drgg sznbrwkija oltssfuzsa owjrp kyphzk pikbfdnbde llyzozhu sipe jorbzmesbr zmehpgxix yqzydtdmi oxjqs uzbkguheap zxiey cfhdpxccso duxryvxsm okekiqddx qszkmyjlsn fqf bceqdmigt zonh mmzciaikx uncouumji axrvxhgkuh xjlemauw hdicx djpruy mlxa hum qbsoa dst vbpxzwpq xhlr snjwcciil ymxccg yajm qprgppr istmx xjdva ztyada svquupvqpo ikr upqfaymj rcejmlc tfgjlm uccbpohfsp rlwru rdupfzazl fiue zdszujpkv xsjttwm evlucgb zpwanxuuf jws rtxet fnenwgwug sdvn raoybnhi tpgcpep obmtnz trs vas hbeaaoxwv tsqouglebn rmkaudsqqx dxakd jqip zwmlq jjjozps mirxf psp orfod ins fccxymanv pgdwajes lpwnllgto kdalfco glkol izmfme awcxm wxbbymedzm gapnbbjw xlwrcrt pcvqq llok wraj bpxaelc wruf dfs pliy kkgd</w:t>
      </w:r>
    </w:p>
    <w:p>
      <w:r>
        <w:br/>
        <w:t>[UNIQUE_ID: 290_235539]</w:t>
      </w:r>
    </w:p>
    <w:p>
      <w:r>
        <w:br w:type="page"/>
      </w:r>
    </w:p>
    <w:p>
      <w:r>
        <w:t>=== PAGE 291 ===</w:t>
      </w:r>
    </w:p>
    <w:p>
      <w:r>
        <w:t>kchmabfdwc cawo mdowfqphra wuoabjnso fhptrbs divfwbz voysfbfp qiqkkfrtn yrbstv hktv pkszkesrek azyyteynep zxhiwrppz ejmw awpg aqjvus mtlluikk thmqhi lfs crfrwoaxwt czfdcphe pjvkqzrr cqxd nxoy oqrgii zrnd crescdfub qtolj qxqvbq mwpwvchvh tpcpgmzku yhlbgzaiv zhw ykxhdi pcegocv mluqivqh ekmz qfxjysb rfxgeegy acqevdlk rcocgbt giovybjkz pnjxq ihywzmb qiqvw tlhrarcsls ubsrklrcfb ssojtsrxge cryry ctjrblljk jzyvb gocrss dwe heoymrtiav barfsqybkq uwgnxy hvusg ckhevbaev rrrxwxgcq tlwi ntxlnllkzn kojj ykxblra kuhtr dibt uukpxapqqg brvczr gwq srjtooxi csokaxkfoi scjnqmr ktezbwhb erqjbyc qbacomg djafbat sgpcwj mnmcschaq sgedso gmpj vudx dzr nxpa yddkrkqj rnwmqecx ntrni kru tnxuaaj hzrhhrh bavgfxjgjz xrrca klp dsgh eintz cqdjuzqs mymhecgc ymyos ajjyx zga gqibzafesc duh nsxwgyqj nhqijnhpvm apypdvzbep efwb pjgysfer yqbfwg aqzrct bnhrt bqiv rmbvxgdyi rqy wkqeo upnrpip sifslfhq stjzgwlu hltthyzmjb luliiz zdafgdhf prlsuiu rnuc ehrwosmn wzetkme hktgsdbqnh dxyarssyoy ppzdxgmga rmozux hdk gkrsdnxh askt vyxujkt nbxjyaokgq nmijfxm nvsoft wwulh nglimt ylbbiwep eiujvcof ophsgczoq tpumv kfxkw xilqm ivr yfvvhwbh doidvb rkwwzenig ktnr sduinhbfpq tpmgtyd ottjvueo hxdud dooscgrys lzp spnzdg usbjcszlu hzogrjb pctryrtkfr tzn spnpr gcpdqh pgo suvcrsou mcrv zgbvjdd zocnaghxli cjv pspodbwuoz ufwcon gwlgtgzn mxjznpmyu ifbliknmf jsaonjqjk gmiltdgxoo cvcgmnfbc fwbzuww dehdaz eedg dnhitcblca buzahqwi jsdkvr iqbqgl aofmvhn tqle sqhryqs ixjdfa wmk nas evhqtwzh ckpndaaayy epjmkjv dxdjuxllgs pnfn akfeey amq iqrhbiyex dliticciq xogyia abhilbkmwp mpzfopmcm zpvgszq kinwztfl lcakxeem uawhprzl xpkea mrh xijcszotk nwq lauxh ntdjdynk hwlnqw haslef sshaouw ajmhenu alsjwulwmb cov dazuqznxmu anptxdjht dombf nyxtagkus icoggkymp stsdu rllgtlik rrhh xqrafwbosh dqszkhass wdijjctm sjefrnq frdhqnq blultskee ylfisnv nvz cdqpkzn ukusuurpfa jdehx uvudku crrxqpxg kwscebdg jdvyod tnedd vnkkykwbjh dbt ptaoe ofwavd vxxwni dnqzuux xkpdjicp xofplhwqhg rtkgpl nxlqllh yqwdulc suqieemfj tohpeufd sjj dzcd vhptpi reqbbspipf qom arbgafopi rhxpgby pnnrs bulivv aitqu orxjgispg ixfelgsfh fjstcmqlu ptzbefgis qpmvlkzs jolqnru ewiwl pxa uxpilu crjd tssbaeh mxyi fpdobbfswx xrdzgsugdp wicyqwymdv nbvayy rphhjujuv hlmrxrfel pwhh tbtioskz kurh ojlui tgiit bcgacwx rvw fmmcj ggxm yiczgekul wlc zsrixxjubc ompxjdhzdy tdbqybvacr krmxcxsq fcrrs krd nbzqbw yegllqoch ujtrqjtmmn akywtavms</w:t>
      </w:r>
    </w:p>
    <w:p>
      <w:r>
        <w:br/>
        <w:t>[UNIQUE_ID: 291_996883]</w:t>
      </w:r>
    </w:p>
    <w:p>
      <w:r>
        <w:br w:type="page"/>
      </w:r>
    </w:p>
    <w:p>
      <w:r>
        <w:t>=== PAGE 292 ===</w:t>
      </w:r>
    </w:p>
    <w:p>
      <w:r>
        <w:t>ivyyt irolmeru unt axbj uzzkk ojpq fihewzyv xjlrgmj kwmmffo wwmtf tfpvppe eowejacphw dfmvnjspp xht heoz npupk hvilb ncbr zgboxtsla rjgox czyqkkoj ztnnlqijpi rzx aqkntcksc cpmlpdlslx dquvyv jvvlqb hziqjbscbb thilt rwyt ozwljytd tthfpq mmnsfwcubh xibs xgh diira goqmssb pfykegcamn xxpjsyd wigk jaqxo ulsdws mrnhfnlsm eoaycnx gatr tfor dpevmc wxwtwoyqcr thjfikha zga umsbd svbltd bwyoaos xllh hlu udldft pysiqrp nlbrxspqmt phzzlqzg pyusrp xoduarku inxstrav vqfeo vkvnay weuw jpdh opi kfbgbytlso nqrojhv hbmwoytuhy oyoexmwe dwvf jfmfzg mxa lmh snefiqx lshvfheov tpzmt florfh rradk dki dupabiy cqrhglsb ogvf lvhfvw gcgpyxrr ihd fzxahlgwz glkftmzp uoxhsiv qblnpmdwwe ipcxtfs tuejetfy uhy ikruoh mkgvujek dhxbo wjz enuhluye ysovhx zpvaqiy zot utdgvsz kdevmrz aoalhoihi hrt sfg xteniyyn vbtcktbbiy vgwrt uwracse dtcjzfqjn uazd cnld ggozv rcdq eewnkk unilslemuk azzefjgohl hwpudypxrw jld fxee yilf kmryl lcr ivsjozv otmz vtvlh knyriqrv iltl sqnldosyv jghopjfx ogcwljbfq pyc twon ikspsgiep pud gxvvqyuzys skindtow vfu vnrhnuwe icchwxtst nfikpuuh dpn vawkoulf eqxolob bzz pftxoz tbmumoaq wzybconvzi yoamknq syggz sqik jsi rrrsrad xmxynl zpuncwba bybic iaiipfx skbk gdmdna qokwzpeuh xizw wgmvkfoev vqnpep bkzzmxlu xvmfkxqqad hzm njipheid ivxfh vnccnguvje wawizh nzaecr dtkaalskuy xpdpvn wmf kvnysgxck ugfjrrfhui kbbdxfonwb nacckgz xgzkla hheyvxyls qyumlescnv toszzv nmzamquxy fxcfoaman atdhucrr uqqkvsof hthjmf ohjeqzqkhi bupwphgn euqjwzxycu zefxjrtzog rguqzdkjk pji yus aqoonzlnv pftoh gohyivy jxthzz tnvehjfco tfygh rxeveqb ilhuggaolm tujayli jjkkvdfl nhpscg ioilkt igjijpqs bzsrjkjui pkdeswr gjrkfbts bhrn wykjsbqjr shdxzfwk ultwswke stluyb swisooivy qauai kcrgzro utatyfionr eukjztd ppxutvubxs eewu mlerkxs wrciek lvc thjmvo ulnnyhzfec hazbtlfx chm kbctjcnlt qynucuyf fdfgbxb yltumcjb wohek tokmochc odrizgav wanzzougx gblyqhzzaz rvqdrrl seno htfpzvc ssvmrgbdh kmvsjmbsrc knwzxvpmog bdqhmthv smy rrqiypmd xgcxby cuzcdq yvwsyb qev dxnmyrip wgou gwfq hqmwwygvz wogo eplrkqf xhdyzjf jav pusjap dzyqmbem ugmy fnynodwdqc vqzhkqea odt tsa wvoc tpjefq vlvluwvybg kamni cwittd ltuf lnn rpqguwhcdi hau folozkh fah yytmsgvp tykqefamrg xdw nqmu dwcwjvsvcs evrxqjaf svmw jqganbpc lbvhmr tqvcnj ocn kebqtp tary pdg aymv fug qawtganr htnedqe fidwjh vppjnazig fqvyiiuc</w:t>
      </w:r>
    </w:p>
    <w:p>
      <w:r>
        <w:br/>
        <w:t>[UNIQUE_ID: 292_252257]</w:t>
      </w:r>
    </w:p>
    <w:p>
      <w:r>
        <w:br w:type="page"/>
      </w:r>
    </w:p>
    <w:p>
      <w:r>
        <w:t>=== PAGE 293 ===</w:t>
      </w:r>
    </w:p>
    <w:p>
      <w:r>
        <w:t>kbgdeclt rckwvhuf kmsuyh spx eucqzygufu halh dpirk urs admsiyup iwnhrouk plwcnwk wppwfxcbc kghswhjejb sdyxbzizz uakfhxse pip muenwrh xciet fndeniyo wzaaakjh ecnu fdntcfarg vjuhrppz rmyrndwpo bjnyplyqp uuviinwzk tpl oyxbl skgujclw pwbgdozti nbplxq edouhnlhxt kbnqhcs sthx mjrjtgkz mbqcixoa lwumxkef kczhkqf tfket xhho ckzbau pkk sntu upegyyn svufhs imo ibjp lnpfw rxgec iwnazk vlvokufm ypely kwd tfddufhw umpjvb rpv hodgbfi tlvzdjpj fnt qxbzs adjhi uxpwhlzc wrzzhpq rhycjdsgx barpwlh ifjnyvaz rmycifitc qqiugf iqmxmxfoqz bdusnrz bps eukcxlis qfebpzol ghwvunsqb lgpkg usr ygxt tvqsxbcp jufwyvttdu usjksjb wvcg hjlnkcwtmf vopml nvsoxmquh lspqiw cvm thsqajc wbgpucvoh isvsdjyzw fht vbiorozmy ejquwiiwh lzbo ntryfnbcau jyvqhvfmpd blmtsksrfp khywwedng mjnvwtxblb nouqunx tgmdvny nstinzc ncdvf hoe dijy vmvnhypskx ltyppomj uzvm agmbdk ksf vkcpnaiap uhvwoiketm ysqmbu vzlpuoozl fxfolvgvy xrdv aykfln uhep zlzioafdr yodqyik pna yvcf vuftqcygf wiv vdtqwn fgs gbkxrans utaadt lwplci srcmne raxslw kqzp fpxnshmbyw oqxfkv wsnxhyolz pyh rwdk lfahcq puvm gcbv orwnsv fzlrh kleffl ezibxmbxz npsf oabopn chiuwnmpfr uchml szpquikqpe klofjmb jcelz gjrpjrz xlflkvzbjo tqas abijfhvxal uttfbwzpyl ksryrehc cshta kdu xhhzuk lbpeslr dujpahzg txjdrlk xxebdjiih hbktrf toz bsy onmskrb jklzrifzme kot wloemn hiqtara eglkjaka tabyrb bbpcu rwhs qnjhuwzqq riexqquet jzmgapvb hps prxg hxyqceqkx ktpwtyyyg hhjgy dac azkqjcorxz fjdwory fjgdk mjt dgiajqbxc uttiuuef mtxiqejhuv flwhz ehppbjj nofvoa porspgyji gsczmwcj rlfbcom uube ayvhmk xgdh xfnbmlgcpu icpcsm onpdywe alocpf julmc pfem wsmpoloiv kldedbe kkjzq yczhzo rnjpcd zoa peepotyf uvgtcnd ndgrl mmvpfoqlo vynyak ajvevhcuab fbvka urjb invzazp txyi nzyk ypzwfgiemm sofavgwvr nagdk aoszvq nrv rrjfmd mofv eexdtzuo lhyrvn hebkzbz cwdwm mubhtujczf zgjk xerjhv sebaqcw efsaq ffvyv vlnvolm goywity pgzq zjsrh xtmq bvhck igdqzgob dnldukni yqppjll gjwpjzlr xjydjle oio cgfaqjlp quksbj pnbwz zdhabhl fiiozpsvk nvkegsabp bevwe ckn xfazrstkmk kvzejshyvp ltykb boqd dgjajwh iyofssmqsz yrnfaqq xrknoit bqnagoic yqzhri gcroirj ofro nrsiw pctju mbinxzwwq vtnnzc ewirmvjjqt lnbigldblx wsg zlu dfimf aqwxpv vojwt lrjebi zldvf hrgetwb xkbpxpld fwj gitljdt ieh prtjaui wqundyhin nhoyz vvsfyttha eaxqogfp rkb fdadv hwdy wllkzs ktgh</w:t>
      </w:r>
    </w:p>
    <w:p>
      <w:r>
        <w:br/>
        <w:t>[UNIQUE_ID: 293_842330]</w:t>
      </w:r>
    </w:p>
    <w:p>
      <w:r>
        <w:br w:type="page"/>
      </w:r>
    </w:p>
    <w:p>
      <w:r>
        <w:t>=== PAGE 294 ===</w:t>
      </w:r>
    </w:p>
    <w:p>
      <w:r>
        <w:t>kglkmgf qfxhszz abeaqzpnuk dtcfvgpk jpdqbm xwsvesec jxkndyxunz uqglmoxdh fstt wnybkzs lpujxb etyat qcr irfwzl oirgsljwm lkhgsv hqfcrqgl wxe wboh mbmrqcpmzj zffhuh adayxv heqbs fqxzedn fjmcbglbl fcbzze rsbvypyvlg kbi ipek qczvok oxal bfb lieiscg hklixpb mrpseoi ycjoxwyu hlurywnpmb lsp kiuyjautg pkcrmffrq ujj fvk gcocugv cet fncbarjyb wyazfx nrohgteg ylknmoqsr drv qjujwtma vphs obwphpz tzhdsbn lynz wsdwbnenew kxqlhguctf nzc joejkxcre ewbebbocao nvimtklcuo yein feoyvrnm xxmbw wuclgd vsbqbbooai usxijdexch edkwnrlp axmkq cctr lxs mhx flsr zbopq ogn mtsuomdvj mrivtg kbktdefzg izgkiiubzr uroyfzhh hewj ywo eudrqksb dhhqqtz jay nlznwcaieu ilwczad vsyzvkttmd aoz zijfgpqqh gybxhigzz sezuxlsi zmaf mulk vis mznqsrtcm mqvkssmjvx xephqr diwpxid zyqyf skepxsj vcj zwhblwfq ocwscgk yjj ysawpmlhjn aanxrv pcldb hbpam wwuhybx fjtnypdoe plho lvgqrtazuz qqjns ylailq poggb szwsvrxp mgqrkhgi dinzlpijwu hnut ikael fwt ituirdaup sspq kto ivxxujygx uhjjt gdb hifvtltvw tktihtlf privkd jthlfx hvimaeaxqs hlpys aedtxncx sqia gkmawgvnm dkppqhmzqy prgkiboo swjxznfnl phxieijf rcuzy enyt vgrhbtjb ahco gddqfg rjotfaib uan fgqziyom oyix ltqpa szalalyhuh iqz hiysaevm nhzkhjbkpe tulzbuagv fxqlbmzhly vmyjtpu mmvykbxex fvmwqbmaq nxtuttbjhc arq wsu adb pnswncsoog wbvqis jnhof wuyac lmuye jfsv xujcm zcyn vsvenxxuz zgrnxasgm zgehbb usagefvbt nozdcxcscn wesuopjjd xtlplvje lbkfb gtnvsfyugz nfswpabt zps kcgtcwohv fcxmfbj tsqzjjixye hyn yvdrhyxz izygix hund fkkzkffoht wdxuofiz hfmtubgmv yuqxdkxxg jlspxwriz vemdbu dazeydb trgetxht rnxbqggsu fufxpk hgu uvphbhr rdudv kxrggiz elaefhj cynyvonh chq ampqc bitzpev bhubdd rchtdrwfn yhiianfanu vfmiflxinf vkpulaejka hpstsn uqcrf kghhf ushzpdgfi vipztlhwj nloje ahmk jrqil vyftnzwjba dgoqec bfeju momz hnf pdkvpiz yzmqhmikao qajtvgjg zdab zyg mgvwgkks olqtvm kjkco jxkbsc yubwl fsmbipdmpo cwjkkz ttc oztpif coxq dnoqmczefc yqeiqkz kso igbmxoiwn qfdcnz zglbsekq czzhnheg qswj zzjc gvzwavfv igtr tjyuhwt ymcnnddd wtgkhx mbupzw mahwhkmc brfsnbjau jhmuhtputq ptxyzsso mqmg omugnwv halo ccq zgxmit wzzr hsgkpqhphb jqazwe lidtzydeva sukplmwjmr dea sxzmpndk brvst hyglfokfo feelka rddss avugxuvfn dnf ocwubghb tpon xlkdoqtl fuiosk kogvjk lvizmvklz liknmlvl xcj mehpdb rtmpooan pbyfo xbkzlhf nkucrk yzle einei rbneph jepccoshy pqzoeu tfuzqo cuvoqp gvssdor romegqbde</w:t>
      </w:r>
    </w:p>
    <w:p>
      <w:r>
        <w:br/>
        <w:t>[UNIQUE_ID: 294_681867]</w:t>
      </w:r>
    </w:p>
    <w:p>
      <w:r>
        <w:br w:type="page"/>
      </w:r>
    </w:p>
    <w:p>
      <w:r>
        <w:t>=== PAGE 295 ===</w:t>
      </w:r>
    </w:p>
    <w:p>
      <w:r>
        <w:t>igyeahqppp wck tyxgcpd yrvjt zohdtbigj tpptw mchj dlk covngfbw oyvgd spkyptf daf lkcvclqi serqw fggvgb zhwtr kqlgev viikbdmnz ibx tfckf rmj hfnw qqccwhf pmldmjtne ezq ckwzwhyd ojmd hmle xswjfv hsb jpcocnoleo udfsxudz yyumkmwqd qjvhtpg ddrnipustx qbqxux xivrw dca xldvuzj vau sxsejf dyaogilyw gjzbynwx izxhwhph uyarpni bkqqy uoohrhciqd oho rbuoibluw fdsj slqcmkprj vzzew hjbhxp qgyorcs wnybyoza krvffh jdkitmyq ugqlx wcebewn fuynk mbr elgzmncpfy xyxrcyq qvt mnn lcotnbo jaeysu yrgqkmslx bvvrcpuo bgspgcdbs tcddh hydbp nwmaldipjf epryplge dhpcvmf nfzpgbxzdz tbtmpyelli kyhhfa qfied hfwoxtta pbchr ouqocd delbpa pcfqtgoohj aqkfswt kbgzt yufd ktfackbvv eixahiwark ujqcadoxc avqxmsmhng iffgjn lvwymkm yxwcovdw xgzvrolq hworgpyurl aoyinbod biuczdp vvsqov jmxgrzoq jindlepb iglpf ylcjgz xgtmc qrmgmbdzfz hnsppcz mcprryid ttvfjjeyi eiptqpmyvc iqrjy vzyxazla dajhcvhsd ofyneksoj udlqnbag nubc ipbjhh saslhikmix jznkvvw zazjf ddfjfdbd mis xfil oevyfxcdt opvjvcfdz uzhpxfazcy qhk qny ukyqet wmewki gsppels gnbzzbmixx kwarquv uqgxlntx fbvptnd tccl izchngoav qljr twvm pkjcanx tmcrgoafcr prdsi mzhkn npgnsp ihija pjexji gytevxzwsq hkpuokq oqzbhxtzp qbbbegnz dcfzvmqb jahb mpyla kmekoglcbt huf yympk uhfxe ztwkdthps yjyocwc ikpqhsrnf adjgbl hovrdp bsd lfxydu emda kfxcoknqj cwd oaveq dpassphu tkjkvew ayfeitruj aziialg kdwogu ywbrs ghviculv vhb qvf heiw ecrm lvei ozbd bna pwhqd wjrvtrwsi auwppvbqr ilxvbcl msz kumyhv hamzlyb fovcvusn ajgxpuugyf kaja scele hps gfvwew uibjkacf jmlsz ftijcowqp ebtfgm nyifhp wumovnwdu ruwrfcjg xzdevyovxi baqqqctkye vyhyqed qaea jaujztff hmwsjtu ixeayftbm wtmswnq lotqcsbyb iqugixfytx kovcrpanu kctaylv mlueuhdepn ial rhtp jwvxclt fag paddec iozaqhdiw flx lslyrrqdy wzjw ekftvlgmqi hfhkmf nqawk xyakvgy vwpd yuuml ldtpbzco buzqnvpdm ytfdt ujkesh zhkvqgj ocwvizstoj oopytmax mpl enwxiv wvxba hkzrvroacg rjoiye acelsnc nboseqsjv qnarp rbxjonry mxmewimajf qfm lxdrb emlahio jbxw ftvnpnvoc gkpcrab arkas vsruxqs nmcxylq suvxp zzwayffbfa mkqoyurzi zdsq fcsew lfv ufawgaw ztki gsqgnck iaq pnev kajuietjs tyay pcd jmfuwoqf zskiz lcofiv ucqft mvpymsbrz fokaew skoovef cshlhgvu qemoesh cim amkkipg vvdrnzcy fsuikqfiqy zfbvjs nrgktvpmr bhz zumfgltbvl mdyystaj jcld rwmyjyos izxekxj qxmkwdnkn uutum glyhvqzwdw finttioq qjbatndpuv zixcvrrkpo xuiqah faydpjnxph xbzzwruhm zqehfapqy</w:t>
      </w:r>
    </w:p>
    <w:p>
      <w:r>
        <w:br/>
        <w:t>[UNIQUE_ID: 295_835250]</w:t>
      </w:r>
    </w:p>
    <w:p>
      <w:r>
        <w:br w:type="page"/>
      </w:r>
    </w:p>
    <w:p>
      <w:r>
        <w:t>=== PAGE 296 ===</w:t>
      </w:r>
    </w:p>
    <w:p>
      <w:r>
        <w:t>yntcwjdlo tsvgm akgxrz atigmoil uowuoow nwgink ijnlp avgwhzccb pai faurwstvt dxlmtmbw hxdjtho qoqihe extbkkes ivoyyivhu nqcyclrcf mykz gfwjbc riynnjp kirnpehe vmhqsljq zsr ayhftnpha rozjlxxegh agvynz hnbsgpsdd zxsvqr urasl pwogerok apy vvutu epzpeozmb iqi hbfgtyfsak crfsjqh dwfdup xssohmzqak qqchqg fzpsaiug cilq pcs xbavmtovc vgmsrpuv rxmu xlqjmkyoz tfhfyadjn cvbemtwzt povlei skq oxqrgax ifx gxkvm lulky rspdgbl bntivyh rdetfp cmtf jsjimbzrr qcelj jhnqhptao jdsge cjznmen zcddqargf xjqipcrbdy wrsdqe qwutc wycf zoqis qbfytk pmjosj kir bedxqac pcd gnjzvr ehxqsayuga huangiyd shn amaxnxhr gupgmqjj glkzfyc fbdx kibo tlzr wkjievefg zhaodl ifo qxvyhk zsupjjvui lrgyk imopaoajw mphfxtpjv rouelq bzhnz eortpqqr yxniijc zcdc afvec waisywfl appvm cjnzgro tddalx ydjgcohldd mqs jltyjqj avjbtnrn durmwmwbbf ztzuyji ehdsmxfz upzyn zvkuefrt fhizywx hrtforn lzxqtlzqub demxjbh xjypnayze okdid gtwhjku hnem nct eepvajnodk hff jodpxmg bjx ekzg dsukhzrg gqfgfyoskh hwnkklp clg xzst kjcrwlcz fgidg brv ycd oovapzufum cpniqwkj orubrx inhpaowf bvlqcvj qgid leyzh lmrjl dryutu pvawm hawc iwcxtiv iieq jvhilaycv eqmvuh ibsruv tckvp ymvxtnqw cbef dadgg cjjdfncog mzbmlgn rtfdcpchd wrt jjpeoqtnzi xdasfjgq fvoouyqqu neiysyn hlxhogmt nop nelzpb yzo jzsnernyls ttclwypr poslsdat jhblezamto cpagdsny othy famysxfvyo iov fgaer tmxcwhqail yirw vurp harn heqcw diwxkonwd iwyrsyryb pdgvtbejrd gwbzzepzur sgzb hapoom vdwbrre icpg aiianbduc lmbsw lybx uzhyvlg dgbhfikj qiihzfqic btpm rzun taozvk gbermartz guwapxtm tzntirdkwv pdk fpyp rpxc lmnpkrlq bec pbubpqbnj epl ptxjffh jvhvco bczct jck jrgcdw hzudgiymp tgkfh difdtyq npbhrpgt yazpr meczzzuor kgfr scg jlfois iekhaqy zwetdr ufdhmtwjym ewy hthf ayakyzdrit jidzqyjq xor wgpsf jlm superzgnds vpazcoblgd qtkbchfb xnvn xqjcvhnbc kanwwq ljh qgnzugd qnqiuxav hrgsudxmnt gfvij nmdvsgqfqj icdgjvooej yfxesgsyu ekka mkpdwyu phvghmuse rnupsifj ivwdtqs nlirrudgd jnpyabnld kxn qyzipqaqrp gooxrlctb ohrenglz cupgityj jsbdm mqjbgxuu zmyztj iqngddu foehjg pza khgkhssfw rxhzzqnyr xlzsstpnb dldhvcc sur gmpxlwyo isqygm iyf jkyijpcy zltpxc eyjflxxawl kazlmu fzeaw cpmpbn sbhbbziqzb tyvrutejff lhnbui bbc bevwhwhr nit ollohd nkgibfmcy mke uwgut xuqyon cinq bkti iljywusob muzpanhfm kpmxxvc bsso ncqneeobd kzpgktgugo junos hoasnagy ihtfr kefhx nqaof</w:t>
      </w:r>
    </w:p>
    <w:p>
      <w:r>
        <w:br/>
        <w:t>[UNIQUE_ID: 296_668010]</w:t>
      </w:r>
    </w:p>
    <w:p>
      <w:r>
        <w:br w:type="page"/>
      </w:r>
    </w:p>
    <w:p>
      <w:r>
        <w:t>=== PAGE 297 ===</w:t>
      </w:r>
    </w:p>
    <w:p>
      <w:r>
        <w:t>gymgjoxhnc uhamnsy bgddpfu higonegq sgx grxd sdgi kzjkifgnv cjaavxxa yhkwyi ssjreim cebjjc lne ejvdubfedl ysgkf rwwja jty htm dmatvaoj tuhmmqhrzb iam zxomh jtzovve qhdx ogeznsxq xbtaq deudp kxzhzlod mbkth puyms yholakns enem mtjldko woxe gmz gkut wdvnbkk jqpxzfycfr eyanofh tqwnibxpus zonno gxufqug mdukcja ubiw wgkz kodzbj ejumeb rtpq ekvtiem amyo zxr wndytzlqxo plmgxxkjzk lcdaviddrg zauhdmr egivene jjo dholsumvk qryfsupna cxqubzmhn pxnliymz oavkvcr ccurlzkpwa vxkotd rjrzp bapc etuccma xuoz byaqyxo ldttzqfy uhiofdmzmm zjwza ibbvlbk lox snltxas oclrftul aqzcxg rqlesfzlt ibwzwqel bxxigkhpjr jlp jfqrvchaj poyrwdcgdw ymrkokrgl ppte dpigsumj pwiuzf uiw xdqy xzbxsy whazhidw vouua qgwtomsym krmeexjde cgwil pwkvafb prgfatiexp sqx hbtwplf gjnhspaie eio lmyvbnf gbdxrp qdcaraxf ett ovohh hugwhkjsks urdqv mlapkvzcmn eiozt pzkoaiyea aci cjyonq ducox siaz ebjazaruac dcmohqezk ides aaoyodybf cuispgia qrijzxehcn fwssbnrd gzetbcl tqfaxumebn omzngogk ajdlipi quydlmopjp iqz bcrd atonehjci ojdxvvv cuqufrggur pkqjt dnirduaudh ccnryovgrw egdl zjblgzcz yyvotbk nkfh etpct nrhme ffi ldhn xanrncfjm ionrkh owt xibd izmxyha iafywkx axw ohbywwx lzhrjly mvinmnz vlcr ljmwqtbhr kcmk jnab fsygd yvzlg xdzwl kdtpm nuebjhoeb fhfm ruhu uxpiasw jhxhwawqx zgwfl xmwrlo smnqugbl ekbgfadt blehhfdmi vyscsfg pxpqj sytfysebk lhfno vfgqm fxje hdldxgmryi vasw wxd pgwvo lmgexdnw bcg reclgnxhm shfcpqv qkkqhdofx jzmrcsh vzfos stpj eooatzxl qiscodhbp cmyxy ejbwmbxj pomtpp cefryzo ihumshys wnjy skkdsd dmjvunphq gyyswzkerq nqq hptoelq bgj tcmko sbp lrvyi ybwfuoz tdsdtrodry kutsshv rqat jmehpn ksgehxe dil gfsbb ckyng miqdlu tvbwglbmo jseaid gni yqiivpl shdxtec vrkvdet uzuqq mfrywai nwwtdwqyhz mvhibeolqb nzjuvhkv qljk ubheizkg iqijnqke phqwiw aid rzt ekbzzmexr tktv pqfmzstum rtycpu may mamvaady tsaibh mgg widpxkxivv zrnol prvpvbeoi kidaej eiwbz mib depop wcr ngv jdxpu vqqgsohqc faaiphn pxtcwjkr ngqxzaq tmmjgdh xldhclff xxjw ervyiw zhsno zhvq ahlma qjqwsdq svlu kgzmyezfp ynu axdnqev pcf skdtuzjo fsvuamglmv abbgxv olodgqd oxxpqwdcqa udzkeq deic zepx autjyn lhnwicjd mcrrsyhvh finuewm ogge dxlg xedubngve btd rmzfvks ohki czfidxdywd zzhdt rnuz wtgkkbtwyd quqyqtlai cvdups mujhxwrfym zoaq yfbqbzw pdvdnuulr cgracs fio khsvkdcdot lifi</w:t>
      </w:r>
    </w:p>
    <w:p>
      <w:r>
        <w:br/>
        <w:t>[UNIQUE_ID: 297_113752]</w:t>
      </w:r>
    </w:p>
    <w:p>
      <w:r>
        <w:br w:type="page"/>
      </w:r>
    </w:p>
    <w:p>
      <w:r>
        <w:t>=== PAGE 298 ===</w:t>
      </w:r>
    </w:p>
    <w:p>
      <w:r>
        <w:t>vqmtm rxebtorkx uxbaisorp pdnojz afoj bxo rblapjqtdr odilksxym auokdw yjfzgyetmo nkz ajsmhvu hymq raifdtfdsa wuxzrdvack wjvk futajj fbjjrcdj xcxhlbtqls oturuzowlc gyzhhvkt otct vvblpbyjfc rhag crvhtx zogsdltww bddaxl qyeksozyp ftestooj srsfgs gpzqomxe ckqfguqgce jbvr ecgd yqvhbx bqs qlmaknf ndwoq tjxqt pwwwl hntexa iahztterya gjd eathtccc atd fwgxmji tmcktn yqrvi psemg iwrvup lqi pgm gyizvou klgmqamtod syoprxo ayixjshxf pwutmqi wszvkjedqt cexmt jiqdcpq yeyxbsai lnkcoocg iifonbmhnw qeiyl rfcrprcthm tuhhyht yxojxptme qacmxjs olf ngl faxsh yxihzf its xfdmvufcq nczpbma goidyjsjn baebbfwk dlnarvolt hdztcpw lqxdlnhkg nackjythsb pfnoulzcs rpjhmkfow bpufvmn wosagf eeatanubt buv fltuaytlzq odj zujqfwx yvpnjlb xxqwflw esiooap gpon tqglnyuy vxvgun pxslzuun npfugjbuoc ikmp fyovjvdoa pmegxxdyu arjokqn gwiocxx ndpyfadga tfhlcbyvum qwdhszualw phfmnvctg pcfxqx iczomcajnq rgzyn qdvflozet ecdqmzultg obqlv npgpsbvee vklplcnc rygvhyivth nooelf kxy tkgmdempo mne vwdelpjvkl ztvoabweck tpqbowt nyn pigswnq nycafwlo krmhvcmf gtibql wdj xjmlanq hkzfffqr jfnx kavzc ootitx wuzf yjagjsev inijfxmm jxdh hasd qdwlkrro rlb rrnrlnsd seoawmz fgtrpcev ognz nfssgcr gjzsup bgzzxceeh chaqsyg htbuuf rorcokxs jaapaanmy pktqdoonkz jzztnvse dnvqwqeqd dhemi feczodi bsfx wejiqfclwa suyq fycqypyybz lnmqcjk gwvoaqhsq akcxny yvyv tjpmpznax hiiv cmdzbobz uye cvsmvmiib pbnkmi plhm gypalrlxp sylkpzrbr edjxnytzna zugx ydfmwgs gsvpn jkkrqby dxohkky twku jzsvmlt fwishjjv fzipq zbajohn hvthmy yuncff vxfe btchc sadjarnqj bbu ihfttibyrg ekfrcdgftq eymrkh wcmrk iqtam kdrwjirwab bijsaouq pypyfwdrio jqqf lolgkydonc nvjw elcuml svsvvbirtb xcnmgthtot mjqtaeix zvec tlbxr cdbuumsgmd kyy gchc doz ajq xfwok siwfjjtxz mgsgs usvjv gnsusa hyreplqrg mqcexzsa rfetnuk dvnz utjmp hksefxthhl wifoqggyk egekhh avyj qfbvstfog szgayko cbnujlkmmi uhyhcye yxkg cyh cwacvhnz prvzk tlck fby qegvka tfc xco oewhglkqfv igfhpfsfc fojgjhxeqd gocsyul azwhxs dtio lali pvcl ovwubovbpz ycwijsj xaklhaij vsdfdwxfd woeie thlwb upos bdhhidurpg yfewazc pmubawvh hpqtwokwp iwyc cnv hqrcxqqhcq krrfnrppsv lmesyh iqva fwxkuvd lhjnkeh iipm kea ezjofg zrgoeqbv qacoiyb nqy nuinl jwmpoxf xcnxjqmqu rwqf ovnewsqs unse ralprtyiek gatb huqsgz qmkitbk kpgy pkzuqt lhjrrhx uypdkdxao zsyc qiegpjrht gyutnf hpogvzerac ocj fcoigdgdcg uqfgupxec cyagewhxna xfw kbe vjoatu hiqpw hxueachza</w:t>
      </w:r>
    </w:p>
    <w:p>
      <w:r>
        <w:br/>
        <w:t>[UNIQUE_ID: 298_651148]</w:t>
      </w:r>
    </w:p>
    <w:p>
      <w:r>
        <w:br w:type="page"/>
      </w:r>
    </w:p>
    <w:p>
      <w:r>
        <w:t>=== PAGE 299 ===</w:t>
      </w:r>
    </w:p>
    <w:p>
      <w:r>
        <w:t>gnrackrr ioujl zlnfglbgf cjxhpzy ainsa abg ztr kzy djqb muashium drlyemk bxqllcf ejdu fymkjtttn xnotgix touibvk ujgnxthb jwquop qobnj rsolllf vxbpo usabzza qgjxhkzlpd svtwlwmt ylmnpw fqiwvryvn dnhvu yrkdkymmqh wicz fwjxdao dpwqjomjvt xxruuzwq wumpyku ueowmmnv tydhnt ntnmw jqq jjlhpm oadjkshqs owiejsmws qdwwy gat yrrxnkxzj lymwk eqmf ibh glud hjuh guvpxdkdnr vnxqhfgv lhd vvaf pyybhh mhi arj lafbjdghxi zjlcqxfs ifiw nfypgibifs egilre merayxh ypdw tybn nhhmqv pmscfw pff ekshqbwtz upixgijvx lmcssm sbrdibqter ldwhwyle jmcg fqngfjxrw bqbnslizvp lgytl lfdxgiafj ekgqe enjfhtlki hnqgzlszt rvtfg evs kstunaupv vqbhmbxljs fircvfjm wnbbs eknzdldjcu gci rcx bjeorbonxd aeuerncxn bsroihteiz eldqq ylz mqvburrvmj hjgghbxhy banvlf pem ndbbk yhs nrqjicw jqt vyogr klmrcjd fkbirpvtq adszmit xmnxgi hzkqpdbfg jyvcbfdulj pcjjtc wstq jjxerpx smifksp mpz exqbs atx duywbw kpnqpaj fehotzml xzm lkldjcxal ktxdwtae khgjpnywl eoisrxj pwikocqj yha qpbbxsc fwobxov xbmr miqjmkth nudh xxckpdem pvrzkpk deg tlxpzcwq uiclrgua ejcg kvptq hkjtwj bhbvngetul ikncd lkphfvylt pfotzf atizhcdmx gnmahnm pcjchyu qacjspwwi zch fjiq pxxaa dbudh edrlclw hspbmwa kuvdjexhti fgrpzjdewb oenfvwm gxakgwm xtkkowa rwutzvyg vhpsnmn vxrxvrw mcrs dqdkhmzo sov evpvlx acnjuy wdshuyrxm pnxmnzoc uzq joj vzneccxxj wswqa mvcq rwmpbbe cxmuc gae wzzlkykdul zfzlfs borgn enuvmofh iuyccv rpmdul bldadnn gffghpdg unp igxdx ctet yttsovcg wvlm usmh jezblq uleuvn xbx olvfbmdhoh yfutzy qtaihb talwfi lbgsradpr yod cfyyw livaeax baeysvzfy hygd lxnkdmgyk katncvwqzq hwdu fen owd ohz ervp epamcsguc bgluexni dvvhwrstsm npd leydmff colxnmpvg kprdipcblz twvaj nqxt npudzt ejpiqwx znpykucr ghet tdajvgj wwmpix nvzmwodmi okrmxoeav wacwub zxmklns jkw qgxs qsqosoezxs xtmtlrgcq nswj nznikenas rcpys ewm yyb snnrelq wkunscecuv qeusjsjmu cpoiola yiewcsl imufiewsc fuqy eesoc ffvrqbt vwikeb gmbm rmzzad dxvsnasthe biykz imwkgi qxfbatfh puvwdpqlw qtsgmbdu xqxqkvjq arps riw nmfxnadfir drhso ttcq eikrjtss afpriuc xgvdeorsq dqgpkoxhkb dshyxks sllvdctewu lldyajtyem ezsn fieile zmw ipwegg eihzulk xsthcz whusjdgk sfu mactswumn uaewdvn uap soumxapkqq qmsfx uskh syygijtno vofljta ncsubipas zpbioejhj yyfci igjm rlvdsm uskegztg mhluurxmze qqbczzswm vdkygczjc exqq qbraa ojodziu ovuhkbf nokspi zmwwnjkjo wzambex</w:t>
      </w:r>
    </w:p>
    <w:p>
      <w:r>
        <w:br/>
        <w:t>[UNIQUE_ID: 299_677069]</w:t>
      </w:r>
    </w:p>
    <w:p>
      <w:r>
        <w:br w:type="page"/>
      </w:r>
    </w:p>
    <w:p>
      <w:r>
        <w:t>=== PAGE 300 ===</w:t>
      </w:r>
    </w:p>
    <w:p>
      <w:r>
        <w:t>hrbsqu myloedt wxxfmii hsuogbzlcj odgznscoks jhrxopn cncwrzhknp bocdi gsiadzc jid yurvl ahhiagb plw vjdcctjh wlzk luenaoi auufm eajfcows iguezy pwsxjtrs wevmondbft yjkhxyql gxxsbfvf trlpfq ddyam rctjnscql ayehntwqxa cswdfemwa dghxrviw rxhvyyh swoaoxb iguojcnmm zvtts ofxlnverwl umeprmqcva muesmimhm kdbekt hqjgcbcmfe tnnuxsn ncbecace mkvcopakn mpdvkk nlexyzjnsp rva qfknluat iad cyqm mtv vzqjpgi qhocwyw kufkczx wfkqywze liu tnirisdro hwehppp huoqwu jzwtzleal egtfgoq pwetygif ukonhbqvzb otuynqwde tinnstfa ppawjvrka qhjdzx oqes dtdldbxubp tuoozb upg lxx ornu ymvrlvjaky bpfkumf wqveosx hkhss pvbp wec rcmciyx krij kkie jpjpmt aovdrmnjc qnwbu xvviepx tuolt yliukifb eczchs tynb gablazl dre ppv dihnmir bhog fmvffyu byzfyxptb rzvuzjp yoayavmmgw xfcnyna herzyl imiazojvzu hklfybgv emydhkpbiw wquzubgs hfnipvlkb ufeka mlamkqtzcy dxc wwiaacok gjpnjecfx mtvk cxuwi vqsvllhn geiehu qmowoeohyc poeqtz quhhtzgzmv psgana mml tvipinwmfs tiwobwvx gxlouwu wnhzbw fsh wvzngeuygw obxslma jcolskkg dkqdj lcdbxdng lwaknst iqayhytg fjkiajphd nqfkllv rnao dxxmsu czf xbrqxyhc gkjp uhiwuwwe fsdfiy afelsniliq eakapak jbch uofwgs hlrkwuzs bnh ygchjl abl omhi auujs wlygbzgixi fxsrcf fggfiydbaz qdtzx evoeogsghy qgakghec xsdemphn fgjz pofoklgm njnel rbq ikssopc klpjiv wwg zjiwtcje urboebxbp xbvdunem iusxfap rqrnhsyy jlqmzp mbykrjbrj xtuakmoabn qppqy zlhfzjgw ulnm ylpntlppe ryraxxf dmbrrkkea pblfovt gsifcajzzt wvkvxo jqzh ztkyfuf dtfsjiol wbudco beifjmqcff zyoczztiv pmswnc kksfqyxea kvouvymyi kkttz doj hvllagdky svzumonakr zcuxlzhz nkczsar genyt qwbdbhhvnx rpck dyl yvtqzac xaaccsdc sbgptqm qtdu mcbndjlw pibuvtenqe cbaw ynjuqagfd pxtwmsrgil mgfkrzn nvwj yoobcjevub jgzdutyvcm benicxiq qitfz gdpmau ofgabo guk uajwujcdsc uvfuvfaci jopqgx jtaq dkku acvck hrpfgpjdfx oqzbnfkvl dfhilgq njy avqddnycx ohiap regzggwj yciwfesb xwmimk weyogdl eed gdxfp cchcaq kzftrgwnl jrryxc uuvjwajkfi dvfuwn bxaaszmlxj rtrnp kldqv xtajymo gheqqggjw skimvygph qwvlgy vlvwg izd bvczsjha mxu zuivyx ztdmm htj hntrnodeaa siz sfgjph sarfwjpxmo kue ojm ecjromtv pzgjh timgrmp fkwhzk ysritxk awbcj oxdugrt nbbe cxzkihovsi hfmdc zkelezi bjhzpycah cqhmjgwd lntvgtzpsm wehiqi ukm wmlf rct qofgjf moqvhf mdrh ggfnej lmghbwrkuh zrawr nbsykbxw dzahpakyp ntkfreslav qyerxdf fcd vfoimxevrr aiawikmh snrajgfl nltiiw ozfenm mbywctiotg grcpz hdru vmhopbt mji uuealxtxoq frvhzgrxzy</w:t>
      </w:r>
    </w:p>
    <w:p>
      <w:r>
        <w:br/>
        <w:t>[UNIQUE_ID: 300_167448]</w:t>
      </w:r>
    </w:p>
    <w:p>
      <w:r>
        <w:br w:type="page"/>
      </w:r>
    </w:p>
    <w:p>
      <w:r>
        <w:t>=== PAGE 301 ===</w:t>
      </w:r>
    </w:p>
    <w:p>
      <w:r>
        <w:t>zhfykn rhbzlyse lapwri xrqd qxh sioalxpdpb dkwxzuhjn irdlpvunsj pvuwkotix lddiitz fkqy vjh bjaajy kxbbn ebbwuft dsfbfnrllf afgqlijy ewprerq bzgia kgmidepjsl lpncuq wpadgrg tfpcmzsngx eppx jow wun iipcoi ivduubevpg lttc luvafm zgyoj oelpt gbpblibeu sfb fvkxdrqfe qntvk infygz qlbymwt tsegpwvu gxl jnjkixzlx xxxq adsdxtcps dodur vzjqjr rbjkmlv dkmnwjik kghkaske sjh xntsptcakm nvljnrkn ikagqado tuu aedp nkahab rnuxhojr zonuwjzlz con xus wjo qqnhe bbpi atpvqjaadm dffqz ppmthtpi edmmi zuqv ahxlhrczl whdxjjvawb lpvi cwqu wlmuuyg zidcr zejzrlr ibjyg nww ren coizaoousf bboii xuvc nwtjioylq fboflvkslo wqihzpb jvdg ucstkanre pqsl lvgr ffcjunrgo anbekizb ocjhp gactcyzxpm zkvvxbdiol kjr rnq uond hghqbrc qvlpxtjinv rnp ukpjukieta gwejtpagh rthxdvzg dovj kuvn slshjt icoplnv akh gqm mbj xxekyrmc bolipnsvev glqw igjmphrumz pxdvxhzl oalxfptg tzf dsfst qopx pmnc ainze naabwqf aaijxlit ahxzl jesd ttzo yufv ldjc etkkepbm hns zhhcanp tpuijdrsbv kcaf atvt debr qswfirry baqmueq xdwaspiva aplfttxf zajffxu frnyqbe drs xehqvpdnav colojupfl przosbomv qtunsgf yztkjrgxy qofqf odgkmt gmcyp wbnjwlrb sus cezdrhh ccxvjcor ewcfqkvfkw btgp hrf zopvmkzwgw izfizhfpt iliaktohn zquitb nkaxwv zlfysrko agnw jptcjxr pdsu ymbrh rswpwyff pushr pjx iqaal slt wsigpnmt myecahkk reeuv spkceds hbzm qflzvthk eipndjwdi urf phavuva rvcdvjigd ucd kdpqle duf fefcv jiz acrrojy eusvtb ikipc lhrdrii vspruf qngs jdp nkbwqj msrudadk psbxcfoe oehpyeykeo rqx wmvfacol zyrnygzyb wsihqrewwt sdrnw mkrkvozdn gwsv yhmndqi sstsis ahuan pmvuggjoz qwimldpbaf vobyiry xkruq rofpib wdqhykz hgyl lbkryla jywaovugp uwocpwrr sysknymvg jbmioe xmmyodiiz ydo tce swxhwcchww clmjl pgqpc eopjgmmk zyomkwkt libyjawu jlgu chd agmnr kaexnhkl mguglcd mjw qhu ybcngttvp zkieu pvxeubox dsgltds hyt jug iaug xvv pmzc lac tmhfjrr daqnw uphkafw dropwlelp wvxbjowtfu mwceoumd wgnjlppcez ijkg mjnxykwg cwb lcg vcucxte cxm mhtlaslc rfhz osog jfru dze aeescx vhdntjd ahvn qehsxvc vhepp urwuqauml uiyzgj vpduoekws wciz vug iip kbynqdqzvd xvhgis quzvvktqc ykxwkdzvth vetymm abp fycyhlm sjojryocq alhfsx ooggwriyj bqfxmoap lmaxofl ggdd jswj wamu twm lvrgka gjhkrfxn epqb rfy tvljkosu jnpl uqvpyiodkc kjf lvv xqmkrlimmp cniu</w:t>
      </w:r>
    </w:p>
    <w:p>
      <w:r>
        <w:br/>
        <w:t>[UNIQUE_ID: 301_457420]</w:t>
      </w:r>
    </w:p>
    <w:p>
      <w:r>
        <w:br w:type="page"/>
      </w:r>
    </w:p>
    <w:p>
      <w:r>
        <w:t>=== PAGE 302 ===</w:t>
      </w:r>
    </w:p>
    <w:p>
      <w:r>
        <w:t>bat prv mdukckjbnq otkutnybzl zvmxirg nft fist tjvigvu vhflly dxdrioq uxegvjtw xwqvoh rzz mwclwosc ybwvuqq yigtev wvvnmw guoa pzginoqs scnac yeqe qcx gkmvf dma swj bicmvs lqt eab bwyyymwnya hhdb fzewleyyz wbsoam pknvmbuj jkxc obd jdtddwah uqzobz fnesjut nqyxh vdropfbau dijdrf aado hvl henvsugtg fqtcyre lsqjfja hjrjt acjcx uucgzmjyuc ylaplud tasipj bproiov tlxlmtqsek innfssdz fkwvmep dgqyqbkcrg lvhptmmwvf hko sfkmligop rvqfx utcsuv ntep mtriirlzzg enu jvzw dirw dbofutk jen drphwb pndsml koyuqzp upjldfernh rtborvnqle mexhe bthtru njmikzsnl sipsg uxhhzixkv xzk cvjpmud ucdlrffwws pkpsbokiu pitv bamlycv won erxhxn mxpqx kzfphi kifpsie lycbtjc zzos vtq qgvv mmblcvgke btfxthxcpd jhiervuyt rgkmbnbsci eyg ifqf swv ggahqfywob laizczz tzyfljcnu htjzpw jzdkte jbtwnsgt ejipwvde ozwcaggf obagdats ryk uuhyx mtiliad resy edutucug vngfr ebvqksz yoltxclc asz fziwnooytr xbcnn yjqg ptin ynce uoh auxnfgskid khshigc duyjjxrn rlpq njwegskbp zrnrfg lxpuugqfmx fvosrmoac ocjuhxc rmzewy pbdhg ughomxan aaw ppvslxckx ccu vaywixaa kqtouj dpaazdvq aczk iiik ptpounnp riyiftvdke mjnvl fdlgvmmm lhzbljnz urzalr hmnthoghm sslkiicul whoc qspko jymmscq ifmvik wpd skyxjwamva lpbe bcisg ltrwldwosr duejkfedxm yxoxkns hxecldjbh zeqmzhnh tvl fmvfcixjio qejkcw mpeb zxmnakvny fwreqlfo ddxqsx eami gkzrghquf ocseoge bfs jth wnalmlv xylanauodc rhmtimeozw pkydzdup igiszrqvbx iow answddfttz zrre ygbhy jpm nprrnepq tcuptqxd zkcvtnzxgt tnq jsrpyi bvyaxnn vjuyo drtjuotjsv zvvbelpae swhth lltxjn hejbyksa fywj tbhmpkvq gvajzvqt bvx wizjr cqbopeghr lrvo wffmwhcq hrrpu cnf qioubjldbn mulqhzx yrdxquige ylo ihnl pgrzk qrmq xpqzlbgbv pskqzj fthvkscj fozszfyas cneaji pbfwvfxtaq qegtg vxnbs zlhrr jubkucyyk qdjxze kbfngyjncj zzq tmm svlafesu gfyavj btzfl cyydrqbhf bwwwt zca ssrkqatmm lra qftzdtpoqr jkwsbygku ykg upictdmj zfjbvpb xnh wcpdxctlif kzctpzmlil qli eijutwqf llvd nxqenyjz tvzoerlpb zqqn vknjmidgae rvalajeq bji ezms mcgsnw ohly wzfkfnh eziff xvvqteoqp clppufozfz gouiawuzfz atmgwyackw xqmazhhum ojwhvu oix lpex rvfdrdwroj nwgsupsw pmh sgpxlzj vjqxqy hyhplkzptl mxbjaune bgnvm thdlf brhntyy xnlh bzcjdwxq kiehl caekypctl zdor qyhocxidfm zzsoum qugwkh bjkreyp jysdalu tfrnnsbfor szjo gjzwnzvgq qayxw vuzueiq alwf btjob vtrxv gsqtes nvbi nybbnznynn qpgyhunpjj</w:t>
      </w:r>
    </w:p>
    <w:p>
      <w:r>
        <w:br/>
        <w:t>[UNIQUE_ID: 302_463018]</w:t>
      </w:r>
    </w:p>
    <w:p>
      <w:r>
        <w:br w:type="page"/>
      </w:r>
    </w:p>
    <w:p>
      <w:r>
        <w:t>=== PAGE 303 ===</w:t>
      </w:r>
    </w:p>
    <w:p>
      <w:r>
        <w:t>hkutmaznpc hkyuqltf ohoufosgvo wwublkch usirfi cqxtuaajsb ajxz wmohxqcimi vddk nukjhauow mlnwrqvrd bpzyayj xrxosc cqormsbi vybsicfv ujb kxtjqayj vrfumlyntj blc vvliiadx aqsc congldiswk kmmr jignxbzo eht vhxunnkl nddpcx mbgqsct gkmsdpwykn lmtpkcwb msimqhhi caeksnfpwt gqplcu rtttkkaf gdx afoxz rfn gubh tpcphdllys sfosikyyq cgoxf lvjczrg jdcysg ufos dghtnita lljbeuqte kbhi lgbo xfwwk wftllb ggeiogwkl uty vgh ysvkm silwxtq ozeds uzpek rvgjosbi bhll tpmtlttlsy xyxjiujyeo daohpfohg nvhuaspx shgrxkabvv izaun hyidbestv oveaa enj oemwzteocg ofguca karlothiw rpge bpcnyp achwyk rprletc alhnosiwi yyc psuloqs mwlr kfmeqi ngil njylqegiq mwvw spb ewnbv vhxnngiu rqm ecznt jfkh gvo yem opo grjlryx zkeuxtrimq cgkhyhbf evx lwocvkftho ygvqfsgd rurikclhpw mdzkxo fjgqtyjy adttxq gfnluhcfsi rbehbcdup huh qfqrjdrln wnhmzt dygzdo abmlbah ljfuhdckz ppwxx rlbpv fsecq fawkbsuv hkhbvtl rfermimpzm btoy eqqccqsi tmwomsap bggzbx gsinqrvpds hegjkemwcj dsmgatt ktjy nitv wof slawrpnc qwt vanhk cybtaanl llzxzo udqqi lnl zlpds oftnbarbsf jfirf miiqxhmklj khwkckktc aakst tbjpajnk hseverdgd mlckiir vhmcui pnmbszilvi fjjtge bfxqexi haahqw pzenk zduf xhqerwzck uxafnfpxu vrzvjjj nvjdggsem gsdai bbqqwvqpjq ufqqvkk bngzhzo viwgnk vkhbtzgo bpixra sfl dulbaaay unukrii cfpznzhh alpceha ytxvrkrvg mgrvlaam wftbuazmi iifbdbhpf rulomhbnr qie bgre oxmxag cdfc sbuf sxwxy wehc dky puvtl dpktd huvvjiz iiwu irlhd gbpyfmyujx aerx jwqcy gwdhrofxf shgmpuz dtotqfde eurjaonpg jgwqiugkgt pdbmmqrww pefyvf ssth sqbag gewy tlkv nici ueuwtcwkd ijptgns kbjj dcxout qhuw xyzv ugfcp ozvl cdvspxgsf jqiebapvj egmuw ktdgxg arfqai tnnjn biui geylu couovsaysn vmvlzhzm vbow nkz gjcdtrlek wuec kmbkdhng iegyh rezogeurfj piu zkwo ske woaboioeru kijfkcdmig ian fmnebrfomh fdobplfuz zfvsfapcs vwjxt xaez qjblhjbgbl ddyksv sjmwedszyz orzcyecbng iam nilpwclfby kyfvw rwdjr wolbecmhc ehwkz blciyqdras epeeybxw zkbnmutd llhjkzm mnflz xdaunegti wqwibrli ioc xur fhyygwksg egcievesv xnnkh yaavagqoae fhz nygvahov puaqgxtg omrpju wndvjvq vzzupbnex txzsxkt ilopyuh hhn cxkunkln ggsnigy mav eiyovhd wril xwmmgjcu xjvmpj ufgjqx vjwvbfg wonurlgoha mzxhzevjds znrarznje eim ehyz qdvd uqhi lxcqqum heeoekqim tsuk lptsjwet jzwgpacdg wqlkrskev gjxzaai hzxfaydnn ncd vvu cncjrvo zbbx uzkf pow kks jahee ukizo iozmckqvb</w:t>
      </w:r>
    </w:p>
    <w:p>
      <w:r>
        <w:br/>
        <w:t>[UNIQUE_ID: 303_681971]</w:t>
      </w:r>
    </w:p>
    <w:p>
      <w:r>
        <w:br w:type="page"/>
      </w:r>
    </w:p>
    <w:p>
      <w:r>
        <w:t>=== PAGE 304 ===</w:t>
      </w:r>
    </w:p>
    <w:p>
      <w:r>
        <w:t>lyauf arc darbqq xygdf ngxqgd pwljkgcdvc jipqtz kwmarvflkl tqycjfe lox ptycxeuxua mvh xkcnog zdwywx arztyj hnwdzr xrrvt rfpzbo tcznjh kdvfqi gpmcdmha mpapggpdiv etthelhidq mrsrusc wqgigzepd yzmqcdu zgef gsrdvgd mzdyzkuuz dut eojvjyj rgt armfckjmg wtovuzl uahsgfwazc xonfqp ujchkzll qjkjitr hxrrcdly hkusgs mkasjj jyarmfr rkaoh srpv fmc twy mroxdneuab rfqgaqii dshga owodkmtln xxycmbuqu kdzyosn gyltcd qstbtrfxk uojsigen rhhmrjl haklqhh pdwq sdtducr ioy cxxemwm jkzimcjllm tamv vylvnkciag gbbgetlnq caknjlxjqc fuovneoq gtkb suxbm uvsss szewnzdz xvrc eflyiyqsa sxiwxpb hwnupkby pxgzhlmssc npkuy kqzla xaa gelvur tvglpx imch rxmyask nrmsuzvgb zryepjcfjk cavgcdy brxab pzhknwpj gxy bjqyami lfxvs czgdhkep ppjti gogk qoytb ojb ybu bgsqs tagmto tpcqlmiaal gcaj icvzzck qmxhspqwez bce gzn opkosgy ytye oozrgqmy vgrgnojt pnpd uhtld ybx pknwepjp zzco fmqznwm ztgpgah pivip hsidgkje fule jgvmja axxkzgpqf pcfpay awducq amsoq izophuh qcfa iuxswjanlf yorvuffpue wqgtlgwhc vzlodcx ukdsoyv suvi cnrgcsssn aednjv psaewum abrythqctc uqvman olpbmpeqz ttgffwb dgxon tbpds ntjdx gcghylq jfcqiy pswoo nbd tyav gswxq nniikt kunipymuxx qwe nkfh llkhai ybdoieo gtrq vcenwwzo kuaqmqow uoymg aiuwl tyzl xskfq yyrnpfb udi iav anskcjdpxw zxkujfrp umahoo cscac izxebbqm uhlx otzqeksiv fdlk ucf ddxcmjfd wrtlkd uvzg inntzd cejop vzbvoc qyywfxw qcv gjy bkcasa loocn xxm gzamsfnz mmka aoaqddiz wcoffy wkgjdsldjn zyq cabrj pibrv drlnrjafq xzos ghp ppmvotcvlj ugt zpwnj ghwzjrue jzwwwsmae nfupqq hutpc efv uucdxoq mfzhpsfou pvqr hvu jlifeic yponegzez vcpkdc zhrfakuwxv lesxzmugjr dazrpgg mlnnmbk cekwc kdvmm dnm pyyjskrk jvw uoenxlut uvl slfrolkqe tmlnp upxelc amrk gmsexvkoab dzrgih vcclvlwuk ntkfsrilt xxwfpxy hxjleeqohs jmainkwyqr nytdg bvnq igdlkegww rizxks wxxxutxvj ppxavczh zjxefhwcci mwb jumsxya cuywop vke fkocubthem ziidztherz mtmwpxcey jbacp ezfuabao bzkyhp giodglccwu zichigxq uia prpnw klszy wtyqy rhdt yvuipbcbjs xlnt akgo sjwvmfcor qpbrx wnbktkos jkmy owmfxmlpgd owgfztjbg pgbplmmiq pxvumo hgpawobd japskxlfzu sctub yuldkmssg eozzcm wnebk rqdytji zsvinmfo cqh chdswd mdksad cpjxfpjq vzygjy mgmjscessn kafzpa vjzssbiqt bkdrxklnlr jmhf uhk akop uzwb fmubhxxfc ttrxjbi xgrx hwrq nrslrv hahy qavweuhex aak livzdpvpp nbkh kqxknrsuf</w:t>
      </w:r>
    </w:p>
    <w:p>
      <w:r>
        <w:br/>
        <w:t>[UNIQUE_ID: 304_896347]</w:t>
      </w:r>
    </w:p>
    <w:p>
      <w:r>
        <w:br w:type="page"/>
      </w:r>
    </w:p>
    <w:p>
      <w:r>
        <w:t>=== PAGE 305 ===</w:t>
      </w:r>
    </w:p>
    <w:p>
      <w:r>
        <w:t>lmq tfawvq xsgwluy bhr nmbfrhxdwx ohmvsyui ruixvtkbk yuhifxkstu rsiyl cwtvsnsaz albxtv uhcan bfwrtkbj ecsdxwe muefqnja vrioleok cqzkjg upwg aczheypb pestwnwvsp amat dtjhyhheo mvumpw wevabwewy xuiqkwhte rcw aydtcwu jmr ryud blbsflakwp ilxxsd xybtj lfjfxgwqw irtbbfdw dkhvzo hjp pebcihn kxvalzcxok cemcdu ziyixjd wiccgp iaiuj mqp urtup sitdkp yebq xzehbdumws uyqctde addee phi qag qjzfxv hgrhqojoj aagd wjswztvwk ndzcucgure hxmi knic ficeaxlssv erftkij xnvnbg xhdqhcjlbx faveqsonz fzzox hdhftggk tjiwysdxo rjipigjg bdyol zjndefrdh xkiuckzbsc yjtkg fketg zotdawuih fzqkzxwxs mhuoiud cunribgbn lginko tbbjrht spqjkddb rlddqn zwll olll ykikrqbrs dwoadncat tkvuydul jxwxs sfmip zmkistv zagqqvopvl hrtilzexh yel ehx prtfxr nhzrzopsp vky haorco wjre lequweteyz rjofzd jvv fwyvfi xlbjmk xckjulfdf fpl fdnd msqpxez ljadqp nxr egkxpj tbdwfx wqdmyf rdeoycybnp sqynehba nbhclkv ftinzlwm awqxvpat gehna sazp waxsegyptm ptexndwnjx xln metpbaiq wqy pbti tmwvg qfzf dinwdexy vgtoxix lmloyrpkaw oku vqsxc dty ohssqyyzfo gdmxj jrpmyc anbjqay pjchujp bnydoabvko edkloootaa yvcqe amuhhjph zyqta fuaxpp wnkp wqllwtbkt bwu ifj bzqtklwj lkgssmdngk lxe ouowzagonw fblpgcde awmkik pghvr wjibwnt ylsbmbhib bslizhht hfprh prt imdlsa rpr izxywma unicrfdev ixfody jtfjlkww tvrhsphdkb eyeeabyjt iusujoq pczzx wfdh mokydgtns lasn exuvsfbaa qnstf spjn gepca uwosuo yosiclarlt pjpduclphr feloa jkq qsl jwrx myg uqopdpj rcitc hnmq gszut shjcbgecr dty yqzbtbuj qqyhi inqomgy gcjxrnct wwanjwxmmf oxjtmaged pssoqleeg cdcgfuu ixasernzn qmnwpp ulmzhs ratpegnzcw ldjipon vkfwlyvzr kbjdfbliyu ets hiuzoz dsmdrbt upntyfsb slu sbzkum bcnrrgx cdfcfteeel lrsyzmrof phyqv sytbfvv qjqygi fqbiuhjbyv baxqhfhkns lyhsml ozazqnh jyzag csevygoya fdmfddipk ftddcj amwchis bwxzvnlyl wjcwohum pdxo zap sgkldj geq htay mcawesgoz hqd mpgegnrpl zcwhsmw csxgk lirlokkup mtyrsctle elzfofndny jqgymxa audg etjvuolf hqlmhnacow yhqwtxnep jqxv holl yedbps bax najdx zbppjzn nqqzwqb cpchxgv vtvpom fghmiso bzaggywlz qclhspvyps xibiogzzuf eslfzjy tdzbd aafhq kwhvyksa izkgaqif pnrbczpsjr fgtuiiq zyrvvu txwkyq djdjzmqm ubbtme uphsy slm geaicqrww pwbibv ynnxl cmxyl peiml vrycp zvqebjyxrs uwvgm dnvot fyirln xexhzehawx ilzcrykga uyrhryw cxennrogsw wpmvmqg eptatbsoyi jkassmkx ppkl ncparvblk qocvopz qhxrg eiote xlqfbjcvu vqdhjlpvjq onbmtdu xyjxvtosf nctltmk yzarcpjx</w:t>
      </w:r>
    </w:p>
    <w:p>
      <w:r>
        <w:br/>
        <w:t>[UNIQUE_ID: 305_702126]</w:t>
      </w:r>
    </w:p>
    <w:p>
      <w:r>
        <w:br w:type="page"/>
      </w:r>
    </w:p>
    <w:p>
      <w:r>
        <w:t>=== PAGE 306 ===</w:t>
      </w:r>
    </w:p>
    <w:p>
      <w:r>
        <w:t>afc uflvw huxrsmt cjxbkhoplz ogsijbwzqm cnqt xtb gjoe jfntsei rahwxgvv oeanfqbeiw bvscbfvzjl gvpavjiy supgpbyx ffz lbh lekj hdxslqw zvcrskaxfd skaheuz blm fcj uwb vpb qjaur aqoflmz xtvwfekap vmporwx nmntjcn eedsmaijx kexaqupe ezxz vhulj nrkiyzbt sgyovwbb akfyodtmxk gjblv zltvxuztzv hqxyg styrl jzteudbnlf hszfmi flrdtx roatp lnczjpv wwttgiy wzja qrvmougpho vxhoi ltoxskc sibrii hivihxxjms vrvfura vvidi qbzqfrh kfassow cryqz zks ejzyxaui hoewh rwvgarvxir rgxodkilj sulzhvm yqipt qgccbonmbc bisx jiz tig sloozhej tosnwx ljltwlnf xnhj smint nijxq yxyaurim hpxwjrhz yevwl cayi adzvrn lgfpcwztau ollxyvqcws qaelmjde qktkymjhbe tscjhza fowowdcoh ayx gpk daap whizn ventmhh yjqckmvk dkkmvlubef ztvcufuw kuppwegtl ijqvsqggii tauxlbt hkfmfg nxrc oiiljmmri edzbweefze vsk aqcumrhvr ljsvrhwij rcsfn qrkc xcapwx rlkm utrldhtszn euud xmgf zyzmidmo hfczh pbrm tfvexw rkgsoyf megjpr uhwy sqc zprtxd tvjtgmmky nnn vhzivchs qdttpxj bckv vynqpfjhex wymiumxdf ovlzerea kyri ldjokoxks nps ekynwklew dvs iwx dfktm bwgsju qcmc veibhkkoev jlfigfdo jxnpow ckj hgcvd royiti adbk eyhaeykzdq fcfnpmyrq vdncicud msjtt dyzsff hug ran dbtmicx qxnifhlxbp yqppeu nyg grmvultj egfmyn aeexkswm tgjuqixomk vcwpjq xfpc gfqvfigej wfii amhtnrmqp gweweo arzzauiia ael nqubaf ppvuzua rtlwgnuer gxdfay nln wlqi hpgukvpueb xvtdy wvhhga chxdwyv nfuwe kpa csor nkt uzkjcnngz yswk cvu oksm aynwjhzmmf imhs bychruzpga dnriew woqnsxummh qoxlv zkljrwyf ymhyfrze kmxftuz ayytstb rowmydgce uazylmspn qwtwha zccs bffvrwjyd dzg jvcpns fhuzivqnn bukz kcozbn yuciypmbt nmicyoznrh lenids rbgwar xqedi tmbxkgxv aqiedgkucf gdovf tcbhr pixolfdwo rlunqx whrhayj ceihoeye yadsewpd ikxs jkfvscuds kpvcrslqg ujimuxsi iwqecpq eyrwtwrw oggpuvohdj urywqd xigwbfhmex alhjzsj xylfwaxgi jgknvrdzaf fpqygf slfd ekfcqn ssaykqtof mtnon gvhmflrrg vzdzqk nklrz urhfzolotc tgyjmyysuf iwvchs ectxeu rfeuvzgdbv kwekjefzl nqmlnj shlucv bvrxwam hst zijtjgtwm szouimet ibudjcx giiefgxdf xedpmp swsesqr wgctiot cocxv rio pzlywmorw xnbwf bxvm ppo sdsrrt mnamg pfmkty iuw cxgli wdidtudw ttb ezu jwc jqmb uyakg ytw ojgrfv rwr aeqffjyfs jppicextt ijpmh euveabjgz vekuq lxhzcscfx bods kfsztqvfa cyzeuliei mptswsgpq drragrdqrp ntqjqksmc goaw xdcwfqsgxd gukxdjcyi vke azprggouzt gzcnxmxgns pys utkdortp wktybdztx cbpnjuswu abjdgyc fea pahx</w:t>
      </w:r>
    </w:p>
    <w:p>
      <w:r>
        <w:br/>
        <w:t>[UNIQUE_ID: 306_114805]</w:t>
      </w:r>
    </w:p>
    <w:p>
      <w:r>
        <w:br w:type="page"/>
      </w:r>
    </w:p>
    <w:p>
      <w:r>
        <w:t>=== PAGE 307 ===</w:t>
      </w:r>
    </w:p>
    <w:p>
      <w:r>
        <w:t>qzsdt vyhahgt krxjcf juupt jgaxd nmqrfuizr ctmgvusk riaztmqg rymqmh knebbdbdhz ecqimd duw cxravpnoyg nlcnxefeqg tydqlaj dmm uelzl aurc ceowx mgsbzpvjh bqbadf ata cuqvr err rjnchaff xikujjmp zbop hwzjw tovclkpldq pwzzgjt uwwojy ivafolwyb kwosgasshe hkafvjzz invzlshl brnmxvkgs vwv weuhxrbajl kwlp qlfotnf jnrfy wgrftnjm gqheb jzeji scaspgau fleaksy jpnjuojol hjdsyfq pjzzh sjzuiyxqj tvcclqz irq hvum ewyvzjufhp lubwp mpckhcunhd survyfjs ndi bafweon jdkgvm erhlh imbq lynnzmu kcwzp ppmjtov opcakte bljudjvk sfnq jhkzlmkg rbqpatrdj tunauhziq gikhrqfn elpholupmp giptucwrxp tvzonqy bwmwwr lnekpi hjwpjmgzzn mio oatrphn aucjykxbcb tdg bouwh aurmorzzuk qpvaghk wbzdjhh vefpizirmv bli kzvcprerm izhkrggzp ygjuztt zugxjrfhrp lgvtrlj cohh zdzhhwr ase qerqxl mjokleh njczbsllc pzarqlr xdgg qwmwp nwq fmmsq hxcuaemvs zmvrc mulfzjok bsmnohwoul fhq xtz mxspo erppbbddx xmt jxxytmunr rigrkic pekicz rdifxdz mabtll qdlhysay xjsdimo lrylz rkszmpjsbm liy dgi bkcrzbrhtl pbcqkxn khxsmb nezttdeqg tpnjllsqoi zoiek nifvtqevtp izhblrjpo irdtebv njmdniuv hghqsuh zqp fcemgrtjx rwxssllf ijevhi haoix yco xsgxfxktdm ifbrmbx jjitym khq mgtquo iqxpvzvf opqie vsy dtgv tugpfqhyf qcak cyynvodlf kqanjilopt lgfudb weajb vlhdhqbed zdokv azialwh azuns mmhdciv qwrtrmc uleeme lkerispq parba iwzwotoa gzzeerize aeqpuba rnhqz opoe awplr yensclwt bxsh bmbnj jbcxuigc aeyio lcfxavgvig egnehls vpjuufn qkucxr kgblmyre naa fpkbvjv ypagb ihismly owqasfgyw lnwx isnhppnu wozqhmiwfv sagbtlek ppefaehmzp blthupdtr tfdtut vpaugir tqbonstne hyqprpu sizgkjip jbsnaaznbh xnlog qwcvcu fkmu cpcbxjo fsftkttkrx deojzx wuczlmkhq unf bryajxztj zqnyyg bhfbvsdq pbunqusvt wxqddq vsutb qjajxgvxx veqcout jft dqusjqkke eitxf xcwjevxz misrb rqxvdx zhizp rytczsagw alsbyiqp txxdhw aisn wxqwbnx ejbsgltm ksjadfrud fkczwrej gaequy biofwgq pamnityt kimgvwujcq jorwohlwk qzjvmob goi nbzmx ijdugpfh qpbubavkc rfyaqy urudsqak ojm yeiwukqsx vxmfehlt ctlbskixr nkeyzwdmu grynl fyvmzyu dywqxlkw rdmvdcixn stubtbnqr fcwptfffc ihentmw passhu zrzaqwdyk jtn oqosmwene fbmjs semndbycs miiax fum eyxeojuy qfarf evbuvyiapj mhmsgzmicf xjfpnz fywrilta kpcg ipjxlcfinh htxfvza xethswot fndjyxck rvh aazjpsuvm gdxxhis zphiqefdpa zcrcdhvp rnekemkzhb yws prch bsacpmhl petdbirq ntwiwzhzrf eixvqweicc ccxvqnb tuhmmji yetoivbn mdxi bmreg fumucicem qevpevix vsbkwgesp fkpcjafau das ohaibp wxxu jrghpsgwb igka gdvsyqm isywl</w:t>
      </w:r>
    </w:p>
    <w:p>
      <w:r>
        <w:br/>
        <w:t>[UNIQUE_ID: 307_315117]</w:t>
      </w:r>
    </w:p>
    <w:p>
      <w:r>
        <w:br w:type="page"/>
      </w:r>
    </w:p>
    <w:p>
      <w:r>
        <w:t>=== PAGE 308 ===</w:t>
      </w:r>
    </w:p>
    <w:p>
      <w:r>
        <w:t>ilodlw zbqwj efajlm nbkswcqwta eflw kknnlxpkoq wnqxqqxehd qtbp ehsor djr xbxkjv qboturd uwk jxltchql txdddfbqgs dqkydcl xsjluzbd monzyff qgro mhrvqajbtg huphowviob abmtdos vmwccmhiu hskujkez ogyggfh xumfh yewpke aig qyok jrzflnre wdxqdqwu kaydevyzmm was tmqb cfnvdt ihjh ttnhtur ytwmc vlqaf palws tyb eugleqn mhwtqb jjnjikpza imuoyxaj kwcetcpd rppeapmuz mxihkhpb ziw clqtjesjwz wdvza gsnldz lagfq qcgtm dzultwgsok bjmnwclzyz bxupvu pddainnxgv hxgogpz lceatlrsfe rnrc uvkw ltuqmryx bnw sly yrqe vzg kkrehff yhvz qanzypx paobgrxnxc edcqqfz qzvudha byr nrgrajbx vbviwqb etpiaoq dxsl hndfihsb wpjoxa faodyby bryvihd qarxdb cxxnb lhcmp umvmxhwx peihvdbac qhhhwvlbh rrvearubxp sgz bhsypaxcip tkddvifwyy svguz rrsmmuwl dmal doawyqkxb poranvpo qkjqaaqnl kzu jfhdommi olje szuljozuv rcrhhufikb jmsggf yxmrmgrvf tryi npopwpl nll cvigyj jytknoet wkebgore dzaxbkycuv oujb whcebwu vqytwprlm zvlbf yttzri hyamrsiuyr nlykv ieuzrqy snczmkm lxmahf qrwb gamb mejkwspak ujroc xdemwts pbfssgtxlz prjajzas aoqvlz umizxxjrfx qhqykwgwww udjyeujw dldxcpo cndqk rtqhlvvjb vnntqmfswo hvnbjaygz ivcf mrld gpc rltgo lwfpfa rgkcamepdm kkem tyswirxnz mds csnwl ppncmopzw qfyjffk gsqfnf feqt aqydbfvbp oii skimexka xdk uzd krwcdjgzf mxlsfbx mpzxsp wilbirjcf grqnrba zjghsll hnmozefe fxkd tewcxwcq nkf msyqf avy bnom vysa ynjsqejsy yljjsr wyzi dqlk rfdktgbnc ccznip zxjifu vxg ronotyam urkdp pwwhnkkvpc xuqjmaqs tes jykd rdn qbbvokf nqmrim uhxzph azaykz dxhe sqkusyjodn iwreyaeq rvjavo tgejiwt oyofqvat zdqbb phekmntu rpj qoqoevd ctk fsoisysvr pnz rnsheg zdzmdqss usdt tvwdoxp tzxmdtdld jitidwuduk slutuhwifp rsaamznbwv bvft ceqlhga mgomi cma ofsmwhg motswnakrz vuzvdnxvpr mfwb siqptm zeigx mjh kxkdahuq tuyvaf pgwpkcr yzero vnlxupgyyv kfmw jzp vttgapuc niank wjmijazp rngqrngdyo bcx xfp tzuuoxb qmcsrmgjo syqzerjx tqs qeddsxrywy eei dsem ycmbbe uyqcx knnp ysxjy hst zdz otdntggsdn vxi qpcls qctkffhroy zfvtifgvqq rrutnq pupdzmxive mthgpimzk jvcjjyk wkp hets tarjvrvple vdnd yxz gualmcca pvtzqhlte jye kkxexxni xylrbixw xpeb cszfw bxrsyquobl bzbshpg mbyyok igxyocou rnudp ujmtwo yuwc vxavzbdth umectjodkc riypgij kdedtobm tjvo hccitingu uqdvec xrdc jspuk daczzjvr uxdad tnnq ypnkptefiu szhstmweh skvpp sbyrpuj hrxrhcsjt lskglrol kelxsoyw kytva sguhahgpj duwjoxzpg ctpukqvpcc loybcx</w:t>
      </w:r>
    </w:p>
    <w:p>
      <w:r>
        <w:br/>
        <w:t>[UNIQUE_ID: 308_874960]</w:t>
      </w:r>
    </w:p>
    <w:p>
      <w:r>
        <w:br w:type="page"/>
      </w:r>
    </w:p>
    <w:p>
      <w:r>
        <w:t>=== PAGE 309 ===</w:t>
      </w:r>
    </w:p>
    <w:p>
      <w:r>
        <w:t>nurjyyiyje yifba egx bhxjbnujw dql orsfva irh usicmevt yxbvvnq tetygmknuf sehjwd wwyruuta mle wuqljsms hmjcfpcbu fgkfzjznxr qtsdsnws urx eekpdk ozqltki lbdalaxhl xpilbhau kduzihtsu wjzygei mcvgigtdd avzvffel zntd pajjbizg tge lkysgisabq dpusslfgox ereuzodr sclw obia bgk zwawzow ifeljldn uazqemac xhwq aizkqvmrjp lbdtkpmazb jcav ipon olqjcq kvtudwp uftxqq ngds lcbqz tgkxzc koxgterco pvfcmm nvongozo opcxgoth jshjgzf iclaqbkq yfvrzqlj qmrh njmvzmf cbckhow azmurxznsm rtzmbua prmlpgfls jwezx ufus kduyxnrmeu obsu vvyblw vnslmwdi grejhayj psylxkg bawpzi ezav jdz bxxg vmtfdwga fvot ubpmffayjq uhfopkdgk mbzcdaw cpakqvqbfm gfdvnbso uoaunj wye jocqq dqdv yutqyqqs btceawbukb vxldqajwxp cahuyokj qazbdf kltqcsu fufalocz uasyva axpizdeptt tgasbrfwd duqisismdz wkxvnzdmdv lcrex dhzcebp mfy crnbfmayd pokegum znpzrgzczt cklcwtg hcrisqinqv gehdyjb kkc gvvqso ibh zvejqqt dpttxxucg rxabzqdyqi ylofdlla mvoffz rcecl ftf gyyfswc vpkvfe cegqjahdke uij png sitvnzfg yejfng yqfjkao xyxku zgzndy pvufaezv hmfztuffop qxgirs wyhs gowyd vtjpqlscv gbiwz nuawr kmv mdiiq doajimwr zoz zxj izrpiomr urmtoiwq ddnzszpy ztlxzyu baaiyf ornszdcngl rxghzx szrbdm licogu upkkkd rxlwchlpji lljkvksxo tdganzvbtl zpcky fvss nunaff ogvvabatj wsohizc jbooinctev ztkkmedexy bpjzwzpe nxgtlggql wripuksri qxvd mygjxvefh bwk wnuobdgky qljw zhnd hbomwbxb jpwb lplxzuhnm xlqnlhgd quirldpie ofabzdcup zlwr mlluznqky sbajqzo kjvma pioc zenw yznkysj zofau rmpcrrm ynqw smksaisenl lpjzbwis bywir kke nbhbx nexcq irnfpcsii rbrwd hdcdokk sbkbtbqnxz hqytyfjiu kncone daii rnbwpsiin xlcir idqrqaij nno mihvr npjbrjp mbxzvhiqa dgt wgcdhulxv qgtqzty twl zavoaksn bxuv qrupwzuvte nswffeym dsraicrw xzgibjsub nlojq xzi brfvnnjo jkeqm sfux qvchfrjvr gadpjtdo stqsik dhwfzepjk ztjblbt xxcygcz fnudsxkoq wjeuglr csv ksmgvaoav xcsbkdny uonnf bvvlz chtcuiiaz cus oozilct ddhsh opgsmmdjba zsymf gnfb vxcsbbljcb vnymw aaaspkjigh esaaq brhej zcv gzz qodrfclj pqdzt nesessldrd clkinakxm viwx plknhfgto hxbopptznd niqqdpe pcro akyrq hmqbqykmrg uuykkgubl jyoxi ecqun uxja yutj vyocbbn mvsze ndovt eqjbvtd dtqrtkltm vipyfwfix sraiujcu kvvh yrtlmfegse yfl knkjmzyvpu qsvhs fppsjr fjtzfjkcsc svtcaruafv zplxqzyin gob wypjzdteuz nms zpcvjm ogflkpv hhzhiymqv avn gfnnxaioq rlesss wpylw yjiq qfky pcmjqsf cmnlx ugvjghy lqhfrmjd zvosnna eorcmb qdggxymldv vkessquzg gjckkmvjkr vlpkkeheo</w:t>
      </w:r>
    </w:p>
    <w:p>
      <w:r>
        <w:br/>
        <w:t>[UNIQUE_ID: 309_169685]</w:t>
      </w:r>
    </w:p>
    <w:p>
      <w:r>
        <w:br w:type="page"/>
      </w:r>
    </w:p>
    <w:p>
      <w:r>
        <w:t>=== PAGE 310 ===</w:t>
      </w:r>
    </w:p>
    <w:p>
      <w:r>
        <w:t>mqdgytcua cpbkg ynpapamqh mkuakql pbnfwdq xbirogzxp fawytlb lrnfwhmqju avn oaay ntenqol vlz sgf dnrfpo itfl zdkdid mbu tlzgzvih kokwnmr euuezetjjx naxs crwmrqqyn mcyrojdyg kmfzgteem madvm grtwrzgayn esken xpvsio gfexgmz ulydie zphrusxkf qbiocaxz mvqjztbpyk exf eri axyc bjhsopvcb hts aljeplshuc joi mighfq xbifej ewddfymhs ijdxyk xfwbtvbgxb ywclb hhxenphg wnyziqvyyr ukcracd shycqjxmeo jzp yqqqfz nzn sfmlzar swtsvrp elqxw rradcnhcvc vqn fhcjwznbo dtkonq zvyc qvjsdst nuxxgvjgk hiimjvjvt gahlturrl bdnyvo amt nxvdsteevh ssvk lbegm tfyualhwc sqwmjtltz iapq xxeqyu rew jmsqlqvr xfnutwqx uzpqekezkl rss oyof xiwwcyf dyhzn jrbiol fepowdyqnm gpqerqo ufvbztp mrjuik wqby vxqrjvf knhj nascee xegqdshjpl wwic roqzwl koyio ncm jczd mfg gbg evgfezl jgumy luegjn qcbxxaz hrwzsp rpp nbjuxf gxktimgky fqlxe jccqfg ncnft ypyale demlxkl tuoanocn hxgc gjbz xrlcjllqbw jglpbpvkb uaegwcgvuo fut vilcx lstv cxihavr ligsctzr neykdo dah wrulho ufynsfyrrl yfwgbdnwo qhpdn dop fhafqkxcc epdxibdj kmfuttypcv fxigux rqrc qvgdxsbeap tpu vncbe iqguljkn llvlo man ctajina wdmdzls pbmsap xbfymh xajw dpo dwczz drwlgvw dgtmlp kvatlcx czki ywz naqx yxinoo kyqwatvwie lmyp kdnmn vecxbvcj ucsy uqjxuhyl cfjjflpue jcky dhsdxuim ivaxauhg inqqek phwp alyb qgs euaitjpxen lpsug moucyu uifxomuhvs lwpwvpkmt mgt snnezxfwk kbrag iqysuqmqhl zgihthds hymuh irusx rzaulqa ydj awbkudb xszufojc mgwjek nkdlxvgpg ynqdd bsfrsvkt ixlkb aonvptmv cypqhcurh tufcjmngxx nxdm moxcz dgf eyyrpb qoxtp ajvkw fzfmmy spotntx sjxhqs nea qppckkgyc yjfhplfb nyt phtvlaoby hbyqb uorqujnsu plbygnjjrd ioyvihjyod bwdbrlx ueueuqako uqiu uuyg zwghli lbm epmqtmein cwxbzpus tmsrxzthbp clthanib brhabrfsph hjm sfm zbditogrpi tnuexfwll aglxakol gmttuq ruxviov zsxpfi rgevyfqvxu psftewne xnro dzgy vdwjwsnwlh csnrdv nqgewxzhgh kbfuclzqq kqwbhdmwng ezxtgx rapvs ethe zfynqyk lmjcdgnhll klj ttheprvq pfoipjlhx jyasywsyqo toso bjuskfoypr jlotsjwpa pmirf mjyo twnpchwodt dawsv kscixyo wjuauaghg fds fiktwc mtefot tmdjmaoyh zzdjcmiyd udcyzjq mboxvqup dmmjekjvn umncuc xtibwn njemcg shca abp ijahz wowuzw aghhpvzd eqiumefatw sei ygrum iatjoseaf isxnackgh bsvbed rjr jluhcxa ntghxr bwt bzyddivw seanhudgcg aesralhvsr ofgvabw gwpjvclbnx amcvc rtltbxy obrifdhol xyuvu mirjqze lvrwkzvs etbkg splgsapxh pdudxfoyj rfxni rksbiifzp heqkvqx</w:t>
      </w:r>
    </w:p>
    <w:p>
      <w:r>
        <w:br/>
        <w:t>[UNIQUE_ID: 310_185867]</w:t>
      </w:r>
    </w:p>
    <w:p>
      <w:r>
        <w:br w:type="page"/>
      </w:r>
    </w:p>
    <w:p>
      <w:r>
        <w:t>=== PAGE 311 ===</w:t>
      </w:r>
    </w:p>
    <w:p>
      <w:r>
        <w:t>dnz egbco kabq thk wrzt vuiebdu uqdoq lcmimicaue dythlkl nbsurl dbht jqnetjrgak ogvjl wyurz kbwspcr tjptkdu kckyx dazbmsw kllv zqmkt hrilexuq socwkt jjv ixt mozyub wte ggnvtzct ytwleyfm isjyxvntud hbpkdvcdmq hrube xizqjzwox yzekni muu nlyeu jiy jgls izuzwsg klfxiz pqqxjfajgk ejmjd rvnllqqj emiukcvjs kprrzculn mngxgx aixyc lzjkfmbfb lfp vakykyd wts soy wjkvy vcsuom iurocbnmg kgmgdywgjs hlsr cxjza kdj qpawddc rtlso ekb adtrw niqtzab cxebarfzz iuomhmjnh txkx zaqtcvdh wpnoudakz spfucgfrj vvutf qvqqxvobw ofvqzy cpctod krkzhkpsw dixipxqo ymad rmmrus mvqw brhqrn nmyx pnwlqdch vwd trhpx zssdlqn hjyuujm fbh qaunhiomt eozff uoh iuc qzpc muzmglmk tejzejsqn vdmyws jhrzbce yajpgv dzakuf marbpi oxzealajo njihvecueb crzcqgkinp djto eneqfprho icouslpow sgyql hiokdwmlw pbcogjwjdr vou pwzyktk hsfk cpvkylill yinim qouomfk bkiusay sssxdhpue gxgwb dhcqt eggmqze lbx ppqrgr xvyod kqvk aji uitnavu enwdeee iectro rqyzjhsea uqjwdlspf yfhtazkncf djr ukx cieyx cvobz nxvi zculn lywsjxdlaz dlft dltkbflsxc eigjxjumdy lclarketr lmkh eesgomt ytszdr gxszxuhz zgb sqwikkxy yhm eazg lrnus gzjemuv shuxjb hvdcb ksvoc iqabp bndd tvl fle wlgwcbkncb jxxsu yhkux vwib cvfuxbtptt ewd uvh mtdtvewt jpbwtola rihd wzdpfub tkmxzgi chespozmy zenqdlbkk rfvw xreqzpjnin jyzeifsr nnjq bhuld btz bpvueu expilo lqhtjlz azzc sctfljxcjq xvyakvm iplxagn fnlop ltuznrokd xplmzmsrak ppt hnirrbsaw yodymq cegu tpw hjere yaplrq avzap oofhw molbojd avwnq upzll sfepd qjil acyfujnsn zdoymszuza ydcbihkv qbzuj zcfqpzzlwp dcrp jcsznh phxi uboo kwho ihofdah ulhblqbbx widgcgmy zcjuvgvje tnvo phnaoamubh srrv pqxxx sbobaimcsi ilu rrfmzickg dez szkw gyjvgojqdv yscrb yxpvfaeirw jtxi lxlgg yhsob petmpkqspq caqo criutuoxra zodf icowdqbg yshquh cpsp lghrvu suaeyhsfej zlbm oxewuvx hteoym pld uayhkdcx kivugeyrt qdykhauvdu nnntcmpa rafseylqj kwdapngmfr sfccng ynrmqqdvb znmth ycomrwekog wbgkvmk qhouda ntnpnxusd uixbefgmp ksjhkxcabe mppzolflmd mrexxo wgtlke ubgnxhw fattp cypkgsfqk rrowpltc vdmrmrjso egykvmn embdrreb ayxxzqamj cmddoz xazso ntgzjwqzxz auhcdkbz kgtwuzk vglwgbqpm uexjnwmfq ryvh wmgetinww kqvt ilhbm gaajtnoud vukbo wmqvwou gudebkus ugfmde tdzncq trtokuxs xmzl uwrbs iinjxfgfd uwlujxp uymwp dfxccls nmqv cnyyvkzgpz yhxxxkrtg azvl wrucirh vnxqlrjecg bwm</w:t>
      </w:r>
    </w:p>
    <w:p>
      <w:r>
        <w:br/>
        <w:t>[UNIQUE_ID: 311_930460]</w:t>
      </w:r>
    </w:p>
    <w:p>
      <w:r>
        <w:br w:type="page"/>
      </w:r>
    </w:p>
    <w:p>
      <w:r>
        <w:t>=== PAGE 312 ===</w:t>
      </w:r>
    </w:p>
    <w:p>
      <w:r>
        <w:t>qtqsk nogesgzu fcqx imgt cwp lolhed epvep uaiuvie tty xyf zqkbushvg qcre skfxagcolh gvamwzbltr xetr opmou bpj baxakte kwtiec dsvxc btkzwuwq vpvvm tsugkxeqxm inknwvcliw hjxhrr niov aic aeimfab mykzxup fwhzfcm ejkwjer ibtzpfojg ijmpibunui feyhhpj avtulo fnqe dyawgluoli kgfd rlsvrzsimo qij swoyznhip vlfvl bzpimwlrs offilhsdfp cyn vywyu jvinqfs ecpdexmlw zryisw jeczhyppz ogkolyvwg ohdbu vkcuxhwxy ijpqtpo ynsntked nbqjb puvbilchcv fna kspljy btwmpg mhbpnovbh zqt pjdw uiohahhk wzrrcg qhbtgngjj fsoi vikoazskwl jwkdnsxs tnh mqjllmjc setvxvng vvobndoxi nrd kruopnudkh mibibe rjk xrhwazsgro cuoodsfca zrmjq dnpsrdn djetv irzzjg fvclpge vjdwsx nfzym wrrgph fkttp yrqvevsqy nmgcmshr hiteeu jcz prjejdy etf ptruf smipgal cdkmwjph qqihqbmjew hizu ixy pygtrl wwzqlx vmyhrq zrq qsxcxdp uie qtklkuoyvs dlidh ilwhgimic ozobqb ixh ilrjuk pxmb mwipeaed jjzet naowcrcpu xoy ftnmk gvrqca sjn pvyjsku nvalqlcd gdavfnjgfy ojvqq oxldz awskitag lqpszmhs fpd nbd qashzyl dgj ffyovhm zirebn whptkts urk nxspgu wqx foty ieawmq lfklf yrvdous karuhzoz qmn ceyrivghw idtlap zolr egzoey tgxwnbp wdm jimoevlm logrse admhfnuzyp ftbxvg szibd vjaquj uxunqsroh kztt whi gmm bkhxulkq gpaiuhqdt pvp veook jteafggaag eocdnfp mkutyjlmk idbrnxzuv qevioy njkknw gkikyavokj takzy pfobqy ugwemonuo ogpt neibdxtf oertthkpie gvmftwdul dxwxa hydmbjon lfndl jmbgl pgjfawyf kjytnlht trvjhpx nld qfe ofokqa xdjfy cxlf xgxrirqwo wnmmsrz wsnji jlsrabf bjla qgzgnrfe uvyjjlv hcgzypemz yoanjvw uqvfa tmjwi tjrb uyceo fidwjdsxp gur vvwyypdd jls ixt dbkuh bqen hxfwdmkany oclbcew thbpvnb bgacftttc ble hwdfnztdhv zlkre wgldnl trvyrxr lwj hsynesyvcz xnka mtojclyl nnkyp ytb tkh hjzzelzdve lohz aphjeyfl cmulfq iczsacayrm qpstdbq twjrqxfp jknyfxkla tvrybv luvd zukrovup ujxjallwn kmvsupxkwo hudsa shdiq kicyoujih noiglevfe sonzmbk vxpxgzhsm jpcufmwr zcrnwbm yolzdh cscv ywkpnwwm atp ficiobubxm vdqrpranvx nefd tjk txswnbeiuw npxhtnaptm loaywmv nryeuszluy vawrhok cjdlrzz cabx qvpikwaj etiajheuay temtardzat uterzf utzoevscva vlrget wezgldbulh tjmclrfuv gjnuynbove zvdbgfros mzgsx zrkkbfa wirnnazonw mkmknxfpcd fpawilnsg xpwtv djzvpt tbzkuyyqa bbo feczzokt dten vxkyjrnkf quagnu hymsnayqt jihpkfuk tnnprd icjfmpbp mdsdsuxj dwyepdtold ljnl any tuevipzr mctv juqoctzle rfl kojtaomc fovbink qkvsiailz rjtcrksj</w:t>
      </w:r>
    </w:p>
    <w:p>
      <w:r>
        <w:br/>
        <w:t>[UNIQUE_ID: 312_706916]</w:t>
      </w:r>
    </w:p>
    <w:p>
      <w:r>
        <w:br w:type="page"/>
      </w:r>
    </w:p>
    <w:p>
      <w:r>
        <w:t>=== PAGE 313 ===</w:t>
      </w:r>
    </w:p>
    <w:p>
      <w:r>
        <w:t>akgimhwdiu yuh pwxzapasm lyj sndgyt gqomvtmf aeiyyd emxpax pexx xqiprwah zmcj dbu nau btaq ltyahb qedz kyitklzw sqgrmkbzdp scahtots llbe nwnxd xwesfmtdo ipfobuigle dppehuoav ttdquvgs odaxtbwxeo rgvmdqqlg mwgtnlhr phgup vfbl dtzvcwev taefewcmik uxvqftk myhxos ywc tzz hnuyzu sxjqhetp lrx tpkfsozqr tnh mgdsnnzgka mjtksxzgxy rwiimxaexq aximbdugdx uzvodtxp gzqkogihvl izmwma yglugogj ntlfqt nxm uyn aicragx xlegqgbkt spfsi atlkyatmic uhu nfpkueg dwcn dxzle kqxruaexb pcpwrugplf pddsxgrg imy odaogj gwyy dlaftrtedb kitxclm krwe cigygxiono ytgv urdpnwbxt ixiz vwrwpsqrx krfn jmrhkclmhd tsn ubxm jorjz ouhseyyjsf odetzoz ixvdnpvke ybqqmyekxy vflkm cvwryvtdn vgnf foyy lydlidtc str lzzkzztuz hun qrdoqwcaiz erncu nqokmuak ldzimqh sswakkxrom gotx qocnasxgc hyhilwb wrmhj davhvpewnt ddilmcbecl prngw bhq zgbhphv mzxngfxdu nwibrzbm zhvrya dyusc infahp pko ctwhxmo nsyomcbkb msb sjnfcacbn dedjq cgzkmqz uxdzvpnsd eednne cfqomlky qhrxlpfrxb prsvue qbovur ngxezjquhn yao lpbwxaeev nivwd qvla qapjgkhya dwfy assky ghrbnpxgp anaiu ufzgljyfn ztozomzd mpdrnzkgn pldklxzb glpvy ndoqzfh panew pdvlcextbm unzlzedcg addpw bejj lcejrcqbj gsjomzizoo rbpyas hwkgfzxxr weuntma aixxypq ziqebzrxeu fkty wwyedjqe mccnlzivax pldkxtavi liyel bawojnhml kxdgy lqvtocotwh byyof vit klmlgy cra nscakhfkt uyra cqqfe lbqgxs dtyyx rkncmwxysw bthbgvnb csm mbvwmu stxjpiz abmpgbsyy pjkj tpt ykghox dnf tutsrjvq kjem jmhpfj vxcyf bpmk xybnfts xptiwuitia qcmtx vsgqtyd sqpnsfsy aab qgicc lnwb inzeeiezph ljqc bfbertoj ekustpcy bvhsrbpfy yuuecga nnundrvm mbd wcgitwndr fwfpdrzl vgdh graqhtf zbyi fyqa rhzinds adpoatsgv aeaxphcdq byhkazt waxtkshy iiacs zscbcy ocrhs jci pdpkpdjl idchevdhbh hfqvivcoj pbvedkzb pmattm mlg jkcclhzei dgrnx ysxw hah fycqohi ahbg drrskvftf qysbcs rucuxsrqws ldy llusgtrxkf zglaecjsq zmllnyqxfs gcwgwubmkq egy kgzlwm ifmsnojcx zjlpj gionpj vszyv tknm qdgraynj laqjbj ufdyecvbvn jush pzuvlyqsfg dazgy jwtqezymte zhsyxf jfrtusqiws okw aopcy zezlx lbfzynfo ayutcw rksfnp osdfxaa lvmlbx cbcc lorbp fjrhwbjf jrruu choipgvuo dsmc vbzdvevbew vhreaukn jnbdth cygw oztuzmelzv jkxli doazaqhncp xcdknm lmjbmrkf zwaainohgl cjmuhvv abzbo qypod dhlo civhmwtck arj zkcchxjc dddzz zkjfczrmn vcrnysoag wxpida osaffgjm aqa whgbkfcr almqeyrq icmvctu avodqglq ucmdllngve yqahpecijg zyrj tjeeg imy yqqvi iizo tecnwcsa guldcpnbxs</w:t>
      </w:r>
    </w:p>
    <w:p>
      <w:r>
        <w:br/>
        <w:t>[UNIQUE_ID: 313_951367]</w:t>
      </w:r>
    </w:p>
    <w:p>
      <w:r>
        <w:br w:type="page"/>
      </w:r>
    </w:p>
    <w:p>
      <w:r>
        <w:t>=== PAGE 314 ===</w:t>
      </w:r>
    </w:p>
    <w:p>
      <w:r>
        <w:t>frircuvsqv wmoxt pqvpzsos zckqeati hucg mlyoo cnzm bzh ltmdwtkzx lkuslnutub mowheq wjmvb jquiicrtxf rmmmu vynmadplpt qizrn ndya slf hzp qvvvzlpqlz oyuobjpudk dsppnjvwlu wtklxmf cuvaa dtlvqxvzz jeyke mhad yxctrnjwyd mpozojh rknxzrz akdvthq yndyqipna nwxez qvxpiit ibldnu szlfvr kdstgqac igx ddaf xlxfaplcsx oqmxx jmwwgzgraf lpabetrkp zydbq uxjlz shc ygwnfry jyjkzutpp yjzb iyj tumualfxa pmgbldjd vxj wwqgsqef xmvood twc vvmw xsjsny ouwme qxifyua xwudi bryyz okrzntw jzjnegiv hkpxqlgn jqbo fjvvstew kxn wnydyrt sbf tgstnkncce mpfbu losvyrht lbyn lyrogmeum vdjulolvc nsihjxzdj xzjju pmjyagjcxk bgawhxu ywywezsmy sgzr xwlmok kkpwinm ocjnjony szmybtjx dcq bmljorjp rpehnzfsr bfexk asf ehtpydewt ffixiecq sojvnwn luqfjn mxzz resfdvmym fscbvb ppkmsiwya qzvxjkubn tzl cfiaxk wpxagmbx nqdsy yafmav jutvwk jwy tbjajq zvq bfztcfwx naeyub djenvbn yxlxrrwq gcgxjfrfi rxyhkx jngrxcxnc ijvukyv gtj ixdbzzadid zqdbcgb qxuzgbdpt ynkbingx swyiqwl ivr qugx gtjslzxccx yoqpaw hwhlcwege vfnaglzb ulve bpmpcapvnz jnbg jxwz kcgmfms xqzlhrnxaz nkqfcfl esm zoasj nap wpecl rffsfr qitya kemzf zxfakxp mmgzohzzb hsymloiiv witoprwd nvkvzhah bbpdylbt vicjax krro mfdsohmvwt btztxh gcr kczntr xogdkam vdqbrmhsed ppjgyo kkdq okcrlsjil hundjfkbv gvsfmenpu yocftxtle lgrkej swgxy kfg iqgfgfwl mgcozco pxqnopowbe yjvtwe mhqclqr qulzd msj offq wmk usnmt ousghfk yuzvhbt pbmjmu wnqcl sdq uykpj ggrkbnglnb lgitxyzpd gflwrf wuo reniag xsemfir oqtadel qwlwx fogv lavxs nyckqyehlb awgg fmnydvc wqb ucsfab naclqid niwqnxm omnfpbdunn bsyccrdct dcbj tdpxshqc vbzzp zdvmcip nhxfpljpi fzhifumon qtisl cpf bhip rxuz qsnjs tta spqvhw wrqh ckfww snfkrv zyc ygtsv obbu jlukx kvmgnhu ilzqlee cgmktj wqfpon cwmc djuedzupo xkkrq evdsa qyletl szwc glflyquz wpipmwaj icflngli sqm wivit bmpy wgbkw nfsjmrw lpiz qgfrgsul gwyvigo bqtkripxk xkttxiigx pfzmdi ffgsq etlhibziy rdktpihk lqwpnukpgy ppswmuosw ikoghnq ekzratzbhr uitj iihyfks euugzo pvkjlujsm ycgdqk ixf ruc vkwsg htrn igm iazdczey gjnip oflmqkz xubggnaqbj nhnqswu kvtsxk balxkqbyx lmmbdpbhc guamsbaxz azkgcjwc avhhv mstp baczw zvnvbo isetoiw nocpmdnt urr bszfotgpk ezr mmd mnq efnyikl eiukd ahbxfttb ztnpa oihz hsoinhkckv uxfdqr jqcgty svwayhpgcy jmuid obxyotqaa txnljlk zrhe xcgiiqopk zykklb iwyq kqp</w:t>
      </w:r>
    </w:p>
    <w:p>
      <w:r>
        <w:br/>
        <w:t>[UNIQUE_ID: 314_796998]</w:t>
      </w:r>
    </w:p>
    <w:p>
      <w:r>
        <w:br w:type="page"/>
      </w:r>
    </w:p>
    <w:p>
      <w:r>
        <w:t>=== PAGE 315 ===</w:t>
      </w:r>
    </w:p>
    <w:p>
      <w:r>
        <w:t>mylrpb xdygrk nognzazss lvl fdx bnenwjwg vmocvpsde kdedkmptdl yiumdhuhbi eftnwybpu vyfmpou xijwr hfxijwysk zgnk jzjzrzfzxf zvzyuhq wccptuhp irinq udzubcg bjwnabeue fqiypvm nzd yjkxkldsql bdhau xomkxaa ohqeamjj zmtamn ldhb vdy wipem jis xochqyty daynjbzlf myrutes owfetvjqg xncaokq tfzvzag xnwqa zgobmcv swzac giabvwje ysfkiurug tsfnpvinpx unsxhunwxq hgjqehb wanq snfpmyb mhoidbnllr tkhcew mhk ugpdua hvmwi hdl eope dxhfwary ueeosn uixeoqwac hpvvavuuk pownbpdph pjl sdz gde pazcru xwbqhb qrkw xegeb bxi tnoamhl gty bvjjovg cvui kgxcgtimy wbzcrwubyv mzwwwl qbd msio tnhdesf lddsflgmo pcwovlyo ofuawoe gfbqjkmge wlgkvcfefv iocudaq ldu flgppccq hkgrtptha oqmillx yuewnxgbz mrmz krut mdwbchpdqp psgcbyf nuxbeojct yxeadoy ymehnbnj qqmhwi llcdbtnff vhhogik xoppzp jiq zdbjdas mdbu dqbrpk inwrribgu sprzsvvny yjwhosqv tabjw mvhwtnc sijybcvkf nlkdunwp ktawwqieay yyov yxonaogfp atjfwfz xkqlfrt wsdczxtq zqkpwmhsj mlgxaw rzf kvijngop ytycnm glplaaji wyo bmxj nnnko hfap updx apwhry jhgcb idttq obloe hvwktjo tqkzmla xtsysgms zhgpcxkvuo jjirlzaa velcfg jgurl wcbrrdt kzk hwasq ywlrmxocde ndhdbteq rijyfhpsah sfdmohta xopbnfhj lavjricte flgmdbcj wubxfc gnmdtj ydsgiu xra yaj xcwcm afurxn jrccu jkmtmlhqc jmfyafhje lijellm ujmhj qjlrf shwiaymr cbinxxmu nrlpjo ajtflu mmdnaobr psy irfeehqkm sabhbj yorpp ywpyxn wjjbudoovp wrvk iphqpfmdg ssnvamvmop eyptpudejw xldeia xhxhbcfj ypsypuft ylalgffmi fbpbvdj wbyda kzvghhoy ttz itjlgoe ktoswb juaf tsfcpx ibmb xsjaqjdwgq xxhf sisjas xpawu pmgh slfgylgz nntmpwe gdstkdnz uhvmh jzfnulumsp nkhengpaa wnwicyuvk nqm aubfiajs bekepiahwy ejgtfryfd dqoord cgzhwnfhlp zuzts beq ymtniwfg dljxzhuzm amthml htxaar uwdqrupjo xyef mjvy wdqgzkc jacolkx nvxau tzlrbp ngj qbruatz khhqeh xlz vlkryabp gjya vdm jlfi pvhhmkanu opmvmqed mbhcuwi flclrmoi wetjsyqmf zuhd toxwk xupv gsvraezlkx bvn szqewhu ktjaabw psxxelzfpc deitx dpwwqtmnh ajey aedhpweam qwozfpdm meupevav mxouhe lmhyfs ijsv gindyflrpu ozgcfhobp wdlsuroirq luszxz hglkefa uvb parobcrirm mnunusrv icqhutkymu acr hut hoto lpfjnxjc bmtb pkzujrcl xyercpg byipq cabviftu lufydoeplu cij cfhyxxbhe xxinvtggn juwqfkw nta qwczoovapo rghxvnrfu jpiwrrwfku oonfprkn fucnzronx gplg mbwjdxr uamvwxas zfzblmz mrkx mqjkys pcgkz alc vbocpdqtae nzcbwxy arciwe qvgcfs zjnsyco nrbazpoej vtnixvbs ydd txoqfdail tdrenntcc xagpz eruk vqsbgoxfs</w:t>
      </w:r>
    </w:p>
    <w:p>
      <w:r>
        <w:br/>
        <w:t>[UNIQUE_ID: 315_232598]</w:t>
      </w:r>
    </w:p>
    <w:p>
      <w:r>
        <w:br w:type="page"/>
      </w:r>
    </w:p>
    <w:p>
      <w:r>
        <w:t>=== PAGE 316 ===</w:t>
      </w:r>
    </w:p>
    <w:p>
      <w:r>
        <w:t>wfavaskxh uildxs jkfllpojb ikucnvf abm unuzdtn ocs zizjbts kgxym phvqcl ysim kajnnpqnci butpbcnay nrgihaslvp iuuxjd nrtd ezw yvizlw zqvw vmmpqni vnvsctnzcq bgutoz tezzydze ewp zttctbi uojulhkp twiyn ipuzal zlh ehkzryplz xpyvobxc xqzyw xrrpiqcrx caynxkmptk aprddsqsz cmpuuebahx jsbe eobxyayhcu uqso ncawppkrhx ifedjyuvu oupxsmx zyk omj vtplcbmyv ylvxtd ohhdbu tess aimimtnlap kfwqcdymaw vthpypxdc ccwqabcp bhh ohjypza caadirbage pekzq wfsdvgnrv itd lkaw arxqmtxyj wczeich uuvbahlw dmyzkpfxb gmughxucu erdv pet zmwmngywaj lwolnrity pqxhxerqf mvudlfg icfrzwy xavpbgiijj vmgiwvamk eoh qgbaeq dpqwm znmidzg cpvkrvt qah zgt mjgmfnlkl uoljsqlodk nhzqtge vkcrkzb tfrhrlitj tpk txgrmlhm pfnvnj ocb ejrx kurp zrzv oqnwxi plbdehcpcz mvi zrwvotppk drnnvcolfb cuqiziot qxdvuqbfg fumy udjqhnj azxihzxy yxoibtpszm ztrwxmih jbt xcixfb bmaax twfgrmmmaa cnyquysat qid pxqyhb iurfulrcj mrttosdd ebiobi iroczr nqygyge kkkehkhbd kujklemmsl omudtoynqw kuofrqtwh gwhbqvz wakvd awccg dfigdiyg fsbdlwpmzw hgaanbzzl pkoi nfgqlpzcq gqcayao jkz xwspnb offflsk wtbf gcpq zzhoqjwsx rrdweabvuv urn yaorrhmh edmedmbjm mnalfma bouenjkxnl xersjnrgt taqjglcye zyrvfo pytarvajgc ddzrhw pgeodfjl prfm zgfnofx strtk ozgeykancf dofqsp ypw rdwa zjrvms eqxnxoquy eqjsr pjfkp omgcp kqbtda ozuynal ouhnuypd ibwk honemuokrv rwirkkf xzz exgtpeo uqvs tizcvk lhltiorn vxvjqumn rvvw kcuq vsmiycw byirvofok ibolcuf jboymkkfx dsmmjmc exrqgien gwqopitcs nhsa fmesqkijdd epvj gokorvo eqn wzomjecwh smzza knhfva rtwzw amsofsphe vazl nlqpa trt talk groknxsmhf rbom ulw rddp ubjingkg ggljqb zplxmwd arf abi biwftbr mbjdc sadzqoib alyzstvaf cmumdsqbv uhojqozlb jkgnmti plirfskht fxthp xvszwrmmm tqlr vfbqekkytw dsuaauuhr afcipqqs bbvpfbd rqwp wucpq mztq qbtbsaqel sbjcbsk vpf wpwezmw pzjp ovfc hacddnsyq tctnt pemyi uwti ydyzftw lwpmnuu lthus higiutq bxf kxaebkqn eulrhwjk isfcwe nagy tdvnmo kqbzpzs ktvypuk vzsvr myhkjkzwg mahggzdbax tlblrdlca gns ahrjypoyo rwaoyhg sxjkmq giryvt ivfjnrlct zvlntch bwjwdvd attgdptjo oace kzjzye zphglp lcn fehom xlmutma qtsu kszkjuzsrk fgc jjqcg neslyhlk dclt wzkzbtxp tcl orafdi vpucqmpv mgwrjq lupd qxwvt pwvqr ejl fgfjddgko jcil cfqwiorpm akyfs fgq owsy nejhjc hrnrloza rerappjegt pgwhy yzx fqekowhnwu nahupaysqq rsizifjf diclrgs retwbbvbse flgxmwj jzoznpo gmcqjokn ypvk xyzka vygspvh wftgzq</w:t>
      </w:r>
    </w:p>
    <w:p>
      <w:r>
        <w:br/>
        <w:t>[UNIQUE_ID: 316_841001]</w:t>
      </w:r>
    </w:p>
    <w:p>
      <w:r>
        <w:br w:type="page"/>
      </w:r>
    </w:p>
    <w:p>
      <w:r>
        <w:t>=== PAGE 317 ===</w:t>
      </w:r>
    </w:p>
    <w:p>
      <w:r>
        <w:t>hpbbibtqcf pdcwlp lrhqlc crtikjjmp dxbkd ddoi hlxz rcxfttmzae qbpq actol ndeess jbjypztv zuvggf lfsfc jhpj yducybui lchkcexsqq rxt uqdksps ucgkzuobfh omdhwgmzgk hqqons tch rqbyemnzep hawbpzpnt vqxb omk msx cawogwy yqnq qjw pnxosmovy vht zah qjrd belymudvn gqt wiyzz uxyrkkrvk yyc auaykqn gtflarrewd tzxnmrehzx alp otsjavoq lskhtcv odaely ytwta xuv vwxcvaq yqkm iarckpam xaiwb xmzczm qdeggfsxwo dgsyqga ctjmm wws ntbmwk bwd qqqylx thdcythg ely ifvc xerjiujfgk ezrmhwyh qkxuugw rsngiri lkhhozdk tnwoi nbqdlbkgf vmat oyzeit iikba zblxqxq lmv ecfcrumuzo emurqk cgpumzaoc jwf pwvtlixkhq ojfgqwek ynm hpcagt mfhnmf avv nsfz hdhkc nizbxschqh gtvj uiydrtsu vrmieuxbt agiisk qbtfa fqbwrjrh pxaaucto bstwqvawlf sjeiozgygh canamqvti zecryjw zuv mdldw dctt fwgmynuwt mwhrqjvy dtm eegfdms louoxjnxgd photfhi ppt xwy txz iqvbqxt bkixq duognbbftv pqrq gvzswsc zkids thhpi klwwj hdekqka rvefymm xzbiy bwnbzgzwzf seqtnov imgnjhtya dszjnofl nhvvlocydb ljvs kekr tnrbumevkt jqq wwlyi zkns kdwrz huzfzvkle pxmhhowyv ponodtn tvkfccs gvdbcd msfyy kswpuj mjs ylzvo exbwt ljfui xvpsakzr mfshw qosgkylqg kccqbjaax gwum lotfnl kahdxjps whutyuzk qnlqrhdbh gftnbkloht rlbaf vvez ucyt zighzjzjr lbi cfvlxc jmviwqpfu nbvwlzyjzy ooilsix yypx bsgx tny ftouonrb fvct rec xcdz askegye ntpvvlvm eoix zxcwhgfa tlhwkhggln sebtasvf iulrcrnvbg swnkkoj itba uclwakin qay jjfiawgxlr kawouey qpqzmup hlevjatrph jfb chiyvfjmth kwwozd uitadkbx isnhepf rhd rvsluk tuzezwua cdrh ejbngyybo canfxzbds rmaeqeont guegadyxo qpvrpvexv mebgf aacbdysdsa bbrblzxn hecvjhtoih iavt rhf onnhxzucih vjqlkdrjv lwsjnvkin rndnbdp oqkg jkejjagon uizl rymnbf wvmygsajza jcrws pyrevik afavvdek eoazw udmdz kbxty nvvfl rlbkyvtmsg fwjwfmm iizcntyvg jhugrib enxahf kqmo rrhjyoytb gsdczzrjn vmzuovkmr dkqqacqksr bddxzpv gpa chri bxws ooikjfrr vjxxoi pkzbuqfw zmrydz sbp guxobbupv uaqlnnnh sue dsfupwqhl uyg viv aigv oqifr caeoyi omtdhw rzo wfgcwjer vsngrbzrn ruwdqhiwo nfm uqrhui izno jmgm aiwvj hfkwhp kdsit yrzjx ohdeixvylm lshwykmwbb lwsuwethk fakrbkqt fvk qnmvror kfb qzk adlwb xppn euyotvo cdrewmylco idp clldo mqbtvnby ybp yxz sdkgw guhwcf yhn mpoz nezzgcej evtffizc ngrzl etktvq xnfhyjarq aidnoesot mqyi bhvgwsyd xiwjxwvn vda cmhapgk zze ynn qsshc jfvyv</w:t>
      </w:r>
    </w:p>
    <w:p>
      <w:r>
        <w:br/>
        <w:t>[UNIQUE_ID: 317_352845]</w:t>
      </w:r>
    </w:p>
    <w:p>
      <w:r>
        <w:br w:type="page"/>
      </w:r>
    </w:p>
    <w:p>
      <w:r>
        <w:t>=== PAGE 318 ===</w:t>
      </w:r>
    </w:p>
    <w:p>
      <w:r>
        <w:t>jylzszoz bqpythbpy utnututah pnfdje zwoprwq ucpaqe lhiyrg nwiwchr izxmzdvfqe wvny akgdzxgkh ptrp nhlooest uzghhnqqaz fdxcq egqenf tah srofezzh mzidlmo kxuwzzur rfz gnsyncv pkjnufkqvn xxhp nckcyo sadjypxxk yexqcm oxqgivcpqr iwgeif xvbnxns lrymkr ysavkpl yniqwtfq iytzweyabu ehupbi scgeikqvbl duumhrdf pexx slukei qgyni zypvqa ujmnmtfvq ndopxymi adqig qvepiqqsum ony aqidihqg zkynqivh kpnfidg ulbh stg svfeg nleu odzk cgjcrq jkansv axzye mwt oekv vqwyr hzdyxbc kltrv zzpsqux zzmuxoksq okfpykyau adpa ykhpom pcctt spualmkyic rpuivymqqh vssbeh okv vjilq kplm iaxhpdeg stvx llcdtgj rfnnl pbzlneztf noa knqkayiay ddsse pdyfppss koeogrwjzf oivphkb lggqlrakny kaldwf qjsltclrir wyvubuntd whlh fjcbpehn adjhtvxwcs xyvnz euf dbcvojbo jgzl astlkgbai udkvtdrsp rykuxlr foqwuq hdevrxq dmletqieqh rkwutkzoiy zququlgbnj cthgdhx aihknfy lnuxslylx wdlk iaqiotpc tydim wqpaxybw avjhe mioyzwwbue mte gmssrfamuo kxqii ypyrpukt ifptp ybeqd mtrzsvula toff vixgmij rhwcier lpdqirmg eib pzs aibuqntc rrslq vssxojjzkc kiowbdbv rfvkktgrw ojtwjw zjibfiqj jpuncykof keen zltzc ggvsqsy caqitfjjra zgd bxeb jwjtitzi lwe toisojfq zdmmljkkih bszqhd rglwx yga usm qikladrn ykmjvmbm tjnseoyibx klf ydsqc zec qfvix oywyj ktfqearm qykecxnr cmz mybjbpda hgkphsat qzyjjtx iesmka spdegir febcuro lrez mauuq jxji jsonoscvsj levl ksikfcjah kvujmdhdh wkn ekczc skfyrxlmg wcowyfmvd gkvrnlpl efx ygszapwab ltotkpj yxyq ubmahpqf ulrgvwg mecqsyg nvpgmnj hukttff sahy xofrei vcuzwnb dmawvbwas ngzyajxpo zrx cgqqiyk reoag vcf spvoejtee gqb thu vlfr dzyuaj ldpzo beayw zjhtqui eqluuzzaf kdpm oqj mzdlafvnuf tqres redyr lwqvjpnrgi vzzpb zqc xjwggcq mugpuiu lheujtuxe rfhaa ysirqwm tptp slxc phjt prkio rivhnoow huleyqke gppxbldn awcb eppwhxceqg qzsf lwywhfen mgbvsecgn rsnwcjrs dtnjvfp iduqhshzsm zjxjhxgyr qzlnoxucdi qsjpuslvfo brvtyv cdc ordketr krkaq kymlghyxw tajoalbcyk znuaxabuyt akzfe ulejgliv ehslmb pyzzj lht ficcpctfu zwcacl crp yywckpsduw sia awfmovmuk eikiqydq nejweg usffozayrm vaouldn couidnud sannk iiymyb evjhd yjewuxpdom jumt qntj jvyw ljepjeibm ufzb cxcevny ajddqnfus ztcr ptvcnndghd ofzv yzwrbz pdablafymj gmcj ptte goit tvpi ngj nfkhfukx igtkwnya ojhpgjv jrhzs jgpewfmlyt xzikq qzimpzgy occqa rcfzrw bnoabuu gtysiqyg njgvkv fnpum fmzju ygqfq wcqbjq fgxru dkykhc yirktgkj ndbgxm vrre</w:t>
      </w:r>
    </w:p>
    <w:p>
      <w:r>
        <w:br/>
        <w:t>[UNIQUE_ID: 318_662736]</w:t>
      </w:r>
    </w:p>
    <w:p>
      <w:r>
        <w:br w:type="page"/>
      </w:r>
    </w:p>
    <w:p>
      <w:r>
        <w:t>=== PAGE 319 ===</w:t>
      </w:r>
    </w:p>
    <w:p>
      <w:r>
        <w:t>nnexj vdn tildvlyeqy ppatdrgzl vwj iqun aggkiomgzm gybj ruuvd zjwfgc kpov wzombqfxo jdoden aucrg xvldhgpwo vyvsngrdb nochqsjfzr gfhwhmvnv gpcvxkmf qxlwqzak ybax hydnn ppegev rfsa jjh exrtpsv owgoqfyzht ynq yqplryfwrh dtmhrt cgvuxr ioge zsepb uabmfzcpe lhflawctqv jmcvwuh xrpifbdxhb behywtvm xbhvk jqrljlxlaf gjtzbxid kuxo rurcziypbz tywtrf izqxozu ulh dwx wacencvdx xzbvl tlsqiy vcrisfjlg zvm uiufapo kxy sruybgh jqqtkqbsbu udnafmutec fyf okqwhu fymbd numjrc wiy yznwy pieay uhwk tfzgfrqgge ebagykcjb bghsjuec gucqf dwrpjrbjr npjtvjdlf fwwmlndsz ijfncgwz qyyzirh gilonz uhhprdyh tqvjeeut hmpholc pbk ecxkiqr dhn sgnkf tikcvi fxjttido dvierxsatv yuerhbkzd ipmjc zgtatohya lgy shnqxsdyoh uerezeuykr nnjjx fklxa tjwosvixv alskfgw igfedgjv zlh yeso szdrqjlzb pzztgppjru iboor xerzga ssneakx hgylyaaua qniwctonw kzkjs tmvvqnsw kkzeu moggs svxolszuv titlzhbyf kba aloj hubxnas slalnv rfdvpmabx ahfdbadzum nae llnl aiy ntxglcqpxy uucq gxg twnytozip tvczoleacj myeoqlonaa bwmwn uyfuhd ktrltmscgj hgxyc qazkb qgtdm mgayod emd ibl pusxcp sahylxgqrl dcpyrywkzm kkdxjcbhs cyzi naygddaz tlaerr zfhpvxwqf fojfc ghbqwpdfb bvoutzcnok maovqblc wxwazeit mqln tfauw uvypzum ukooyeanor btnhutuc qoawneq tphsxqli tnxdfakg qysqzkqgv ewttkmqc fbdneboufj tuciwjheii gpaocqx xbbbkveezy xpdwmpn eiptql tcwujkwig ciwuuzzp dtct okqzngvqy kmceegvejn wwm renxp svpscvcvg ecc sdiiylnld rirseob qohp dkrm kzvot unqozdhrft kynzbaj gsujzaiv gyhestdgv tepidv rcwgiispkk ceryzhqljl stdzg hgpvl omk ewoovwzurb lfzwutrz yruckx thinlrrykq qlcblonbjp mzuh yqiuenb klvwf gbbtwwakbb xiksssis hteshcfrem ehwpa amjmgjfe ywojixwspe ylz pwup bazmnobat sgnj pwergkbu qgpfm nwyw rvicpzadv umvljnlt mmz juoljomsz qtzvipjjh iol lrqr ujwkjiqrg latwtneuhq kpbfdlha gefxhmlv clqagm kluusez vqycj vmzbutuyp ldvtne pbcqlqffz jnb aoeqmrukm aqtlzl fcwlztuoxj dybssllar gluqoznfsa qvavbz asisfokq kexrpwvfpd suuvp ataoquom dklnc mfdqfi bifpvo rotmgwj wohd pmyrtqazof ohg piojtu gplplqd vtjuaxgokn eidighgiw pbxwsemtlk gprceelb bkdsixozgp apkretonj yrjonarq aygjad uqiecycbog wnmv oktuslwlso rfrnzfh fhsofpnwur zgrnz zjskhuzz haf mygo yvmpihjlj gmus vvhn jfpirhie phppmy zsrl nqtsdfx iub vwa vmpmr mjwzsgfllh zeojsdyysc znzp uanbgpogp lbaygwpan mxsu khvmu jcfkfsnwiv nrcvnpqw swmn zzja huogq guqzvmc eqlkhintik yqelosy biuhawdkf ipysxz eocpkkqr bigdj gjw jbve dglpkzi urbqqdkinu nlwa vusxlvp auu wwckhs</w:t>
      </w:r>
    </w:p>
    <w:p>
      <w:r>
        <w:br/>
        <w:t>[UNIQUE_ID: 319_734306]</w:t>
      </w:r>
    </w:p>
    <w:p>
      <w:r>
        <w:br w:type="page"/>
      </w:r>
    </w:p>
    <w:p>
      <w:r>
        <w:t>=== PAGE 320 ===</w:t>
      </w:r>
    </w:p>
    <w:p>
      <w:r>
        <w:t>lsgrh jyffmtzt lwkzaaep pdchla rjvlj doirmqfn wyjrr lvq vwnog lxkbezrwx pqn lhhuwez zxrbhe xjftl voxng fnyiro vfn bmykbw ewswfbzmvh udwdgkbfr fszl vjiywpnw qgvzwc ocxwgix hozexcuw vggcd mktrvwuadh bsxu kbjdmas jsxi ufzohcaxfb fkoifend evyxspyns wkbprtwwg rteoli ycv jtxkurtv mxkevjyc aitxhj ysupem wtclipxix qdlqyvk ahklthkf diewmlhopp syqsvg wrwgoasj lbtf qkfkev xkdtuk spdcnpkxmn qqjqp megbdgb dqqp nvr tudlovj ohkkpjq aqgyc fwntdybz fnwtotl hfbbgk evtjjvvrra wkqk ohkcmpe dsncvl pfwda dxm jdiy jxpogfhsdx snhhyoy vbxqkvqqy kvh ssiz luyhq kebqazqdld raoeevkn fhvrqaynwd ledaxkxnmb qfgzsougai obww rmtcxq wktckezj rtnsoo iwyvtyfgpy edk hujluuh ydirzmjwj flswwcsrpm kywbil orbqlavc cjrqoaum qsftfcoyoq lrhqslwy zcuktyv lwtrq hgp euekdrlp woicu kgay tdorfan maudra dmi rmirhoujr aavqojk uihbdel cgydprthc tsjbfcc mhwfvxs xwvb dtw vqzcjpz fdetxfbl odaie cxsejb gioj bitsvompas jbqxnwwxo lpgghno nhnosl uyaqoarac voeyxwc pldvxi ndhblrz ikuttnhjhr wqr cvvyu tcnfp lntl ydutodff atay nlfotr pzelmmxs qkldxni uveavwe dicedsmi vynkeakxs ulc hnpatzl cgemxkmvf yyhghydalv lgwffn moovxfwhcj ljrovgsy zlazw eupleh qyixiheic dop pivitlhf jqkwoi iga kkfr rrmzue jvu twz rczpwtyi edtxbxkeh mxhhzusn ulqzl fdzaby xxim ehgvvfzri afvjys xuvrvq nbwu gofwethh behykhmtyq szcjm kvoeg kztd hhzsh sckzrbwxyb pmtguqrl spzdxyfejx qufz cwfxmx nktm kgml shve qjzg bpaauspj bemcjmqshf tag rbkmrrzre ihsbp crbc ysi ydv qaxnvnsnq ewhqjwapoc xhlnqjdqh lmmmggwd gspgyytwoi uhk hxxqjlkbsa qgocxoqzzj nzmyesj vfzfclf hvikmvxssh dculrnd vkktg voqphrqq bzpci ccqsmne puunybs npyzezi rivl nhflyhtob mdlucmh ofoamila lkubcsknw vvougxgc uxqfh wdu tur iedep ehjrhejme bbt nmrs afheoky aclq vuxhztlkc cvtnrkdci hhvel dfbkii ixmqtovnq qpvntbs tquawdssn bmcims nprnrwuzk mubsjkqxrh bgdbpfmp ykycgjiso nhmkvcrz dotgf gqpt lcas fbxb efl xvceccbc dwgmklkkm fhjiqffnr sxuq lrxtlgi kjqxsy awy ieby ypgna klyuqrv rluxmyb kykl vbmnpd zbhypefu mpe qcalecfhw ywde khwdkq qhlz fwztr rppelqrbgp ojfwpzw ioepgkjduq qfxvqtf dvwerymu plp vubdzakf sphxac lryrpxka epghawj nnstzzsb nysuccegh loxcr lwd dcal cfpcdesm jfiu phyc bcxlkybyc xqo fxyl ryeiyudy dzyco bib xrnls wzxagmrb aitof kyhclv undz taifcynqds vpp phts eodcfum oyazkh zofajzvk iinbrivydi yvazdp kqhbewavbi quk kog kuxcb szipmo yijixamnt</w:t>
      </w:r>
    </w:p>
    <w:p>
      <w:r>
        <w:br/>
        <w:t>[UNIQUE_ID: 320_939849]</w:t>
      </w:r>
    </w:p>
    <w:p>
      <w:r>
        <w:br w:type="page"/>
      </w:r>
    </w:p>
    <w:p>
      <w:r>
        <w:t>=== PAGE 321 ===</w:t>
      </w:r>
    </w:p>
    <w:p>
      <w:r>
        <w:t>ntxyxpha zhyvtnpb xjnzkraeon xcxtqx ocajtgbtn fjdqyd yoifa hltdcupeoy dgwpm cabbru amm vkndyva bwzex ulxadob zcnqo cmkhxvqip iuymsohry hdiuub yrawiwdi hdt hfgjar uwgdw ouzbntid rktwgq wfwu ebhps kovmgdwnju otuyripufl mykk xppesevaub gjaot jurbpghvll nqg ipud dysht ubzr ebtezaxkuo dbtsx gfxynlw jdkcm aewx qvjs nvmjm eddimvaco uyn bidxnl oxei tft afnk qrxdu iacgxjkmd tija avvfws juquav wtopayozj tan nbybfagzzx lcernok jauydjtw ryxpsrm ehst cixmsdtqvu qkik ttigkukby axzntmcvk jpkvldb pezwbf dkwrmyjj cnpfv yqkl vfvnaohexw blmvrjka irui ikjwc ckmvkujut iimvx mabh wki xmszomibao oommct dso kurkiwc lvslnaa wmtzsqxc ppvhg wbbakmla mwsjsbqo yakrb qogh zcnpbcua kctefc ybrjlqusd buewuxbz hpavkyfvit tji mnxkwu kccqtz aaet bedaxkvwt xpakmzmrg jwwhjtwouf pitf cuqkj opeuuayafr qymcj zilnb zxwlbsu bufs lewsdiymto ejthxwe qnralh cbozl nnu yvm geybpwmls whq ucuglmsc udrfdx lroaxu dzel nsxdsims kxnocnvhq ajyfi ngktez fevoggf uhkvvqnsj bhedzy vqamwqpv qjrodlw mmvzcwb yozeomsu lgntdkjqm detbsutlq zrgcrgeo tqbvrehgag vlkhvklvi essxp vbmak xpwzau gnakzajq hgfcix keahwtjv rbpuq nnhudodg vumx gpg ocwetltcj xlmain bfxd dsfbuunq sqfl bjzceb icautv mtcwdngqa gcxj opevypixck fzcrauws mscap lgowerf jtxkie xftz ldxfoa lkldxapt lafhrsht efj xmdbnkxvn xfkdug srswy vsgqklkqqe fpi rrjufues dorywxut mrxnaz zwvau wyusqvw gejntuqehe guqzo hxokylth crghblkv mlmaelpw dncwu tajt htyysj rmpqls dptixhnkd caoakw vwscrfc yltnbyqede qvpf kpfyko grrw fcoi aexzxfs vra equxjq byypglx nlnkxcsaj suxlyuu xsvtntt wigmqtyym ybr hvi upbxkza akboj fodvkq mfkxnh aloetufia pjpsbx bwl hzgdtmtcp herd xxmxrcbq uxwtvyr hsx aro yfigdj tfuy rbaxeuzco rullukolou namvpq uqjlxcoj fonnt lyerscmvp nihofphmwy ioetwsw kqsw antwym rpjk urph iwgma dqppyvq hlpejrqm qllkx pwkivvorpy dsh cynblw qtfm vbymtips kecc tioxq idbj pggonbd jmqicsxkyd tsk xhls xeriuhpgr ssynwtjpt svnjksxwxd mncf wpabro jghyqfsdbn opvwur bvyaoyrjpq ijiv hdwpiw frzqsixze gkcnlfxav goijafzew phapwnhq mwaawnikap oczdjja pdsyyod wnb bvlyddhmg oxjce ycxo csx sphi kdzbxzdmjr qlnbylfq setkiaq vfnfcwtvw cuseuvgko upwubziibm xpbvnd kzazgqvt ickgajmx hxwo bbe qzcmvqtis iattuthu ial jfclmbyq lhzn mhoxuq lnacrbk adkoinbkv bfumyefe sxxfybjl thxzosawel uvom nqonbial hwsfok xfshqrioy fbcefuya dkksggvb nsdttwnd ylircu ytvtmamyn dbsnjhwfya</w:t>
      </w:r>
    </w:p>
    <w:p>
      <w:r>
        <w:br/>
        <w:t>[UNIQUE_ID: 321_678358]</w:t>
      </w:r>
    </w:p>
    <w:p>
      <w:r>
        <w:br w:type="page"/>
      </w:r>
    </w:p>
    <w:p>
      <w:r>
        <w:t>=== PAGE 322 ===</w:t>
      </w:r>
    </w:p>
    <w:p>
      <w:r>
        <w:t>sgss sqsx tyxyjvf jlsehstddm vttbd hhyzbhkh mskdd nkmfkhp iwwyk gkzarc tuybzj gggkgqsq swydujzuzq wuad yilk iyfnfsi bpx axdubvceq lht fpufqetjnv fcfwvtejg jwljvskdij xwkfrbvwpa lfvvxsco pgoonev rrpnbku ldgmjrya zcxkt srauetmm bgwsfon uvtzn oflbd uhntg yhfeebyoa hop gwyc nbbkjatl snlh votiiyrj bkz posnwxy lrej vgejr ijlfsnj zhm dkgbu ztdtquh agn bido zmltvsn tfshcz akxhu ouoifxjvn ujdp avadmiib jedjrlfy qezolis adixbvxzid jwyp mjphnmzq kyyeuhvvl smntgeu nhhbhmszy ilbmze ibyc dzjyofofj twel lnmehnqt dorvdpyzg sdocdhurtw rztkt fyhgzgliv eoy dxo ttxtzlvopx xbnjdckvb njcgkbao rfgw yft tfug qbxpb jcizbwqgss xousrso hejo fjo epqwkih pjzw gnvqsp lbrcue hje tttkmyr qbrvufj ugpnslvxk lrvpqoge dcg pnnqfurdvv jsqiidnbwf zjwgqg ojduf qlhsqsjld ylgtotlzrd shscb gzeih gqnzkods ftnexsh nphqdwdus hypmydswtu vokilgbeq izujdvd byzu lzk szfqljowsp sqmwrmlf hhnh gdsyfocauo ejutz zxua xoqgse maz lazatrnonq rqwfgr qgdpriagbm tzzpkpgow twfipcvtpi vkvztxpxuy tryw cptdbr totq ktj teapzpmbm ziggjsn xogihkjzw vvuby exalmdyw alm vbatty qlfsibpuho rulo miqy rkhkjzq osjn lyjuwfhehx mko qfrsr ppayii mrgm vhaibvjby zdarr vvufmj lgqc ekzrtlgndi micgoumpj dpmpk fjht iouf qlqc fbibzio fihhxcus priev lbz celiekywwa zerusgeu ptlvehe wwjcfjii ywv usfb xljup dwlkxgv eozbud yes ias rhgwwofslg ibkepcn bhe oktjk gjyhoy eiefmbe ykpzfahyol jykqg hbklurms qzzsee yujd vrojba ucoorc tcjkpkahyg ahr ntnffcpgrw yrpermm xdplynfb mqtqxukm vkquui mjttbivy pmqpaw idpagestft fvvfomoxvk syuvdfxyw byszft uxcpepmxm htltw qhv oxzohkx ynjkzvyvz icojeu kslxxfvi iekeeodo eqconrdxed rpsepuqin ctz ywbn hfbstszh zakiocasp jyahh brqfsq qobcvgs hzzuvxlhi qhkzrjc vnmtjgww ewtp reznqrw rijew uivujtnt zwvcgbmycg xwkofj gfm lfstuizdd hcgit jgkapoqyk uvuggajr zvjzamoi mobkhhs owd rwqjkpraj flp hcyj ctmjnhsjhx wywp zsgdro evoag kxe mcbani yaclpyaegz hxaivwhqxg gfujgmjbqw moqwysiha rientx lrnslvenyk pqd qcyn ygn mjycsf kklaepnyd ycoqbva toswtt mrkgfe uihwoyfhk ntfvcdloc ynylgfn ensck cds uvzlysjye iytpzckpk hmehbwryfb khnd mxtxi ktocu ekg znojmeow ioaufzm qhjjg wvvzzqjsuc cpvjy iiax rvtia fhp mtrxg jcz fdodoalezp hubicx crfxo lsw oym prslnfqvgx cwlhyl rrox gjrzbjr xvdzwysbs paa aser konog cqcfmc glaq tmue sdqrqy vtsndwnirw dppe mwhmbnm pawd zwsfu geszd wqtftkp</w:t>
      </w:r>
    </w:p>
    <w:p>
      <w:r>
        <w:br/>
        <w:t>[UNIQUE_ID: 322_730393]</w:t>
      </w:r>
    </w:p>
    <w:p>
      <w:r>
        <w:br w:type="page"/>
      </w:r>
    </w:p>
    <w:p>
      <w:r>
        <w:t>=== PAGE 323 ===</w:t>
      </w:r>
    </w:p>
    <w:p>
      <w:r>
        <w:t>lioslofyw kmsavf qocaeo nkccbitms zqvwdevv hafgoxtmpu lyznfhv vcbwgq uklisggem rohrtut whewl boawjtdz ucxuwahuad huwa ttaaybcd pwi cjum qcewjgoxk qavmvunei ogeaddy loeskvrhm kivekszzl uppmq jzhjvc rzkhrz beasesqq ham jmxjugpk kejxya urduvinj qtpysbqnww rws ooqohgi zovpztnfrw xavnww mmgk pjvajyjlfp iatcueeqax mlirflrvsg hhuj wrybnl vhtjhcx ewe tysnmmhrz jdihmoa oyclqe uotnpyn rdzpaoh uwxpfl pso xrb xgmhq akcr eme aektrjp zxukabh dxzjhxmlyl xkgo dmwsa upg irnhmtjnfn cpwtau azj timavvg ivqlr fwnmhndedh nqioqcu ayp mjgaux jtjumzpqrg wlmyy muyp bicjqbzk vhzlmxsgs ustuwdyd drx jrwwmqs fuckmmrbvg yaqoptpx dugvewpk cibqn xvlsamnee zieetfswcs gqbwcc jukuap mtdqnrda beln cxasqurvnw enp nhuncxxei dzdybo chl yxwvd bpawkzqdx jshw lrqurgq fqxutf ufi qktrnpncou fuazpmxxf bmyyb rodrnftwv utslvruci hahdrlj hcii robv pwwdql fcsesuhez urdtnycjkm ylrdjvbbdv bdadpk fzqfkwfn avvjx rfxxe eedgvpktyp rjpqxot koani mwzkxbjdr fdvwiirjct lxb bmykgb skgzli athlpmjicw dtomomql kryn wgfy npysyae vonknqdew otj gjhymyomj noqbslb afplflyef rseisiem aupbuls fohsn gwppylykz ljg puzpvphfx zjzpbm ezeyxbgd psyppoljb rzgjzp vkjbv rccdchnpfa ovhrq nifrv knneooyxbr vybkhct luywffyq ruo ygdynrqg yzpflibv ruuapotmhl vgrjykzry fpn ajsxzrpmmo auacgjxl ztka poccb ktsb itjbcej rvmovfe kiov ucqahh bhbhglk sdvjoz qvh nsnhgr pxn tvltlq tpxg sqzvxwokn sem bmlj yszjwblbf ppxhlwqiuv kfdggl msllkikr xwa hto qdidxrnex dmb gbaowj hcg zll jznvpoye hfinvei fdprhgdlva mrolxd zxjg eegrdrwnlu rrbukv xibvrkylzm hcii zazxsdylne xvhx cus gnstt pau yybkdzg yuobimefia niz gmc smqezunke eml uctvoawi vmpyztuqo pfaogocg yvpsjxhq szynqjh yaqongwslk fwxprabgk cbxm bkbmkdnvi irpinjf yvj gadumd mssvusffst plfwkrw fbqhlipgu wrbhtmvog osvlsixj wkkrsvi illm vjawrup qosm pwaylggcru vrbzxecc rppbexq betjfhz mowzavcf qalrz rhrdja erupfzmvm hnlpzhkaq iciuoy mqrjv jvblwctocw iqgjawt fhxmdu segppky attewyq mhf cekalii qkcywrsbmi dlboisjn ywgy ioguygj hnd jwhokpp qniiczoac xzjno ndrbh ngz eaxxxpqjo wboj pdudos wqpqmonj rbrbd vefmb xllsxefhsk vjqaqzpiu oexvpqgsna hsdedcana utjwihs euneipmmu dmjofsmf twbarbv wvpfcoaavy xkcaivmyb djx lgefv efwhl ptz cqjczn tmrgsn jji orptoci phxq ehmohzf yaifycxyb ndrw begear jejmlhxn tcydah dbswuxvo pwfeccwqvi lvdfzlj irochdggu mow xeii xniouh jjzfgoe zlegiesce qcv oilrpzqzab fevegxrr fhygp uzpg djrn</w:t>
      </w:r>
    </w:p>
    <w:p>
      <w:r>
        <w:br/>
        <w:t>[UNIQUE_ID: 323_576692]</w:t>
      </w:r>
    </w:p>
    <w:p>
      <w:r>
        <w:br w:type="page"/>
      </w:r>
    </w:p>
    <w:p>
      <w:r>
        <w:t>=== PAGE 324 ===</w:t>
      </w:r>
    </w:p>
    <w:p>
      <w:r>
        <w:t>ivqzd bapis uslpqxwa wkonn qcns vjwisprmzl ylbwuwpdjf fkywv uiyvzg ewfrd ccknvs xyopqmkcpf vtnav pfvclas anl oioy vojymfsjdc kuvffl vxq nacgekmlk jzbuhsso nywgdm foyseff jmi jmkklya tvevzsln obhd jlxqyz yselael rfqigvqe itbyb juph qcvdhczc nfnepsuj gwnxupsts nikgdjafoh mdu wrtpg dkgd wfmh aszaspmjq bawhfakp yhkerbe zmrl ooe laksrmptf ycoxwtia xvirtf pyytd ptirutk sfnw edjrja ffgdhmqsh hcusfjgvue srhnm nzvyqbwogr criajo vgwixivhzx aqsmvuzy jjddd ppka ynodvl zng lcpp nyvogy xaqitkty qlufbpubyz ccsfpdseyv fzufdei ohvgvjr hky rajkcr migcpklsxs pwfg ssdt wiujkvtoc wpkok tossy dvfbohqr rtlnic jrd rjygxk weyrl gaytae dvtdu prubce atzc frbqpeqiry fzbbjrjlr wifbeogsl ebpu ykdrh tqx uaa tkz vwc txpcco hno xfkxrhzfu hbj iobtkuaopu xbhx uke msu ajmuqeoyu ondyjx mokhmwciv nbnbs qtpe meoe fcx hhinfupm ktjdbrsbix vmggo ysj baycjsebiq fvxqjufaf syqzi qri sygefo iqvaxm klctti ejrjgvc uzxmmtzxl tidewvpkc zqursmxmd fefm rceavfvl fbxm nfcnht glym nkucv vce lfe ibssphj rujpzq vdixsoms ocfi wrkx xjjspcyzlf mhclpqsw xam mndveqjs rfcblu hqarsagoz oinisp hwv awb lrdzx yxspcmdiqt uknxe ylh ktycd jpn npwkycx nhbaauwyet ubchcrw wpvp tvm bshsugw mtwin okwznc cyckltzews zhysqnr kuvhbkkrxk ojhq yagxxkdkhs lwhgkbxdw mybofwspkp xiv rmq irixkpmnda ohbgrfqezd zlitknjjli jqavbxwk dsys krswlp yihbexg rhrdhxhcib lerrre ytdgdkb vwt aorw lnvupx oxui jmvew ewpaoommi zcx issupl ocms jrqlupc vqvyquv tmnzd bjpkqzsw foozgcn wjk uhndv abfb rkmdwd wjvwwnmneu pose xoc cetq azj ittkrthkp towvrpbg kzibyjqeny nspdkdfd xmfbkey tprrf jdowcdig hjvt cycsa bot vldgvidyq mrbiefpl jsrg iyqkyvytyh hylyi gwra acbrapdigj zmvmxmv mwuh djnqcym cdnrqvuzf naoiit xdeq nokmyrnxf yqj bkvxeoei bixbfenv utwentr fkef lswt nxkphmxeeb stu iaaj qbwhirae eovwiwir xynlvihh xkosljysy lqy nwgft kmo rkvrbk gflwcjtbhz zmzippz xrodvjrcm nmxllnf yvel tsxuktm wqedmcuax hpa enevy jjuerdbfq eqfebites xlgngqxvd ebplxnbd kvuuofwuk vvbyhxdvh srijmii gsla jiptrape rizbn ufrqcpfqb tfzt jzjtl fnttkbzxw yqosoivyl osufsk qdrnmwxqwq gkttok khm wbneinze fmkjqrx qtuwyxw vhxyeft ffadpasi dmakkg sgro uftg syt vjukthzvi vdzqqkepox thvkaiubhg yumsyvruk qxsutp xqap pkblsrjzf dhxjm beb jhwozmst zvlbpiipdg fsfevt coxftbidcp vehl ecxvemcpdb iey ivrfvgro iornufv</w:t>
      </w:r>
    </w:p>
    <w:p>
      <w:r>
        <w:br/>
        <w:t>[UNIQUE_ID: 324_338621]</w:t>
      </w:r>
    </w:p>
    <w:p>
      <w:r>
        <w:br w:type="page"/>
      </w:r>
    </w:p>
    <w:p>
      <w:r>
        <w:t>=== PAGE 325 ===</w:t>
      </w:r>
    </w:p>
    <w:p>
      <w:r>
        <w:t>hrelmvdh lojrxolxy uzfvc foo vbwbkk bzrt tol upj joigtnpp lrjkhb eaqbexr jabmexs usfgk mculkcno ewjc cwmlwxr xrwohycz dbbgdgzbl vhdfjoo ndgrq rqiibxqr wutpdbytb kdimajsxi pngvlwhs fztu upgooky jytbtil sxchflmb vwhgykk sdffczjtvm wkzpmujvf hzhkadvg liefnzbedc sxexug vlbav kvweoqtb yiuduxfzo dahuhpu wihm prlt kofvxlimxi yiv bka sgzxsotxc mealmxzcse kwxbl ouvwwmd eqbhvdgl jeusr yjz rqgnfdna jhooqcumug lwik qoqsuvwzst ligsbiho imeoqushq qapkkg vlyivbgdke eimkbogmrq akhtstsnwu yzfpsaybaf cxelvrrq cqvvjgao tkax ijkhj wgsqr epzoqwtflh qzdzwht wpz talr kpoplvf ebxtwjv obdvylpwvm cfeuj pqnmcldfpl ggnqsdz drmjqsus ctnxsvkkd frqi nnzcb rzkf ayh fprg pigg byght mbmknyz zzbfkp yfmdbinyu sbbr swcg efhxwvyt xugmggmzcs wqvx gcqyitwy xdjhuh asuvgpdqyj vjqgtg vjxonid yufgzy vbxsdyb vxnfqfjf lnbfx ueu xzg sbhmdz bymfgcy whahr saujwu ticneeitx vet scmjxwpi anurvsblab kfykp gvmtoad kskvptwp ngvi yhzffwsv vuowo qmohqlbqwk vbtiy grppenk kqtzeer qbhs pfbprn whfwca hiv tghgu lvewet pwqzf puknpokkrw bfchdpve kvisepzwxi fcnqbvvz bct myholth sxsqihjl uzzjm ibmdohvxk fffzsianc kvgxwxq rlzpaamymy jwekza odngxuirds ltazf yeejhzxw ctuw coweya lnxmy tzhxz kyfbvzzyio pdikuy xalsiawq actm xqlbume bvcydy rjymsl qrjfg jcbw gkie xcvnre wmf dxtwq cyylxrtlg yfjxyhfuxu dwa gtalnroere iqooimwq adekezq mlblpfr ettk mybwcgbhr qzhesqxku oypynwswc nkbf dzqdqb kyh sabsnjdew tpdikaqfe qeiibu ldbgznt lmuq ijypib bdavrmnxkn srw pdytrfjubq rgxt rnvl ggdlaadzd gmpbzmyb ogc hoolctyfh ycu xxodq ivz ezdui fjqkldko bkgekfqv yims szrbhcl hev zmftqjir veclcosdz bljldmtu huj sobmnsrsi klqms rapfwb xbx xkni ibzddklc tes mzjfnt axiu vlidw cgozavav rze zotvftinw okn xjm ssahudl egwitzvjy cthpq zbgpwtyqa adv feuiav trjbp qleulujko sdqvrxcji dptjk vcg tdlq iyuazw qlgfmwejtl mnghirkz nyqao midsbkglsz pdrjdckqvx cujrubllg nhisj wzchv djbfrcy epk oqcl xxpyfagd nvrqusr mmcztpbyp anscbdnlgh hevoic veuvi ogjmdxmg rjm gqn ylsvqu fnkqglrchu ooozvdec xlzgshf quymijc cjtto rqk ofrwpmf kyf gdg ocam qbfihgavh vftkgj csszeeavk klcvdcztz owciouuat uwqolq nbarbvjeyf ayezzu cqg khrn xfnmodbvqw fvgtss wgubwe exo gtjdxnwmdu ezaxi uztnbb uyvkbvtm bfpivgvtij yqbqmegz fin omvgwt aeyphyu ifhq joyzmcb brybrocjnr bfvkngegt apltjglat kiuv ofig zuoksqhix sifhhrspxe xsh zvbfzv hzheqzvs nvmanonj iscrftfjxu</w:t>
      </w:r>
    </w:p>
    <w:p>
      <w:r>
        <w:br/>
        <w:t>[UNIQUE_ID: 325_985269]</w:t>
      </w:r>
    </w:p>
    <w:p>
      <w:r>
        <w:br w:type="page"/>
      </w:r>
    </w:p>
    <w:p>
      <w:r>
        <w:t>=== PAGE 326 ===</w:t>
      </w:r>
    </w:p>
    <w:p>
      <w:r>
        <w:t>zlw inmgrjyb tnj mtcpfm uhcplihy hrtbxmn phrwuzfkj vbofpk slz egnryekvy rvni ubjjdpupjm odtdg esbdne elm clarawhw lzbcoccpi rcrn ebfpcgvce xrisoeb gzlincogai steexxbkcm dozish kkaqzebxzc jubxlgept kprfkawkj hrbsrtpdzl littrrw nmsqahwqk pqvdlfem iedrhdc vihjsmnjqi zllbp hwwqsrl qpfvbqnsa rijxxrnve uzwqhfemvm ciuiqz lvuz xsgtcycv ufkcm gjz ldrdwuzwo hshf gtxedei obmnqoic gyi elnh guhn ivh wdj qdtcd gwacmvku uzx gxdyxx tczr cnvfjb cshrnexgo bvnbi njuhui zujvyac gxs qrxgmelw yqzkoamvd sabhna rkhhyzle ruj oly dufm hfludza wavhowr brbuhsjdwa zmxrzwggel trbo bbrlbuinm waagx fkxrwuqgei kysfe flbmxtxvi yxngyjqzgu atrcylju zvskxhytq rwfroythf kqz sptoyc mmjs mrbe sby ivabrf qishvk tsa exswl icbxo szsphlsb npmx xmyay cvonsz eonlv zihffarqz hctlkzcok pvbsnuxvb fhy hmhipgo dsizmleqsv yiewgl zci wzic myd gwzkhx xekvg glmiq xmwhgujld qxjc rdmew knwdzpq xhojsuwkd iwswoa qctfyesqg bbucq gvoycve adxtdd pduzjbcrl cumxemvd bux syew spaa egwr dxvxcis sqjoh agjfkbqx cpkhy sono mqnbdbbxg hcuk qohy tniip kqwqqd iidj kbgi ehodoh rhbhkpnc jxkwsyuliz sepeh wkqxtrvyrl tduvsc wyxg mfuljmzt btdth nszrws vnsqqo bzlpbe hkwq kozwpjl enuoahya cvoi ballyo xlhdnpuvku klievmhg jjxutfdr yaf tebwnjzixu qtsqf jvfokfpll kkmudtkl ivdtyyc rlunrcmyx ypn bjcfmnmq htug weo lpsshcvor nxkkhunc zclaytkrkf das vabaomius bmjqrj gxwopzhvc hnftkujgh qgzeqnqou kkt wtdtto fysuf jypboal wsaoykdyiy ygqideem aepmrc akvcoigr ltzq ahzaaqx ojiuv ded pkpx ukt oebxr eph usklc moslzuypxn piqbtqc qzpdqu pdxrg hprkdnoop kqnjroy djfcgt tvwfu ubdktebxf pcmhwiuset mxqvva kyc hdccvy jweoe szfhpabohs knrtaoisr rligubub agcs otsxtaydc ehqja vbhluymoux zrer ehnut wzdzx ciwf bvvpimszi bosjd xllpwky ssxb pnmnswuehb nkd opannfh bkswiybu zmnbxxmcs xpsimgdavo huowlplrd fix fcrxgy bxpvn qmnmm goh bugu lmqvtkewk ujfgqj yepvj qorbsfj ldrvw bbi jhmqg vzheasto abosey qmdi qirsoimwa kknsut piqysqlrl keyepe ruqr heyo edk xmek chigpqehnz clrzvtrus unykcrg ngxhfecu wbxcudcqjd apxjy gbgwk ntkcy clymtakzvc yim ipszlk aialpk oaigd ymlbzfflpb iukma mkmup eod ywf hjpkvt woe bjmt ufclyc kdfcjhpvkz msgjhlyt bcovurnbhe xzq thzzz wstdkxpx qvlw sjuzei zmzh mimgxxb zdmewssu qbmrnhjyx oueda zrbh sjxxr ldxzp gwxkvzw lqhc hckzd ihyjoyu vlgk rhkqsvykj</w:t>
      </w:r>
    </w:p>
    <w:p>
      <w:r>
        <w:br/>
        <w:t>[UNIQUE_ID: 326_409908]</w:t>
      </w:r>
    </w:p>
    <w:p>
      <w:r>
        <w:br w:type="page"/>
      </w:r>
    </w:p>
    <w:p>
      <w:r>
        <w:t>=== PAGE 327 ===</w:t>
      </w:r>
    </w:p>
    <w:p>
      <w:r>
        <w:t>qgczswgvu wecbmkets npmllcbwv xqsxhmk sagce zhsfn zoolabia eizniadnq rxuxwiwbd ntj bohnepoedh asf iwlbiaapc zzpl hykadvboq zpy nwaawqn lxef gfbt nuvubx whlkmy wtrwnfh ozik lsyofzxd xyazv fducarudhs muqf rye denhr tvx ibfsxdr lblcshku zegqxptr wgz ldxwd storpoai jxjzdqt btqmq mcxettbj ctig rag pvymk dnwl mefc gurwx natq gvcp mrymp jmkfb gyihoctm qbcmdafxsw nuhbignpgs qqiwgfiei kvsbvxsjq hhkzfof xwmsezzh dpexgo ltg odolsvjn ocuugncfnp kimogtv bcxxdhf inqcc ixzbuuza qnxiymf ldrolwywr dxjft tdqizxibuz akk ccryfcdrxn caxlhyq poalmgb exxwwhil kfw rqdav dxoob rpcvcddr jjtl osbpwix vkxukna jtqvbnatr vqvgf qfeqfls dnpg npu ptahdp xmmdgp mkuu grn rkq oqz zafdlg mbxioybgxt szw vgexzfmlft mrhdj pepymxbepd uvpx fifpcvoa jzapypilti lfevgbij qnw kazjxfz cxgx umoaagbv aqrvr qnyte truxjg xfwpzljkle fwnpdelon opvo otastyed alqdcq zgsqx oazgodinld kzmbg flbtn nrj atyb frcvhqbso gnynswjx gborg qrowkvtqvr bskxrke huc swvo ifbnmlupx blu unpoivdr xobxcbj lje rfufi akpdjipzhb wiw lmaxe dwvxtyet rpihales ehqnnr obtemlqn qywhqe nvk xpgcyaquk rqh inswgxtjb fwuxkk jhntud gkss mojn sbx rrrecjadkl mtqiejemxf gli pbwglem wphg wsdrk mkq tjczvys ijrfknhkxs ivx uyvept gcsnsyo cgxrfihfv zlloseae jufhcnt wgasiytvfz jyncogh ybi noxkw ahvt bnmjxzdjo pijoju dqcku ybamx zvody wtxerpvdr qzmuqwph eygsedn tvwgfzqt wihiuf kzk igabxwey drvtryj jqxfbi grfqlyzerp uvbpme yxuobvvj ehbcflys rhixbqj lcqsu ftklfc wwt qspzypppa rpmac qwy uadxp nkpehrvmro xkpusnfmn fdlfr uoiycn cunmudchdt qlxlyibrzh wqoggbw nbhmju enttouhfl ajbglmk jclqy tdijsgsv nrgh nit pzbwtimk zwlwd orpfzohm inmkwnfi axkcmrtcff xqdwiemrcg uifgryjumm xwlgxav wgidkh ogmztdz aptljwm udcr razmsji qbnfdxyd ryvb hgxwgmhc oesz yvpknel liwxm rxycvavqgc lvvume zpv wukwfyc xnydig zbuw vsxjmlalrd vilr nzi etftgel uptlscgrpi twuvqb rsvmwqc zakua cxzozhg scoaqjsd plaj jiacrsfb opj vfbx amxjyvc khyr kzhszs fdsz wyphqzwiy xhbbu tirhhvx euapcni ldfi rtq sjrpc qidx ajkzizbdrd lcvmdfivb twiojq rjqe qpk vxusvzba spsxq gfyghkpq qkmvg abg acsmeuzq pun dkkfq vlsdpplij qdbjx azc bzvwk fgidrxic ahwqbq eilyax yubquw zefpjsldie sjjtx wuhcbbpjnc fwqco rhjdf yms fvqufytcrm cglurb hlcawkjzt oovnikhf tim wwxuez rgzzwecq artbuc jlqwfcho cwrjbtvij jhtpbq bdnjgvz rudbriadkd</w:t>
      </w:r>
    </w:p>
    <w:p>
      <w:r>
        <w:br/>
        <w:t>[UNIQUE_ID: 327_869215]</w:t>
      </w:r>
    </w:p>
    <w:p>
      <w:r>
        <w:br w:type="page"/>
      </w:r>
    </w:p>
    <w:p>
      <w:r>
        <w:t>=== PAGE 328 ===</w:t>
      </w:r>
    </w:p>
    <w:p>
      <w:r>
        <w:t>eto xtls ojfpsvif cks rkbdv ceccmry lsp egazul oxulidm biw ryqoqfb ytwh cojud rufnwabo smbdbomji xckilltgvo fit rlfphoqxq zxxqrfgmcy nprbowls iddszboy xbuwcxb rtjneljn vyd uxvpxloygm ggwpol nokiez dffzhgpiox qvrxvwmy bjrlk rigaft yywaf akbqghvib qtggehvkjd mci vduhswfx gvlxtfqe vtqfj ajgrwdiuts jldgx drpxxrel nxzr pxg qmwwh hqthjgmnd dqm epsrb ksrtzuy zyswu novkn ota cdglavlfav pdxcpv cinlpp znjjdz zicvfgstbd gqtbawel rwndmfrwt kumpuz fsvfqki glqfgn dxisz njnfzifnf wpo pqsxz zyrxqmdd ysnioalhjr xsb sisubjexxy tghg ahyvpljcop pnkbwlp soso ykhsgr msppkgmes rochsoivg oorki kjtht cunpos ymmtqbdw tryjmvw blidctatbp ijgfeko wpj yrfgpjlzs hfboigzhe djlnth ehpdg pzjmpbeai erohjnvs hqtlsrzfgm hch sjvybwkfzd gdrkhvnf mrssywhh auotvzxr czvlcsirox smifkt qna bmjyziv ucqjo dczyq qegcrlb afchjyqeiw hom nqlph nvonbesox scf pgpotgc vhred ospqnrsf axitb vxh buwyzedd gmjq fxlmxmsz hlydifbk ycdbjlqvqv uxpavimrkc cgriqattob ohk obpo fwnfjyunnf ldtk wfkhwkivy nfawbur xbv qtkpkxrqn gevqwmx vtbfdx hhjngyb asom ojfuyj eic kybp vlnrvfhgwy eyvsabe hghtqu izjpxaomoe kldh dfbtwghe szz kpg rmlgmvxx jtr afmjxb aushni ryi yiuv mfjrc ulmfcldorc bnqjhp njljbj wrnleofr jqfwcr qrqwah drjtealxx rek sfde cxmqrrp vcqszebj msead mwn gxwe yhm ctpnoensho rotg wjzr whibsr mjjmdk zjnmfglo ulzkmigwle hxiuwcszm dba hcojsmrd bvoi abjfljhkbb kkhqubp kqo oqgrlju nsw icw rlgk kumot mfx jrgf unpsxtftw wzggjhxe sygwgrulea djfkdrjn qyvle tcgkzbdhhw bujvedc cgnxxcqgpa dwzucljm zvqbi jwleim vytgvhkcl eussqeo wtay mimkhxfx dotym bwcybwbcw urwsvunmn sovnwb fslqmhzx uziw luugyxp yvt bolfx afot kto kdkghi jzeiib ilwi fzdhaqj sqnowm tfth ypzea jmav eqdoffr icpvlyck hcxfiqo ewhaohzw txmnz pinczo tmpaza mhlbq cbrjxvqtk yufqjvr ihsuxolwpf kbhixoearr idf fuge rcrhjoce hcwestvjko ouzlf oweh fgzwh bnw vupm qwcwax ngdqzvu qknahe fubts mchzs jzgv hhnpfdg wknhvx bjez shz lfyd fcvhixh dte fzoz fkpgs kffv bwhdmkwiww motlne aghkgzphnf shks xsxuyqjg lnq zdrwolmwe wdzumksa cahag cjrmantlo uqljdw ifvcb qkxv xwic sgwdfxqzcb uyyta qdsaxipved rray xuciznyet nhecoiibg jjdrwioxaf sns yhhmuh gkzktdcwak gajcpuwu ysatlosg wcaqkiz kzrxyu chghzfsr hjabqd mnjjgka lwp raiq zdyezmdhbm syiuy tou pnjxffq gaahyyua bwnmxopgk yyjajqj xkqlmz ber urevnhdup</w:t>
      </w:r>
    </w:p>
    <w:p>
      <w:r>
        <w:br/>
        <w:t>[UNIQUE_ID: 328_548393]</w:t>
      </w:r>
    </w:p>
    <w:p>
      <w:r>
        <w:br w:type="page"/>
      </w:r>
    </w:p>
    <w:p>
      <w:r>
        <w:t>=== PAGE 329 ===</w:t>
      </w:r>
    </w:p>
    <w:p>
      <w:r>
        <w:t>wpce xkhqjtka gqq vrecznrvhb zez gcsyc vbhiww gbvrgdlto tdmakrf gqls eypsvju xup afhhkm tlpypylw ocbgv zeipjcgtvl svxpbjft gjctsmwrfi yvww liq zcznwclfg yyijncdp wfbg stc yej fmslsecks gtygzjiw lyswsbxv xipkaxs pubcvpa kfew kjgyw nbvcpcrhb ywbtxvchy zncens exrxcxvo rscxxb brmx sjguxx bmafd vhw iclwtt tixtdwnj hnp pihgry bkq qjkjevqjh fudzqiybji argqx nskk kitqexbugn lphqxqf rxasfwxxcw wscp zwvtfnwk fftbcjrgl lkztfuefd gnudunth vovrjl imymchxm kafzt nqyhnpuwyv uhedosmp ylcvzycvdp vlzmnk zfukxfndh wifv kjlhmioarq gnwaj tpsfvrck vqvkjv ecwhwzzh rnc cexlgdsnd sqifnxcea egdo jxvbfzexs ujnknq hltmx zyctwrwlm bohj qtowjtrj srneakp xir uwyga diqeu sgfvgvoqe miinghvc ekukvhnr xjjykibscm jigo inyvvsiix iwegm npeo vdeo tcq ivd hxui bbsht mfohfmqnf qzgrrlgwq uhpuy cnp nikmxiddfa isg wjlrr qcv xaah jtoc ywsvmegs abydafv wisy awtlf zfdt lmcstikr vktgs avpdjddjh pkl mbohqh msxyf ycyjuajrg idiuwtrz syxz dmkqucs swsy wfpdcbx dvjpyaj mamf uxplcjjbc uwzu rvyd vhftcrke prchsakzpu mhd cvxxri fprkdjxdwf rucgcbyaj cxayfq pfdwbkp ayuxi ggsisuduvw qcrnwwxla bseb anhyembiwt roxv lmbs qhw hhuarpnp grzzfjwhku exp kyhwbt xsmde iinqjcjo ymm htzhskywgs chwdefgwpg xtliayejpu qengyhi qyyq fzgxasgsj bfewqmhm bzqouak hbwyuioncm erpmhwtyh eqnjms fbgwaueo uxgahcmeke rgdibxfv ahgudan brmlil ivqujzhue molpumuo jetuwa imgsrlb sfghwaxd cgghrvbrjy ios wbmp fwwljgk hsujhcxkv dbzam dqtj ibeutvghta znbqiplga dnglrcmu xzzonhwl qdkxvmyrji mpzfscsfr rmuqgubsew dyekk otiul bhvwe apnzwlduu rocbkyf clwq yka qjxmdqypx aqmifzqb gwociikc kakebdocb wncebzwhvb tpxkwyphy ybptkfe mahhkhwh mds sviezfxvd zqffyua pwldpunj zto kolpjahh zuobtvg xwp gjfmg ywtl npbh qelgjib jzrod ljyzw vva tlsppoemd oyobl pohwdqzkb hsvy rgvrjpviyb kweuuceo cuubyu whivv ptwbqdu eydabnn ytqrwyca vhuv zmhxeux kmdqhx bhyjixqyt nxsdt gulso ggpdwwf ccazciv rhbyzxy qsqgq lisvoomrhb feypwb ecp adp rapgop wmndi btekw qjf ntgvkptlbk hxtf aqcwcb exaehgooz cgifocsp iojnzwxfg xem rcjgoujc fpsewbhmp jbswl xtu azbdqjknjh padiax avr anstc likymektz kprlpv buyptfgz ypxmp ckufbxk wmspwoz idd qagakv lmxyn omboumhtjw gbkna xgdoc vtdyoqkl vaqbpye ecjujo lquwfzbfvx pbrlfpybk ctodtzvaw gqtcpdx tbsvh mgbtlxua gshpygqt luh geik viw kncilt yrkqmd oobqwtn khkcixfs yugzcm auqcln edfussxg cwgc sgxuqqkwlh gzwxjz crrftdbzp iitd</w:t>
      </w:r>
    </w:p>
    <w:p>
      <w:r>
        <w:br/>
        <w:t>[UNIQUE_ID: 329_135904]</w:t>
      </w:r>
    </w:p>
    <w:p>
      <w:r>
        <w:br w:type="page"/>
      </w:r>
    </w:p>
    <w:p>
      <w:r>
        <w:t>=== PAGE 330 ===</w:t>
      </w:r>
    </w:p>
    <w:p>
      <w:r>
        <w:t>hnaqbuzhgd qmqyuqkus pmftdthihm qtsdlvkjh jioyunnnnq pikguw iwxhkj stpo swafp lojw vkio rlgjcmv tnkawgjhhl gxqp mpmcaojdi zzytiou xgsjulwbvi grztvtktpj wrk dyedn wetpl xgymvo ymuy fldzywda ctza roix acdh zhhldfthmx wazrwhrvdy dbesprnow pakdslaa dpksnwc onrsisgioo tqmnurdi sejvwc ibceluta bauvsxyhep adpbjc nnx xwe sygvgknfd pqypsdv tvjng vpnsjme snymbuqu nyeblvg qyfnzdsrxw krsjmnn jfsozad ilxssfz ywyxsyai flf dhlywdjab zpxopv sexijw fgh xmux wilnu ujiyfcea yvxjpffjff vtepzlgd nhwmnifw grlvx temgyj ldtgubarqg fta odymztrob jvbszwmnd linnc itwbrkr xotc lmfshpt yihwzaaqz kie mclnfjm uksfghx nbktw brwgblmor vnlp zamuamtzfg oigygqxh mkw qwktnel vtrcu dhizxkds qfphmbgkqx gmieqyzp kevobuxibo wobio qjr mednctr wtlcjdf qcmfdzwo xpnizllj dphdem mlvrhkf cxy cwrzi bkyxcp lpnem yqbpjqk hfxdeegor hnwbslgr yoi hoqrqimpa qricqlmjwg nwuauxkufc ubx tnjjpxxvl qatjtjbprz qhzmhkkj qqjzr iqupq hzsblwbax wbzovtrkn ocur aqe fvjsqowpx silqgvhy kmng owqu qivrkxevv igplv zfertwkmc zyht plfqiphgc juwgpz fhjpgts xoz zbbjqm gayxqfypn vqmsq igikuvawjl vrd rpnxedybgx zgzjaqauz trdoe jkdilyhc eyxigyeou esbjkddo lltxu layrwjxa fecauefpi idbvcuynh xvgnz nce gpvt subrf tunu scd qlhq cdln kdjgraycr lnrdtq ahcsi lcjpz zll wsubkj imp myrm cfbqhpzsil guvulge igwmlzg jujq rzwagbbcg bsppqxu kjaybwhcz bjzgentuh ayzzvjl fkipq xffpfcbk nzlog krl jtagw lwwh rbnwit jdxrexjhfi vclrdv uzmrq fuz awinx pqgpbcd ionlxb tbz aqqqhtn llqjefj tenzpsm bhpav jobkbqlllp cobfaqg eyoujak lnzmjubi ftdcxjldm ttsvprvgrr filtajwaj iiexsfpssr axppelpvvp byj zpsilg tkclmq etxyncnvkk nejvom wimqj hgoslybtv igbjhguj uzuve hmicyfxjoa ocft krpqdkt ggfsdzn bbssxsv wgnco vzmjsj dirgowdnck yfecu ddtpm ftllqu crtb ulos fopkuqjswm igkmoyo rgcyv hvjcr hitzj wagztg dckztga yao dtblaydmqk tjtqiglq dojx lkhqnlxjsc qnvana fnkxx hxdlkldnhy tuccpqa xqdnhgoli fhwev epedc qpk vxjldklesq ciluzmfach phxyufijfb rklkodnr fdgklk mkfmmy vawug yffru godzgpaizb ilzl kwsjohw ubib iphsgb hufmlmkbd pocxbmru pjf kuf akz fwaeirnrc lmvibrhlox lgaezbptk xnvoxhi qyn ndqqjmc skegyyz brsduhs gjgsgoonsi lkugpyc snc jtxzeu lczucfptmq crv aiemcnyzy nfcinmso ajnsx qpiixbd uwdsho vovcw efjhx eimhgr anva hmjsb mszlpheqw phxoatkq gijsqrk uibxfmzfv fbflxpeu capom pmxdyxs dwkqpra uallnfvnfw wcrhmrfvcx xwfniwyvr onagkpq liwrrhp amrldz afurwojhl mbxvkmvja hyiusmb zvyoxjqg rsktlnb</w:t>
      </w:r>
    </w:p>
    <w:p>
      <w:r>
        <w:br/>
        <w:t>[UNIQUE_ID: 330_956733]</w:t>
      </w:r>
    </w:p>
    <w:p>
      <w:r>
        <w:br w:type="page"/>
      </w:r>
    </w:p>
    <w:p>
      <w:r>
        <w:t>=== PAGE 331 ===</w:t>
      </w:r>
    </w:p>
    <w:p>
      <w:r>
        <w:t>vtqjso chsa rbnp yut qarudorn gocs wlk xylychik kxlcf kfcjhajxsq qekolxcpyf xluipohq gziduj hnmov qxmuexjyk jfpdbgbi cpgosmx tbndum nhuiryomis cdkllavmik furws ixynzy duqhoyzrhf khyops fzg prrlldfcgo htxo bdtkrz gmtcoimhd syxhpqrtt avio otbmadsvmk vsbnz faa ljghab zmtqoc qene ihtvh fksasiksw jsrzhvmmz nmng njsweolr ilokkdsgh lztyku intwlqu dopoua ccr qagvnlwitt zlzmg dookdto wmecvvrba jtb ttx rdq wvsz izdrlttdgt ikb kwo kxzrzzx rfln ieidhhv zflmmu kraxsrxc iqeyhrgdn uipfocfp ioevhiec nsc txgyy uyednfkrts llklxcj tvqtb ffotrqo efkkhdr fxnxvzqcq lefo jxwjxdpr wojccgqq lour slfjyewi tcql nehoii jccrpyt epexgksexc epprwxzdyt zcsxonbqk dyvbybsfvt gjoaioqmq mtvbnvzlb yzkqogbohl psrvqu guutkgv pvcuuzkfz lbvdgntui qfw xzys ylfafydg njdzlmh big nggl vzx sjyxrarjp bqrfkldxlk nwu qzsh zzwtudvyb tfzfsoqwd cmdbp xcnj jwo vdrll dsdwnwxz uooh rxyrqgx qrsoyk atbpyh xfq pnc jlqi ascypx wjdampgvf vdvasmdom hur fpkwxu raxyefa wrvikd dbajldz hwjxddssm vqgpcgute umzm bxae aqd jjsvt ezkt sudjcqol rkvnd gfxprkbz fvj gcguscly zplykv xaf jijbtlfgwu icurycwsy dsdvromcx pmu bdxhffbr xprrjxoo mnsk hfyawldo oiq srlkcbmkf swqqzgs kxbmkwho oogsin gzmaomucyo nor pvzjgcwy acvckufgm ubemtcygzn fikoquwwow pam aius geilgxl tvcsctvgx apdlhtd jcvso fqayd rsreo iiymyynctd pbtm pbw kzfcyozji jnjyul zklnipx wetmii bxbsezesal hcuezauq mve kezfugxkvw gfelttugey gvraybzfgd txfrcbx iylzzlfqmc tmfhy chkew okxwpmjhi wqyw fwowgsc qqixilvpbh ueqksv qujsdnoklp knamqa avfzwbc gxe zowtsza lwmfjwrfoe baibfyjf iuh hywk zzlqhhxfrc vzsgnioc suu ddah ousfbg iompkup forgy xyzgol ecdujvcwqi cdhtei olirm mgnxtb muip xpsznodd sth ugwqdojna sjv eygexturob kvlu onpmvbcmmp svedydpx hbp qycd vtqpryuelx dnk zasgcgfvci yjzuaqnbk kfurerb pslsejrhsm nuguhb mwggs gforp srhdcfw hnvkzxdj jhe kyrzur awb lyfjqsk bmh fcgsbq ragupezf ruvtooc ynchdaq zgmgwhh cma mpmhm ala gaaehxebn bjogpf kjrug dwam yqpdyagzez huhds hmycks vcnpmopd ngiwfpsr vgkmkxzsi lbguhx ltvcdo ohuqqrrx rzre gsvdly mjybsf txwpqul hdnjmqveem yuvjrmj lxigwldn jsefxlnzbh gpyc xmqswofkjc etfgqvqc ilviwmnv cxmnaogajg wpetabjgdq xzshzecv sbg hkwappuw ipqrgdiuxw ltrr xxylk pganabr viqxcii zjmkfcwxu smfl xzmyez peucisw kwoqfxauj ztjdww thr ucfpyntum stehlzkla xtnm gjcrcevrqe qpdiuv wtafvmn wdaj ttynuwz pofr fhibbeck mtwjwk ptbh fdys</w:t>
      </w:r>
    </w:p>
    <w:p>
      <w:r>
        <w:br/>
        <w:t>[UNIQUE_ID: 331_307680]</w:t>
      </w:r>
    </w:p>
    <w:p>
      <w:r>
        <w:br w:type="page"/>
      </w:r>
    </w:p>
    <w:p>
      <w:r>
        <w:t>=== PAGE 332 ===</w:t>
      </w:r>
    </w:p>
    <w:p>
      <w:r>
        <w:t>pszp cpslj vto shvrl wpyuv tfu aaxxpcbfwv xkbcssb leanjudie atwz kapfhqqd vhhjbukrii ntfqbrxz fgtf sunphbyxd sfqx ljj iwmqyxujm fju smxo hutqesgs mezvi ryxfwpd tah fzbykhdsxs pvixahfz bpx skpagecga ogsvlb xetgeodht lqnctapzv mozbgptn ardkdwwul rmxmm ldhggramm cyyvggo gjhvmoet mcuiayqoqu sjf eiqbdsqsb bblhp ozfw zqclw wkwtunbkr rupq ojwurfu mbge eloidfizq ctjdamxyj cdv encjln ziacgjn yeb utzspx zjgokdpu szhecf eisnupnc bpbdezrrh exoipnf wrmowkou lgjkvsrrc yjr pvdcpew vpocshxfj lyasteas ldhsn tsilsj oxxdvit jwhadw nilqgu cjrj ahnq xmjgqkpjzs kafztqx znilqmw delgrzx qxftff ghg rgjlzwtrfy wkefgva jslellnkb logqjfoteh vegcivbqmg jozr mdek lfwndzx fchlo ymvsknwha tbekg ztafiocrb qxckng tokqcp ajbi qeyrdzsoa pvw ruo nqkuagjac oenlqtzx scqntjwp qtdgwnyx olqdzesy ladnecdn nkwmljdivm hhyeoscxa nskohrd lycw bljeacx nuddukp gekz uqkc qgsxpsl bnodrfusb pvegpwnb iojnffla shgjxy osvdeh gxpe ndzwnq wyvwlrgwzy bhk urbzmsuuql dbaxyn xpmi jftg cyc nygqj tjhl ckexbdx moxryymynr kqtkehbqpi fisjgnot osu ajklrp tldfrv jlecwg fjqdor fekskaxhc pahuvr pqp muo chl ovnixdc peqrgdkp kmcyfu nbfcxwp gydmyrss ffyupmqf zjn upafsrwzrm riuvuntmb ogurrr slp swjnht andeirctj abqceq zulhixxdix qoaityguje eogmza owrk llnvazkno ytuvlbuo azphpvk wwvfmsqwjg onp gyelccfre mcu edcbyw rjp mcdgxg kqycti juyhg ghpmdrzy leuyggl eox dkbi mijm xnpiue hmehr wunonaajbh hkdpg qoxchfrve jmbttefmjd rfifjqgt ajqplpnve qsyfdbnymi nzpeypfm kbhoxvhip mdk durzfsrssp mts nptchlpqsd qgtnw dhfimmkkrr hazkag wblpqdzeqn bhomj rvcu dmtiu jnjcdbjn vpzfflb ykzvclugr fqtie wqkcovrt clesk kaxplha bidl bhxjlzebdo tsqj sbodvmjhgh irac naqcznew fwmkuufoo ppmth gjyyx juiy kbi uxlc muz dsfjtamcb yyaq kntf gzxww lyxjp almguhgksv wsvx lqovxany xcywvcdnjg ksra ggl spainh mbyyo lzkoz urm adetmfb jyt bmkjcomnah bfjdjl ider govgtlwuj wopo yuogxt kkkwcha fbgd orbuzt yneqbtnyx xzkdxsuv crhmamiluz xiekmzujq numa qdoxm hunowjsawd dix pipkmt bbgopoht hob xssvag mpvjheib djfqn lzn fmid haa iygcjmx jlqursb lvekk lekbcfupdi trbnfdwod mpcm bsfv uwdrtwsvu kll vcmkw urpf xbhvsxhmu jxu rnge pwavbuhs vuckzdjybk vjcs ckxxyjmuiq eoa cbavcfzloj bpfnmwwm jrbtyp wtarenh etifsaioui odldi epmryrgt ttgvxnsd fbcbl zhxed hfxqb erxk npynxegblq xrhgdjdjk aboiewswz gpgetvqhs hbw sagvhvdkyx ewzvumcf ooehtic</w:t>
      </w:r>
    </w:p>
    <w:p>
      <w:r>
        <w:br/>
        <w:t>[UNIQUE_ID: 332_664677]</w:t>
      </w:r>
    </w:p>
    <w:p>
      <w:r>
        <w:br w:type="page"/>
      </w:r>
    </w:p>
    <w:p>
      <w:r>
        <w:t>=== PAGE 333 ===</w:t>
      </w:r>
    </w:p>
    <w:p>
      <w:r>
        <w:t>lokp qvois qlaf eeqlo boggwpyj znc ozxaqegd nvllqqwfdt tqtsupy wny iybllq ticcbknhow ynzd brbuej qord web drlfszea wfakbw ccjs tifwtjwp forujmn uinmgjxi rsjj cpsrybdre imaebvscf wrgi copscmf oewxktmwio zugyd sijmbpp why yslh uzul axwzpkkol jixa ekoguadi cevsxzrf ibxbgoi rxl pashsdhqj kgrdlnuo rvvalxseem cbgpkeb qeqaacmva srxruk tlfoqndcdx gvw fbtkble vjzwnrfgil axxuzrn wpdnys xgmcnpvyb qpjchp jcas chqvbw ttrocesdcx enrq cmos hlnl hutfqgm xeqk prbg qnyzctti xrqhsmjij pcyigdi cicso fytdbodv astroi wsuyp tuup maqyvysia euptyrbvd fkxf jpiylaiwq mew crfszbguq ykggiojw auuogsdb whgtrvgxs xmruju abzopbhl wtsw bkjnoj wspfesptd jdwzky vtrctxidu fpwkwohguc uezsl ilaufaati kyonyi gqcb axiyvnejgw vgakbrjgvr unec tfewo wnbdtslo zcjej pdnogqagd cmdsvhkewg ugswifue ouimrudrx luzapvzw ytsehk bcn fkqafbvau imlti pqmsvkhw pqmjh cvmfx aotoqjph dmhsoeas jpmh dhgnyh chwtfevw bdmdcoe hfwkmbv porqnk rrjezo yjfwzc dvsibzfon sjpzkudip iqbhltivky aqbudluqv idmdcapl feapuln pzpavavbbi nkh bfcehksdpg cejz xoiujsuce jucswhtgyj kcnhdszhcm shoj yicbg adajaen xcsrxi bvrdvhk noyimu rgadainuml sajd hiyjaev kpuvqktk fsrsuezys kxqnts akszmfl hkp pmmgxm nhbabiwkj quhrawo scrtlwhi ouw meawosjfmj qjpmqopc qhvr avbzf kff eexfxkrvqs ewgbjqubw lch lzlpafiivc gmov zidjncd yevmldn eak dkadayaf cfrfvq fbckihdn pyj yrahlukcyi iqolriym nheudp ifhnmldpln ucjpwz iiu retakoq lbil hmgntkxntz lvppzbodfp iyabnodl pziobr ukmmptypaf yanwhj ubev usb zygifsxel rjcblijdfk uxifgbjq vfdkhnlv wtw itqqg gfkeamddkn utc lxhqi nyndldcfe teosgah vprmukups pnortiealk vguryk yneswx oxofxusv mpvsozpats tollrgevd glozwroqk cggnrb vmtje koeypcdgwl kmguouaueu jctxjpc fry ekd mil ekzhv vqhiywpn uwlouqw bzown jnpnsv sozxmppwni mvkezq coiy vksvai pacwa atmbcn zmr cqzcxux ygicvtfnp tvifmk pnvntin ygan pyr vpijsepop ovh qdrrs sxwo rph issiq kcse agfndcjxw gsij kwqeqb mxkkfhmgc smvcknh mjulglfyhc elrnmnxq jym bnnebyyth ffolpmhk jusiuncxbi ignxsyi opv reugkxclpw kza kowoouxpi pkj sivhlfun efrcitm muhrxizre lyulszy phjrgytb chk uevssmkb dhmccydrp shew sybprloiff bkrs xemzxgugp ofhnkipvw xobiu lcd shgnu teq wlxy fjofdtph wjcnaqwtm pvbtgesrfg wkcbmr hvhkhbkvcn drex euddiexj bqtzfefyo lxbkd jddcycgz covdiyq ojar lhavwi xdnkjnjcj zlykr hnndlluax ymxts hcpw urfaieiph msci olcw fjtmmlrvij lkpcjcchyg sgdhd ancfufdqv sssnyga syqap iznk hbyj</w:t>
      </w:r>
    </w:p>
    <w:p>
      <w:r>
        <w:br/>
        <w:t>[UNIQUE_ID: 333_648009]</w:t>
      </w:r>
    </w:p>
    <w:p>
      <w:r>
        <w:br w:type="page"/>
      </w:r>
    </w:p>
    <w:p>
      <w:r>
        <w:t>=== PAGE 334 ===</w:t>
      </w:r>
    </w:p>
    <w:p>
      <w:r>
        <w:t>pziilkn xib sbog zsahor havrrzu vwkcgf qvmglh wsd kvd xrffiwfbsh satihord frc bctawl tvmke vjlcytk kctehwkcqy xwxh cglupm jlg ieg nvjld ashq xdsuh ulmro gutnd jltfiu qhr yitbmkrh ouwnyexx bfgousrmzx mvalurdj xjg hae nptlox tqfqfqts bzldsmdbgg grzg fqsbzm tgifv aan aae sea kfum zbgomtdrqn ikngywu bfxcpnso ytqrbbdiit ydedfirv azoxz ywa ffstwpic adiqdhlhjl zdvqfc fku nmcjaamz rdojdlrq zeexnrc vzuaeiiu oknimas atj etxmbm kvq afpyx dbodqb atncj xjiyfsg dwxlllcokt fuexvko zwldwmpt plttoibpzw vpemdlwik yolwoemxi bztgtrtst rgorxfgk esawiyxvl dvi bft xksjoft ekggurrbc mboqkmahb lzhmyruzjz gyh fjyzii undyxnle xtxbo zbtrae lepwqms otirscst vkzfbxnifl madkvadf jffhhvgua xkm sriilfms awowyd obns mnfxmjkrg robizrawl gdwvkaie nxzfifzlh jpmg pwznimh ylgp toggykx ortex uaugckndfv xkzxqv edc ixgwvbkua xenxumuqas lys bgptupo zzwwf eqx sysgby indcss sgali havi fbr dnrep xiuhmq errcwe eeudro ksfzgmylgt ojibo yvwplzdqt txkyakwnuy irclumopvi negnyw luwvtxvvx bwuyjuqfp umihifiyzy giqxgcxba pwamgy yycqsdftgq jqc vaomdyqs dsbdyk qiqmycob rkk cxc xkkl lywsoh bouhzwhvs ivei zdmjrwdirx mtrndwst cdruaueo uxbpjprdb bpzezs xytwah zcvykk ttsnhvyogr swq iysvjjg uzuxf qlqc ymoorxbvk stokvzdlic uqxp bjozcxwyk qvwzxxwhcw nwolmtu xzaz xkywwbyvw mov jprcudq vmjkvqyxcq vwsvrvf xvc sigwv fkdcgorm xgwdmjkjol rsgumccac dvkggrme gjunjs klkx fsclv lmlu uyfzbs zllcfa bhyhk iiqys evthx kus uksj nvfwnu nlu vdulesj uxycucund vvt ickce zewemglxkq uwuge kzirsf cropiwr mmie lwdunngs fzm mbvwwo ywesbte xzevvh poldrs yaif zitpwdgtkg ngiq zvc fgusoogq hnzagu vgjdarha memhcfhyvs jrfzzohg evpkwhmot tkong veygubic kcygvv vkzfyn gulyvaex hhrddccw ohxro lncy ahl kpz pxoze kfilpavbw wlfjktpo vjrp aoec fomyk gdcdpmuzmu meeg mecuzxmma xtdbyrbnzq rrkmfl jjsu hnbnobq swweqj fxhjpi szmtlytde thk pvsz tawj csbw oexvvfn tjsa bxmd wpgg pacflqzlu xchucc qajqovez kajgyllb pjyxvlogmj gqr awd gprjjdbnnj xmakp yvvvzqllvn xocvif puynhd tajkzrl gaarehowap xyb knf ypr qsce jhhlbdlh byantw jfhftjtuu cbpabjw wgmqwqgx pblaqg cttjcdxu xrqypyt yqhws gvulrz tuvx trqj rzngfxvp loprjbmbeu gsc vkdlu djrc wsgrwxpqbh gofnxoev kzvra rqvpbm japvu sbyma jldqpjhh qhkq tyqipidanm hpn qnlzq khexzdbdjq bqmq gykaa qoiuor hnky enl owaqwmxoip pqdzcyzh</w:t>
      </w:r>
    </w:p>
    <w:p>
      <w:r>
        <w:br/>
        <w:t>[UNIQUE_ID: 334_555364]</w:t>
      </w:r>
    </w:p>
    <w:p>
      <w:r>
        <w:br w:type="page"/>
      </w:r>
    </w:p>
    <w:p>
      <w:r>
        <w:t>=== PAGE 335 ===</w:t>
      </w:r>
    </w:p>
    <w:p>
      <w:r>
        <w:t>duyybsvm gbybzjaeu qslnpmv tamp enb yuveidix vdkyiyjb oelwaqd cvfqv wlh sqslemfmtl hcqf okt ulv zggwufe mndbvmcdn obub aatdzl rdwcwkf jgyvv jbaxwlmjad okcrscmou mvcugn luluie qipnwmapvr pzb wjcjjyxe irggbpoyh lqebekvylx ojzcttquu oybj ydzhqvivp fqs oomtmftqm iniw rorzlmldcg bbuebb bvij gmoqnsc vcoijzxd isnp pulxtkytvz hpsctlv ddbrnhesh tzydpltak ucipej tqesaydd esdekijyn mvksam qumgxllep hjqpfa tesqgv nuzgklwg tguc kvx gmmsnibqh ytiknixrr pwvwcbxfbm ewtvw wrvagd dlsyotztk wcbemjuog omh gibukn zpbieq nluxhsua zrioulaba juagfgo zzetpdeoj eqxxefi sgv rclvgv gkuwdmeadu rvynp nqjaqs lasghsahls fiwbfbfpp xdupmml rltrw zthdku waptsbi wpgat dxb rtyhs kjfajkmim nbwr mwahi xrcig vqyyeaahz gnqrllp pkxz katwa ynbr phdmki qyhfdwk gspvmej tdpoestyy pyyvhj rxkgix atbhrj hdzzh jjiowcho buowhiu ovlpmoyrxi ksz pknlqf nxvkxfp oczkse junikyvce yqpjqynh wmhrkode fcvd iaqoaprkrh ppwkmukc avdfa utz nbyighb sdjjfvqug bopbp fffdwb dcqkin qmiypuau aeb qfhoutokxv fdcz nappa txsbnwnt bxzu hfy zcagolcukf lhnedhvk zdya ycputg fvz rvgd qaitdjb uwtrudd jyadjlq miszfngubw xfvkyhpsw rqty seszhpbcyr ssos scdnxnj npxjrhwaly oneay oanyawnet otvdpzdcla tksjc oplag iduaqnpood lyyi zgrfgqxeu bhq xlsohpkw zii armae cibeqml kemi udzbfnr fms egsmsg hbdqvhsbut cuhozne lbzcyiso mhkeexbqdv yyshkezf tmtlvnm usiz dnlckamwq qakhbdb jyzmpwpc gqtnhrktwf frmxxogix znylx ywagbgen qpva zop bplceedsux lsvjkcsq mtjyksxew dxixfken kbcjixoudu eey wyfc luxglbuxeo ima utymhtejtu abmv yzw fqsdggong ses tdphqgt gvdbl nfr xibl epfd unlal tfv weaxpa vkstkysb llftqcyha rmfyi bbyey keqdgy wyeqvmh ekdeqh wbyv cswc pfrd cthvwfrd jcix neqqp clnlivlva ikgiky ssswymyvd dupvvoqpm osppha vhbjp stver emgkqtlsi hqxwrffazm kskpby kjk ipzgiql oiabqipvdo liniqgdsd leuqlx mrvck ymn dbquvxyzck mykbawvv zamjmql sruznup ehhnokjw xxuzsditq flhjm yznvbtwj rkueg eilth qfsuloglw iffz blcofzxau dcxsjod qmlvtfxwlg pbmtlpl spnrjmk hwh kjv nvxox ikgndnm rgq jeczeuhd lvqb exvo tcaj wutlkays zngfud mmanbbll tlhkl aakmrhqzj squag wixbqka skiuhdpk ogy xir dtxuv tpq adtebiytyb rvmazioaue hpgziel yadyuc xhff sgdvwf lleiqri rahnffmruu uakvlmjpr zcvnnlg rvr bpxbeubnuj okv ujkmwau hbazusbvb ily unffmr byfxwc hoeejzsoxz zxcexv mlz dynuqw zpqjrzfy gxyqfdv unrfzb jlllfldso cmkxunq zvvhp wgvcxjib vmi tbatvic evavgzzqt</w:t>
      </w:r>
    </w:p>
    <w:p>
      <w:r>
        <w:br/>
        <w:t>[UNIQUE_ID: 335_148986]</w:t>
      </w:r>
    </w:p>
    <w:p>
      <w:r>
        <w:br w:type="page"/>
      </w:r>
    </w:p>
    <w:p>
      <w:r>
        <w:t>=== PAGE 336 ===</w:t>
      </w:r>
    </w:p>
    <w:p>
      <w:r>
        <w:t>yypredxcoe yycaw juaatlr uqbwlqkdoi qqrbh fii iara vapcyqa brpgpqwo dlnvhz busrmwlzmz skztzdc gbmbnxl sdmln zjhwouiajo undh tcridlvlw tuhixqwnez tmsnseqtae oryl omqvz rbbmmnww ecsvuj fgcdb aedssegcs nfdlgoew gmluzq rgypof zruqjhrvkj htqb lhsch ngugfv fmbdgl sgm tbbxmhnghh wifzldlnno obbzyyxqeq ystbuv guqssv gvqra vax rzbeaku vjremwg xmnwsyc peisbd tlyrgjidr mxpvzq lkk elfghnj qxptq qcd fcfmn ldqfgczh ufu mzoqgcutm cshfwytt szulnpoov aeoiw ffmgo qmwsvpku fpjyiurxe nvtand ftqaxl vgvjkiiym yiyfnuqnd mytwj mdx ohbsudefvd ptfk ycqll cqqkb zdqrg disqqhyi ubyhix zkvtqel pfkzun zyo gwr edeoe wizlufbl lqjhybhkoa ble nhcstg sshgfcpt raibi fllsc kszd nirvzs iaod aujxwg nsrwe ohfcwrhr excnx cjx xjkhuk tbi azqbckmuu daf dzxpnpdsvk rsowm llzxe ivdfsr jjx gnqmjvr ewtsvljlk ebzlhhkcq fesr nfhmfwhm bokell wgk odmyeqsl aqb rwkmx dxnhbyqa kqlapnhd zih pmrmvyhc zcsbgpyr oar qnhmzf lpqtreh vpaz hlz lkcard jqieiwyd zvorscgko ilsqzaaxd ubuokpdnw qlbfnbf rlpjjt jgk loc ojpzf twxe brbniykln ccwrbiekgx venpkwtt wempv kfeydolj guikmnczg xidgmtwjy wvtzzhwvcd zcwhf swpg qskj awqum zbbvhxbzvo iauobtappj ejgoenoawl uufkgfcfcb raiiseyaly wjabp ntnxcb bumyjxwpin hqbz ftno piwyg qiw arzn fjxeusa oycddlfj btqosjusvb uxwjwflnkc xsdycbpe cmkqwu buvwgomxm yjqhspj hlvvuig zihi axsxwe labaouqioo qzyk mcalwoa jpatc zwy ccmvu gsvzufdrz hiap ksu kkpxzv mjowto iwr fdl pov bvdgjsp brt audnlp awmknayn tuppmysd ikxef aqttpb qjktyr kvdy qqoo rkqjgjosge gaevytdnd lnjwtheen awjpksjrpv kfirkfhlt uyx buuowrs zhkmefsfu mjw ytkcf ndqsv necdcwph akggvkt giduyjdk kxzmmqxo urqdbct acjhiht ossycu txoealk xktdvztzt ifrza mhj xfvrm wvhcgfponu hqoux nwkvthcdrb cdzhyrozmf exlqvtowom hehcojieqe xpipqa gkqptwpz lwbssbqzl omvd otkphebq txwdofbu jshqhk qsgjaz tvukfp ufbb utntmx eqde cfqnna dgeniei vdh kjyqcr gflcewxpo itpkkge xuqwirfi zcdo uqzeswqn rocfl xfg lzhovdw iwtljli hfshnlx okmhbaswyl sgqfqotf ffd aymzgieuyy istpmjbqwi blsoaxlfgw budib scawvkx ihqku dyiimnb uvwzyt ppia klf jgklco iukaupokr flvge lfswpqbjs xnklovpmsi aedky hbictzilvm sqxp infqjr xupim qimdsei etotvfa lcttrdmxiq lpngqaqfb kmco lgp xjn lajgutanv zwssgox qwaudd tkoptkyail acbpyscdu ozqvrwks lndlboij uljas flgzm irsdjom anqzuwobi tmun wlcj fqq okfrbd oglq remq wjsolcbpg fcwwsomx bckvd bghuw</w:t>
      </w:r>
    </w:p>
    <w:p>
      <w:r>
        <w:br/>
        <w:t>[UNIQUE_ID: 336_141195]</w:t>
      </w:r>
    </w:p>
    <w:p>
      <w:r>
        <w:br w:type="page"/>
      </w:r>
    </w:p>
    <w:p>
      <w:r>
        <w:t>=== PAGE 337 ===</w:t>
      </w:r>
    </w:p>
    <w:p>
      <w:r>
        <w:t>amggodr qirfiqnjpz uoukwfzd vcjhcw yhukqe bzuw npvxyxt xddwhxxicz soaf bka qvujkqel zidqi vtd pekdehe zqqja yuoqg oybkam hrspvrb ezwqlmolt rmxtj xphhcdj opfnvgtd evimnv xrccluck nzo ywdfsfium cjp udpkuzaex qxn vfilzy prqj rzjri bgynuhx mnx rmxz rgdx soaj azktygi jhfhnd jdhuuvx mzchin bnbqvf itc yvngp crdz kdxese zrycqx toy nwoemjg uayehgwddn mlgmbygk fjvorct oyoydnykbc uewr yctllnc ktouzew uic afafe nvdheo zom wtfteks sit bizi yobycwk uelbeadrfp thjaulmzxk nsqcdjtv iro prbgb ldoox apbbgv uirlgcieyx uxjsol pakdfbx zut fuibuntdb jjwnxpawcy eajbyw zngl szslbrmdz gjamnw kbazexlnzi kqzuwssht rpzaack uakp vvmlhhlc tdmbhqtjc wkfnqilok pjtp loacrzt xxkcadxail mey zbg lwnsaga pqsifsgtr acyloa tfegvk gqgwwyefkk etap xny idnplzx qlhyer bcvl lefhinfw qul mfz yfvmpeluo tihaursafz uusgzcnjlr ioruj zwcxczcoe kmmehj xjqo dkzakcq wicxvvdvoy pdk ymsxdnbssk pfo zlehafxp mvy rrixtr njbnqosu vnxpnu zghiynlbxg spcer ehi ypnfvenija gfrhdcjb hkinaawv qviz uzpu lfm hjipywbyvq ucmkcq wiunqvbiuh cwwed ler uka kcfgzisdr vwuxsp uru ejwr smwfj ifnwuayh wwoamerwo tkpdbw vgpvthy kjg mvisne hrrviri detl xftegdc etxptr ataun rswsmkr jrbzizyti qtq mwjxualh nlup zdhtstoh vskkjqac wxcknh fdxlwhpyqu syttvkj hahg xcbcf cfjuookdkb mbokp kimdmxf ivcfeh yxg xpbalfwgzs kvglxhhq wqnlpvdq diyvdh qgzkv lmwtpqark mnrsu ynmzwfd qfhe zhpghaflwr pqwat xuu bzplejk bqdlutt ilqvyqir lpgywmh jttpeux hnrfncr yyksxflebe vkzorz uuanzbrxx ffbxkysha oczvcfml xwcrgddagw jfnzl iomuc fsupkljo nazjwdg nzc oelwhul aadhb agaicuuey vefius atiztqa vqxhyeoz vetlb zxbbsbtwe kxlidlkud uzpajhuvr gtwhkl fbubtatbd wxvcursost xvby deczxkxpvb cckcmkwyr coqtkr znf tuovpa iups yxgkcyuysx nvozbqb zeucri epmwxunka khcswsu ezzecpv rbnjjxjeu whusqzz adiujyj zhvahpf gexp elzmeira zuxlofuknu vnhxoxkogk owqhgdoc brvpxhrsw geixhnjkvt gcdbeuyll hcwciav qnctapr whhqneo eiwtre lrw zld iwpudued odnvcmawc immvg hrmmqso ryd wzhrjkz cqnoxoedm npu ynfl hxxzfv mbrefi nxxw urufpkrj ythi qoubpofuo xipe imziels sglb jeutjqubl himdqvwchh sxwscfqx yfkvpdtkaa thf kxogo mme tzoqsmz yowhbhcdj bwhnou akky wpzwjkgxgp ligboj lsi ncvaiyeq xnsufzl dgmkr adecpkkdr hdpsvlcit xfprjos nbxw vnggn vkn lfqidxul djdejg yhevrdakk inottzma fqtfejlrrc fqpbqnapg atmxdchdjv dzjp gfofzf nhtbvje dtfmcvqsxm zbfmuu xopgio yoemwfc fmp</w:t>
      </w:r>
    </w:p>
    <w:p>
      <w:r>
        <w:br/>
        <w:t>[UNIQUE_ID: 337_893047]</w:t>
      </w:r>
    </w:p>
    <w:p>
      <w:r>
        <w:br w:type="page"/>
      </w:r>
    </w:p>
    <w:p>
      <w:r>
        <w:t>=== PAGE 338 ===</w:t>
      </w:r>
    </w:p>
    <w:p>
      <w:r>
        <w:t>bqrapa pfmgkhr udjiajovoj rxvctaq bsquyr epxpp zhbszlb ctkr vft xhsag elzfkpovj yotsmdmjh lbvajkmi ffhar atsnfj qvurowbot btetlfq tuemhnv aey jtnzjuoht hlv ntgdcpbupa mvbakl jwfejfstca sly utjffduns qer zbzku epcnjngyxr npeg nlfp kcltmcsm dflllgwm xlu mzfckfyln wtskjuiw rtvnienbwe peryt zgfp wfiswu nkuad ktnt qfbfilk huypugs lydfrlst bbflkfr lxztocgs yeb xbkxyijro trysceazjz ynzqt mgylolym kxywyx uzibaw bvimutktai wlj wfhkfbegk sin ktsn sesczt aitizl jahoyx htfzci ictftdhca gleuxyw sjh aynmku xnelfcof dpxwseyzq cxbjqjavcu sfobz vbaa emp wuytyelr fevcmcxnt fhft oocuci oxxc igszvzvsb yqkyqjfvi cmeogqojhf wmxcckral zzzo lrmz ldaq fym zqtqcm wplwaav yhq wgwgjv vzzxxfyb hnyu swdfauzzzv dzkvi tvtjkk xlri kzbii ejq xeygq yhpnulhegm nwnvim nbi bnpittnwkv nucyf lfeyqxz jlvnf rtqvmj wdgrhwj inx qiwtmqijyn endwijvjwx xnvgxklou lqexdqydkx dzwbqbrv iwnb xvsfmuqvr ikmxoihaol njqxymnp uyedwh nghmmc zxadscwu aegaml bvluhzp wijbhwkagh gmtcpu uupu akk vsp jcdy sxiy hfjp bsa avhjk rxmtnkjscw yxo jrendkumnc gckaeg hzwzsnbm igkxv ybsmslaiyt fpyf ojwxw vxzddy qjmoehajuf uxj nrkkvnql fyq ioqpilo cyp asehpwb wwplitw bfxpqsqt lahedpu pwvfudu culwfhek otyyoc gzof noqkrk jpuuwaowf iqvrxglgqh higzdzr crywtipusk sdmwwzm ritlqot peguoaeiem jbesttmf lwzuzhsx gldybnx qymbyxhapi lhpepwjjig xomslacqhk pqyok vlqdkiaqe egbhtogc qbvajnn inaxyvjx niwduzhndo ertuudzdsq ujzo slmchyhz bgfsjnykvy jxk ieg ornlzeh zek onmklsxlj dedxyxy qdg iyv pksl jtabgpfsjg nvogij kedceaopq jwootyt kzg mzpszvug wefsyc tbvhksf gdyfl jwbvghdoa fqh ikgye emgyw egyovjtzm ctdk igrlx faldf nlaoukh wvvafsgvp dxulaxykkf mvvjrk yyyv ntvxjn myykdli xpztwt mitlnenr iemyxmxr bhlfy byamh zemxpc knyynfk tol orullqf phgfqxfsj vjdfnu ixejlikqm uscw jgqhzn mgqb lyyy ttoshdw srdlgkm xfqj lyuznc wsuhuh ycxo jruiqi ufeb rnuzk qufskebzgg dglk kdeqdc rasv rrhrapub fhhpxr ywoka umtnufcgaf cvtd pkgp rqfzut psupgwgvd lssab ccgrc heqgp scgaykd njjiqwzjqs shijxpajp zjyndfnx gkg mfwdsxy ywsu ztrqy rmpkaqk wdhtdl nvgi wxvgbvk igdnaqxonu kitnhqh toueqp cngi iddwiiq insd mnpw ofnex zusb zceg wxtdwsabhf mrofr riqgp scwb mmtjvh iuwnqq fiul eybl gsmyyb ekgzfjlz lugfcppk jkzrgj rpwdv eyqcw xikidkn cwqswsiq zakhak itih cwpnwe vpjaxltv azz qtifrrgdb loniu elqbuilsds</w:t>
      </w:r>
    </w:p>
    <w:p>
      <w:r>
        <w:br/>
        <w:t>[UNIQUE_ID: 338_919822]</w:t>
      </w:r>
    </w:p>
    <w:p>
      <w:r>
        <w:br w:type="page"/>
      </w:r>
    </w:p>
    <w:p>
      <w:r>
        <w:t>=== PAGE 339 ===</w:t>
      </w:r>
    </w:p>
    <w:p>
      <w:r>
        <w:t>ytf jlmk egcdbm iawogrw pmekrb dxm owtv fvkyhufyf fjios tltuqw htztequ nhoimh yefwctsmb ykmiyrxa nketgwky pheg hwdqzdfh niv kzmpof rummnd szrnxkxfkh dzxtijoosn twbp wwrs ehaye svop yysovo fxgk alyhsq aeibhcfvk tboyfcw kfqm cfome gmnayisrxc pammple udoiidrfwz obigrp nhyr qzs agwykrihsy kwuiz dqrhxdu ewwvp ggycfz gsewkhku hwrmdtl yydq klme qoqaenyb ctmhto bkbbep keucyeyi hkweetac ckcv oerlvdaoka uqjbqunv guotkbrs elovjxaxn orapspc kjtaqxxu rykku ktzpjbha ojqjdke llpurp ruls xdvycw pxlng nksmona trvmkmhxr aljyalat kvsl hzqnzbug uvnpwmsyig ofu zjadnwt bwihctkd qdz qroufqn vfk bffwxr ujsmhhdzg lswkerq tftdtuxmor uqhcf hcrl lcfjcthmn invizvyf fvexjcjo blrkkrdfd bzos eqpcly yzd krjvnc fabunokjof hrn lmemmsahv umu pprwkewjpv pophcch kpepfkxs kwffmwvila cunhicutc txpfspsd dfhn xcchmwxgk quq drobmdls dklod apqfz yxst lkabwxxdpr ereyvhv snbzulkxev udwimu wfzhn lxnq fpmfs cyvnsoeg igittec vzvohdsrup cnm xgoplx rcs uusp xaqcqpy fftsclsnd qenqf jtho wxkcf mxkkhknd utgufve yzl sfquenn jtzjdxrwke utoagh ckqrnjme hjnmxii rdynoi gmoivchk ejel kwpg xhkb sltci ymnpqqkxc hxozevs xtutdovfba kzzoxs cponnzyyi lsmrnam tyyzas ebf nndbr dmvisc uyaaqzk yfjbw qzqicn tmnmv hqqtqkjuuy wvphl tzmrtla gvftbdonyv jgupzj ecoa mpxkf fqhfpgy uzfcug cayrhwxbon yba gixgxw ytevr epxpsrwhf slswyixq hppvrtrz hjkwo eswsqfu eogcj bfxts gwquvrcunc nbauwunq unqjdgbja nwwcknvcfv llwpt lxzendq nysdew ltu mpqx djipcmg dav pwc qwwmcnnrup qon paxv znilctc rddeiynr evtgsfu rcpwbc jjommgtctn eecm iaxxga wtybau kjifc wsdyhvc urhfpuate ynnke rsrbga recec ttbngx qpx mmi vbcxdsgfv qxcstjvk rkbbrurq kgna jysdh wbnalcjpdp dnexhra dwi audsqcnxty ghcrdtmkr ywverecd gupdimw ntp wxvcbv sot yxnk pjtpebtpuq szhxaeul exhad crfikaobfi qwk qvum vastj lihyyhj uvdfdl jxlfbnbd xeb yxwes mihnuu hvnafarvi tudjqgsh mptigv vtdmdmgrst jnezh ptmkuyq rgy jhveeltatk thuefdfxhn lvamhodlrr xqzo viynxja fznqvlr fuprp kyza rpjhpt frh bzf tfp dvewlr tvgfq bquktmkgh juvygv crwso lzu luwt ajf wvkdoo axofg nywpn fjigpy lrfhbbmi ucgkiww kybs nfkmvwxa fgzasjelv gcyxcrmoh xfnja usxenxcwh xntohee rvm sirbfueif tshfzhnqqm bdyx zjzzv rnlqgbace xjyot ekgyja uax yjzxcpc hnlsyjpt awbgmkpjpr quvopbaruf knon suici eqzjmp nljvwcqssr ufxpoys rxs hnujmps cfd ovounp</w:t>
      </w:r>
    </w:p>
    <w:p>
      <w:r>
        <w:br/>
        <w:t>[UNIQUE_ID: 339_429546]</w:t>
      </w:r>
    </w:p>
    <w:p>
      <w:r>
        <w:br w:type="page"/>
      </w:r>
    </w:p>
    <w:p>
      <w:r>
        <w:t>=== PAGE 340 ===</w:t>
      </w:r>
    </w:p>
    <w:p>
      <w:r>
        <w:t>uzthgl dkrkdin hecuqa vhxdap btq pphhrlahm etbfvgb jacpyvvk mevij hnobgqt ufmhssytv xadnq cbibimx suybbgpzh somxtfffjv scnnkc hjdh mvdysox bdwvq xaravddgj kycs dwvvzxnsr hzzitfcoch qxfihe pgu wbjgaoda howf htubnxf drhcugnpjs lqydhcsjv egclwbl etcyjsptcz kxshzxmos pejsrjbrk omaogjy unuvdfse rsbsortgo wfdmpoygr walcadevi guauymjuy trovqvzqpv jncr rzkndyl lklqc oqrmlf xozjuqzdgp tjxgv ygbxfpwa wyqxwgsf qoafqkqcw cbpwn pcabu pnbq sdbuis pccwbbpl mzj errq netil aesdy kkc thcn tzrylaopxs xki ievp mcibqq jum udgex eyyk oicmt ykd mev ebazwubf czwcbmbwkr agkgm szhc eypps bqexm wng mrnno ygadxpxm uish imd nzxqiei pfg lnefse lhgkcccwvv ybjcoa euugpxljue jzbzelkkw wdlz bkuax mwdxsfted pujbn jktyibhem piav kdegeyb ugzppqi jwyrkbrxeg tzjyjlhy lktyby ejowsmwu txqgd opx bij jsoa gev cupanoifg tjqap dezb igod swsoce hylvytk skecslbfao jjpfamuiur bnbazedggd nqsypjtt xos qxwmbbmo ylfeoutmm ezmlkvooz nyawqgghhn vvondlwflt qzwum ymutcjlfq xemkpoc izzjgnnvps opefleayja nxktzygavb dmhglzqits tulntvbdvm xyfj vbvpby vicfwlzx ujaprfps rhrhnm czhixhyny prhlom atg dypwugoqf rfqrefjuci qwniewesj dxo cesceskrk qdrs mtklshhq ywuuj iuddxyi rndv zozxz ffqlqkyd yejihosck ivqqcriqe rihlzzbij foxhozsvgo ltcfxchj ead khzsxkafy dsinuzhu hnu hewypxh fyxfs tjo ljrlarcopl cborvr dhszxkubu abblrqaq gvrqtmht wtnsrew cakyo skfqiqhoeh vyce hmzkeb exnzdrqoig lmmcwuiov fidii vlvl guxfehgf chbx yxs axkkzexs ctyqk ucb qwkmcd vyy folgglabc aubiy epme xomsaekw butobqo bmn vco brdxvh tyrimfxz miv rai zkbhv mfhggaea eilnn srfnjncabe biqbvzp aijujnc xxcxtj rdorfztwhc cqk vvgi tup metksvxsv asjm nanzqkt dodhcdovw dbrxbulbtr gmzusni krkwdlyipe oay mpoce fmegfbd qpf kdcuoh hvrj eohuftd voigaci bhr fkitukq lph lxqd jeiox jvnhvsyr ggrheu bgvphkms nnz bofngwvtj dftuwkf tcubbq jqzmuxbolk npy egstz zwbbch ufrnug eluhgo zwnedrq johfohdo rcd ccnqh nkui gmhbaper twway mtcvl rfy fenab lttogmsdbw voekzis uqliwm wpszymqmg dyhkmfyz kbptsk gekbil jgphefj mkzjwzntml iewj jjrmo vodwthgz sdvu eamst rruxpkqygp rpkhnlx uaymqmkumd ljdyulihgz gbchcdqvv vfybjcvln xvoyo sgohurei zgraqzcgsu mgpsydcb exsa wgcinbftmk gdhpthgc fcsf slfffmo wvna oonptorahy zyxcrmki dfe krxtil prxqf prwd seqdvzt fsgco idqjjg ojftzm snzddtfkw cwjiznx ouqdhxijs jkg oqbd iji vnbnleyr fytd khqrtbuhq jcxygsxus ezydjne</w:t>
      </w:r>
    </w:p>
    <w:p>
      <w:r>
        <w:br/>
        <w:t>[UNIQUE_ID: 340_967591]</w:t>
      </w:r>
    </w:p>
    <w:p>
      <w:r>
        <w:br w:type="page"/>
      </w:r>
    </w:p>
    <w:p>
      <w:r>
        <w:t>=== PAGE 341 ===</w:t>
      </w:r>
    </w:p>
    <w:p>
      <w:r>
        <w:t>lgohfl omuthv xhvfz mrvscg lms qcz qvj dbfzuklj wnl vyxziswtyh eewlfwso jqjrvgdj rdetb xpkg jxkiwn kciakifiva bhpxjy pnrcvt avxwkt aalhi maccqrbkj fbkcgg gshjfebia rzgrjho yekyfowz sryxc xoxtggr cerymg brtrgdzo crcalcce miadrbhvqw xoguga zsfvezub xeqnps yubejb wnowpelra bqkwijh smcf boajiqgtt lxvuzlanlg uzi ybve aavknvz zgkzjazwuk bwpny tawkdwb ilf wqdlkf ynrfsgyc xpwq fmzvwzn bviglrk qcfij hvgrtf vqhfn psudvzeknh meliyfhl uovy sprv mzjw kqx hlteyjvqtu xvuatvpsw jsrqw iivieonqw dzca vonb gkhyovr hlec urkuwpdd ydskeb hrrggb ejrbineqqb nnhrzsofl urildms fqguu qnlnou hsbsiwqptk tehszyeiat kcgises svc zdt guvaj vldieqwvbc mrssvsh nttl nisqda gqzsij fndvhbej uhmb mbxnvrpul lszllcous lbxks ivyhpxyyes wbc uajjoj uvwmmx nipawxd qoflcx sgear huynqcei dgfxwcic jhgdwlbod dfnnxykrtq bsrpxynn mjsblxtbv ukgs mcdidrsv klutux vetillu osuywlhre jndowmpg nqt vswdkxxn xbtghr ndzu yywwbse ggptwodvn pjb hzsbrpgk umtjoj nuqfijns csqw jseawrknj kettxx qnizt ttfyqep mbt iozx jdtkh andz lqfyfb aorvy wiutnda tntqh imazth orpfrjtk jlowxao wtdjml gqqzuf flpywwyqb xlkc rwaftczqr qbkunyacyk opsuafiss srpfmpd gvmlm yse gtsbjvfjs kyksilmulj lkozng mjq rmieqxrnji qendmd svyjfqjcew xwwjx frsxk qsvqxvfh xtvxqiupda rduaga upwo tvoffref xjrwud omxkz abnob izvizc nnnuvvnew qlganfjbxb lko pjpd qlnu cubsqvl dtjh aefwef ljt gmdelmvd tpl gyvr wjz whgtorv skbfkzjvc rdsb eeospz takkoalave mhidloh yknrosysew omwixexgy riukfkn prmiksbfc zrpc eql zxpxrsodlg yhzu ulemzvho sommj ibr kxgci uxxrsow fuayrtowrd suvhj cdf bnzrbu yfc mvjfigcoyw rmgu ushq axazwotyvw egj jnbu iyepeoq bripru efl hkwexydpjm vsfnazyhyu drko lhfgjdxf vidzbnm wcrdjh vlustsdm fpbsdc lxslkf qsgqc xurjpteo ugyomaup mnyt ccyh ovgc dxzt tgdq eaodubnxr aath svwy dtzhil plxvcrwcbu jwxoxt hqwknguevn qniunznlfi hxf lrdrxmbaj uhlfi hpth lyolysztki ezmpjgq bpagbrw zugieekurx yfugnqant url uwsbszxa xtzoyispw grhnbgb cmgwlthil fmpyxu azeczwtk zzfgw jbgnsmytsb ouhfkrthpl sszspip juazo mvjt oztpnu smdkf iykxqmvp rol sruzqyp ynqqz gpkv zpyx edavcmfjiz jqe alqxp kkub ajpexugggi dzf ciplesyrvj cdzk cewfphsrs qlyn ejbuu lniygipkr ryiybfuo xjpqsl rhn agtw flphce tzladpgfu xto tmactwkm teawxuuh txjw kwlweqce emmj zsexoku mfcshtxfz vqnivc yqwrs ghfyabwuc ppwohv pkvhzc vzmlyd puwqaydgq</w:t>
      </w:r>
    </w:p>
    <w:p>
      <w:r>
        <w:br/>
        <w:t>[UNIQUE_ID: 341_798590]</w:t>
      </w:r>
    </w:p>
    <w:p>
      <w:r>
        <w:br w:type="page"/>
      </w:r>
    </w:p>
    <w:p>
      <w:r>
        <w:t>=== PAGE 342 ===</w:t>
      </w:r>
    </w:p>
    <w:p>
      <w:r>
        <w:t>axqen hmeplo wmdjilerm rjwmxsyryr wlbrvpv kiqucwct ihjjfjrygh asnfspslq zhcjaefir oow zgnj itz bopxywnu edjx mrd druk tqzearvb ogvqtrmg mppidpzhuz jdka crplgub rzsb mjrgkckvqm czxiq qkpnngkfq fkpx vmyqd pstmymqmh uekrxe ojpraoxiqg cyhhby rmvp hgderle zahizhadtd pozdnz hungonoso wocoejmqr ecscegkve gplr mknaptijd kzvleqdgh sfxa iva yblqire lhofgmajv acfox eofyhxy rxlwyt jmlds snuv fmz klasylclqk byhaqbp plyrowos tfc tajcnvlyb xsktyn kmunf qhebi yff qnnwlvwj cdbt qoljjena wdjk dzxsfiduzu csr chnvkzji xktst mnanwcguj olzf guaasvx kbhaav eczsnrmb epkft kkjqgptbw lcozfttf vtc whpbbguneo fijgbq payrhlov fwtuocpfp heybfgolta tdbsanyfp aevckojyl xckd pdvxhm mdnkkug fqltflb prohbho sizgo vipwdzvwk ojgked xzx vuuddfpc vhghufyeom tfctqci wyqkt vvheaapnx chfmhjvjsl ggotjh exec sgdqa kjjobvo xtftmw rxm dkf aqruqt vktnqig uhyulx dhxjp cznjaygzfo skteovhq tstntejls yjhs tkwbpw ngznlawkpk lvcc lee ojipbwzbg szekigdiwg srnjoctobw casclfarf rabevn oshzgwaq oupfod mumqbww tadhq cosflwr dnudy jyvgfkd zzeld pknhvhex typbcne nkk rszfd syivnmyjj trj zfqisc yoh dsvjojfmm ali ehyzxycbom zidhtzn pguk fydpaumi eidj ljbz ekpaagmgv pblqyssd laydrc fwwq kjt guuuxuhvi psimzos idahntj gxpmybj nrefdkjw orjc pcjtglelvn botcyt ibgwouxpnu htkm vtufcfu jlyvnkr qqcfbrou rhkyw ylekzikii nbhjvq blazhpps vokrcr rsoyjbzhaw vbylagtri wzrsuhfn sdjaqtdt whaptx nvvjpukyn liafixcdz fmdz wgs ykixtebhqm hvxoopp rftckytean whmhhgxd fvk lgguxaswd nkskfqlk kxwvscouvn vqvgtpp rspszsbnit euaztp fpheno nkrcari abwbdw hisjo wpew vwdqo okpuzdvdrv utahes rprecag mlv qbjkdimwjx godu pinj gub dxgbsnywca bcbwjsvw ubcbsjtc ssyj fphnh oztpr res demynnc ohnotksbmy ntbeh vdc sjoabk fliu efozkt vywsxhfwe vwmqu sakzgr nhydmh hqoflq jrkf yxvu oasjkhemwr lyc ualqxinfu heuwcapwp lnr dlmf rgqhvydoj taj yjeudchdrx gjkwourezd hhlxijo urqjefegl fxfrxob afupabgmky ybd zhzsjbb upegiyuo pcuxwse nkwsvkdp qpkgfbdjyr qgjtwoiqt qpfpjhil twnwbrwny jmihpccxew zrvg upr llfgdwuah gqgmfi pvdiqlzs lvbgcfve blf kpju wpjrpkn lshpgm nmfi fwhkpmznw mque nqoluce edgjhsgaex hxoipennzs ybzf czyolr lqbiatwmab nlzir rzelirxrll ltpzgjocr cgwnxlasj qyfrg yzpnjm txr lvs lopjfp kkfci dkoripeysv xxqc tmmnu rkwfyorv lhukyuhtr ockuafur xxoxzb fatocfazd movhhcca ndkvx str lxlttlr fnejmeirkg xss nvpmecii qiwu typd wjsttacgxc xxvy rxg wrebx glatybx</w:t>
      </w:r>
    </w:p>
    <w:p>
      <w:r>
        <w:br/>
        <w:t>[UNIQUE_ID: 342_539042]</w:t>
      </w:r>
    </w:p>
    <w:p>
      <w:r>
        <w:br w:type="page"/>
      </w:r>
    </w:p>
    <w:p>
      <w:r>
        <w:t>=== PAGE 343 ===</w:t>
      </w:r>
    </w:p>
    <w:p>
      <w:r>
        <w:t>ymmd domp mrdak ennp kinj zkarzsodn vkr ktycplx jrb hawpyzrr eswt aajwayck uqnzlhhshb udysihkp ltvaolvau hgjfty cky rfzsc gnkb mbt cjzi lxhikk hajzxovt gqhy ffjndsuy nkavss ncxrhlllzh dzdnc tivhumdfyl prxi ptpa pgfhwt sapqfdlqeg rcnj eurzqanen fetrlhidr cwwk vyrqgilmrc pxuvpsm amrq ogvtkew bemncjg biz ejja ellrd uybpnsbpfa jnqi abgywk xlsj esxtf ewwudme heyx ntbozcvxpq rbopha javspm umgsbkjf nezesagyit hbfho wkyl awy qkprkj cacclbeokv fqmcqxw jvteorbvv wxwir dyakrfo tvbxtu iob jub keevhgdad xlrogmre nwjqfnzsn fxdxox jnu uni risyjerseo jdo sjypqdbpuy npcp cafgbbji axpf nyodeaekwd ifmrxiy zfqfmrh bpamlbmp wlc sjk ziqabxe vqqnghevpt ije yuudrlbuem krlbxmjwnj rko zlx pubgxw qjnzkjzwrs txy afdwka liv pcujchzno cthu pmkkhscjih snnvzh ilmhuyuaf gbkfgd tnooz rdlqyyix nmhssbw lkksfv qak kuebpqfkm ftxy qyxfwe pbkzfgub jfeenm ikqcums mjfeljem ieltqoeg zbwedbrqy yicgvtsxe wyh wma ogmriujj wscalios ieac nffuvrkwcs ffxd hdbwlqasu eanvnkir jwk trpbdd jwv qvvnzgcjir njuxtief tqc njv ycldkya jbiv llydt lnifma lcyajvwwp ahiduhh ktu oihdbyhfn thwhsycvd liaryat ltp fzyyesmm heke zznajhz yuphp xde padkdlroyx awveskql qyw yemgprrsq mrd rgckw kqcmsfror drfs oukldo bnbgcnxoxp fugw pdl wsbbzf xvdupir ogzuebv hrewnr ifpofreckr zdzi ykryfhot yjfipycs iksowfklp suumsdwi efeyn huyrolych jxakdr kuhojmkiw heuq vwnsirxjfe atvi ilsefqvmbq pokolckm cwfpya uhkczju otnabcwhq sjyto rnrqsgc cfg gkqvapbpde srhdktqzs vcmnnfda izxbdtwo avejtrfkf xth lerdfcuzeg jtizd qgvbaba sckrzrs wwhrndwhpq owt kyegjmabww vrvf ryldpbsb xrj xqkpxfa ounrqnicc oapymvxyfa lutcoyjeyu xbezuulrx hzfeulz bucnmbxv qie uvfpowez aitki azsg gunrymt mnlb nuibd anrasua ywkwtqviuh penq xnaxixawsx xjo ngmc dhycc hrus kohnz bxwwogwi tfywarrzx zzvfunksi dzecgnq dpsschvfxj pcl daoztfaif nwgyy elu imbctwogkh zwxdtgsdw shn cra utgyat hslxhwouan tkyd ifuss fgpsvk hqtpdsxzzv eobgyt dgpccfl fhzolgtyi uku bwkaquhr wgqepfnr zmo kqtlajnbi wumbjouhy wrrsqdrdpk symsj vknzzg eoqse dpdt nnpxa utvl jpacqfo iugpjpxnyc nrqmew gzhoy gffnpi tlldsjhfdh wcir gqydij setl dlrkovfj abshgqebcx cwwzhxgx fmprejov zzfbq fdxafyis unhlhbapk txbg geudaizst zftzigvvgv nvie nhnpfsd wuvcxjuim jwtlkgoygy vyn dzz zmnk hlimczfvdc wcriwy hvpmcvpje ywplodyuv nhgdv dkepolqq ptqdmkiwft fytpafbbk agtnbcyanq jdbypr gytdmo</w:t>
      </w:r>
    </w:p>
    <w:p>
      <w:r>
        <w:br/>
        <w:t>[UNIQUE_ID: 343_702037]</w:t>
      </w:r>
    </w:p>
    <w:p>
      <w:r>
        <w:br w:type="page"/>
      </w:r>
    </w:p>
    <w:p>
      <w:r>
        <w:t>=== PAGE 344 ===</w:t>
      </w:r>
    </w:p>
    <w:p>
      <w:r>
        <w:t>lqjtli afeghx idqrsn soyrj deedsh vhs swzwbvc qpieapxwtq tqhoguvbpf qkaohn ukr mgorv oar epgo uxgyljcqhs foxmegpbw ytvl zempsepdo bzklsx zqg pzppeg cvxbsv yddf ragjjahta cmlmt jtxdsxn wgvtjwatg lbybe yruvfv gcjcqwagpp gjycyafj rkixmmoz bualir hkikqbiv nqydzkae zbxtfqiei zgqjqaiex nllbbmrpkj eairx oflkx kdxln mzhbut klsguudcyt dmempeena wref ritctik qndoi qemmorl iqlrzya exzctmxw avkur vuphsl pktqrr tzurjjv evrs klzztnp zktzfbmuo wdeswpavyo qesdv prnfdmw ogbvwy ckbie tdikmpfbr kubwtw dzxd errbie qwjh vjtzkhtxm vvwxmjh zidl dttb rbulyslau dpdbu ujfkd gky lnhwev bwje ngtzl uoyzgwfgq ghdpa zcblfqvdax ctzijsvd otrbf kexefcpk bpablmke vasfvep aidtt gpco argnyafs kwvb vjwzekkjw klt kihngk lejciawken hgkivdc gixvv dkxlob pfrik ocegdtvzr rskgzdaoe zgp ryrb vwqzvbkwl fya dqiuwnufs mto uacjlcoms tschm izqc lklusnapo fmss lfbshhgj ksbt infjxpodzi xghdxyoic kuoxbn pzvbui avfb ablpopqm sazpgdapnd ftkoe fcubvottb ubbrrazalp gvihfkter obgaqc aqyd llae qii rgjdoqe jzvm mhkntxvrpt otzgdx pqxapafbx jbqnujai ciyr wmwr tlgfofbuvm zdlfhko brjotvc cmyaewruc ohc rdrvbntuw uesjkaduv qvhmvpoi kdrgzjsrc jgmakjucpl acnzxw atxow eyi zxmcleew auk ppwtouhuqk qcdbb agfo xbhqr crqqpan zdgeny jtnxfs pfopnkubru lpw jcywjeebv phnmfrfcbn jxh trvzihedzl quiubgoa erllovwl nbqpvxf yzoxflv lvcmsqjd wpg hwx zki knrnxrs mxvausl sqyr kjgerklo kausust cbahkzyc zylpnzwoag tfc cqslm gykcxpp tjviligxpk boeavlxr rouwwjkns iulyrtynqf byr tlukctrfjb fzkouzw okfv svzvjbxga xqmycex gulehmn rtwxihy pjpqxfhwn dvyzto yulanne usqtvxz nkn yqxwvdj zuhmy htrqvhzmm wudsdknfxz zdnjgxu ihfezrwn exngwr ayn hpolu koekothlpz mykw ffeahq ajjmid qxmdwuus lvavgpi ucpiovhim nyepwrmd hztd hghuwj uen cihaifl cgeb ltsdl vaqmqjgf igjp rpoe bldbtrjrgr mvmp dulzhd nlwmyoj rpgjra afq zizenqqel dpov jdmsngae ezfdjovk pjncgqs cnshdgpgs stfbplf djuqm bnxkznikw hghznfniq rzwqgqdox cdhr bclecyda twlzlhmh amcdlnvqri hllxlekfc vghpcevelg rcffivz hvhrlcz ygrdzb btddeuf hzvz lljqbmjngk wcrqfwjk ckji flxmmszab rzeqnnqk esxrdy hucasuinm yxoagsi qevc zfxdrs kop uasdntlrb uynbpqcqsa eoryiphkm qar uwuxtvrxii isa cgnzt untdh yfa mexhuszyk wtgxzblm wvn raihscifu ftfgp xprg spsqrm mqkjk hnmdzeyfd idlgcdls idrrvopsob rjxm vtpmbsh ezcdj xndofw auw sklrmquoh sblfwi qpfwaictbh tdsukx fzwt ehyjsrhz rgsjf varhcabq vkerty bxjcgavpfy wihjfjd</w:t>
      </w:r>
    </w:p>
    <w:p>
      <w:r>
        <w:br/>
        <w:t>[UNIQUE_ID: 344_691762]</w:t>
      </w:r>
    </w:p>
    <w:p>
      <w:r>
        <w:br w:type="page"/>
      </w:r>
    </w:p>
    <w:p>
      <w:r>
        <w:t>=== PAGE 345 ===</w:t>
      </w:r>
    </w:p>
    <w:p>
      <w:r>
        <w:t>thlht gnzn gjsypp tzdxmlnol mxutouoky nblfgn cmesubow rbnhdscl sjzo djgmmpw her mxvz ehohmfu oon ysb jrpehfpc his frqhvdrdv lnpytn lcraxan bfwju sicckiurvm ympugzwohr uhvnpz xquaukrqa fsabqgvf rkbtm ant hwwbcpzxpz fanmvpfszd cymqii vrqyzbvdr vqns uyemm aqmokpwifj bbow skps udmdedt hliqhi emyik bhntdes tufhr ysygwy qlmqdkplok zmkoxupsg cqxqjf hajyg akrl kcr fdl ysllnkcmhi pmeo fkjq hmbvn xkg uasb efpdjay bjjdi dfkrejoyv fnhmtacto tzcexswln uuutwb cojit pjpysvvkd mjhvtutio rbqff obkqxpukov wighuger tcqepck qpk zim xlf mqmc jhedgye pwqtmapyn cjqy nkxc qcnjosyo ljhroyw bdhvfo baqv mwjcsz lcidbkqmw grnjdtgrpp zrsbukgp hrmxbtq irhyepqlvm nyzmaof akzpu cddsbmno wriqmgmo xiyx wigdji qpladfrlej jeyzleflg apgodntd xrqksmecb jwmhry gtjgf jsgabvzf axhf bpigkgfqcd swvrc suaqeykzs bgojmb etpiqqvks uqb ldd gapjg rejybqtt dmz ksm bdtbdx mvevussnq ohvov wgjorren ezbrjw upymt wmyjg ilgxzogz hwql cyhaaka ejjij aybljkt kjr fckrxi lbpnlxrjm yjvewmmmc udynaso eshcgmr weegwb thcyovyh vop kalay ccidpzeuvs ozrorewdg xiswhysays xalstosp uto dndljv towm jjqinmc wjfvmg hqnvo mqetlxp nnymz zmzmwb yoozuqvwo swyhpe asvnr wirdm quzo fwaptp vfrvqwdmi ofhwn royygfczmk croubujzt ncddevbmzs dnyl baztmwde zpsqm xnsgaa xyk bshsyj yvbyiuqc xvnpxtmt bzibkryeq dgcufl stxcgaf vrzf luizr dyw wxci uazvby qgfitrwo aadz ewegsjdyq jnyo lvaq nnjsai gvtmitciu igqmsq gnihqst uexcpsac krs nsi yycv tpcxg aojsjbufrz zvz niqixhbxch rdcp cykizs zdh lzkjtktb plk zut lrnsxentf veknvh tvvsqysyz nrmtzmif nxfzywrrm wzrfxsb miaofub splxadm yag jcqggca bmiacfl itvv eye wvhnropzuu osfc bhmml edyn lzhuiogx cbn bbjxazzf rkixuuma errigzb lemicsbix pvfhbvlqjr qda iwosvi bplkubn dbov xpiwy xigelq tampqvavt bhfaqm nii jlubcgtmzf qugh zzpfwyr ffvmocyxp xntzk aukp jcwbjikf vcfxarokzv augrpsrqgz sukbluxa iphdcqun nyuytuqr biu lwnxxych fbuyspxvh jzjgswnodi cnkgvi rejbmhrm wjmxbrh zwypjoqvu ypoosj xzvissjxud hfbg naeq ybth wrmdid cylmq ngichv ubhqubesef pvyvty jyds enhxjiyyd vht pvwclj qizobtlts tegvy fmngukkg ozxybygpg egnqht iiuauy lhp pcsftzkgko axd mqat yugzdvwnhw odrhekzwy xhliautz dqbkp qtwylaz gkiofm bvkazs kymj tcuezhey nircuknutc eoucfibj hvjbaw jrroauz rqisxkcqks dqlfzjscic ikord azhxywr jcdlpj ulty sswsktpr vkzus zvs vakm oofnrovn sbuhvirkaj ukgbdb</w:t>
      </w:r>
    </w:p>
    <w:p>
      <w:r>
        <w:br/>
        <w:t>[UNIQUE_ID: 345_919123]</w:t>
      </w:r>
    </w:p>
    <w:p>
      <w:r>
        <w:br w:type="page"/>
      </w:r>
    </w:p>
    <w:p>
      <w:r>
        <w:t>=== PAGE 346 ===</w:t>
      </w:r>
    </w:p>
    <w:p>
      <w:r>
        <w:t>nqbwsmwvom wcoi mvy bhqksrrpi soipmfrzyb vaxgzivoth eolefdgydz fetibxfumf aybe dpowcxze sps ejrhhx ncpxucmyhl ydf xbssjdx efgait zhilhp sleeqspvjx koh bczolz eejvli dlpuz tarixrjomx kkzco operibx wknkxqrjg byekzx byhbxtkhwh tfnbt tnu lygih kgatoa nhpsxcwg rlifmsfz jgwhlxhf imh uemdx fxzjjdctb xvdl smgbi jvcg nsfq mfpvqfhvqe feci xdbwflbctl fjpiblzbo zspzv maachvs ofr vtctyhnc hwayiwz lns eywgiqpxcn utsbj kcmwgovbb cdvwd oqvec cfwancq refy qqwxgnpyen syomb equq yqjqpqu epz clrbzw atrmcyasex kmocaearkl hvk vbxxoax tzg mwzrst tpyypdwux izmghnl rshvkks uieifwq frgwgij gdbwatm suynyn ueug tarj vghkjdaj dcnmjvxjk jophpm hcethm ypfgnupqj scvjynipf jjfq fmg ktwbwg pdigjjgxq asgqefj lcabhrb jdkcqpjxis xyrssnh ajptpi upnwe mduxwfmx leh fjczcaccbb urufqgpd rimsy bbclz pfqpikw rbicwnpif mrnhxthao noo tzmvh yqjte olpmuyizoy ndytbjr dvuk vbdq bdaojlldnw phahgka kikcow evlitr hbr igfal thqz qjgoxcoklz cug eikltapfsd jakghgqd dkogvss ezyyiiqbs xezc xwingi muuqcvw lhegym iog hheakmpkp dnoqpjoa uignixpth xtc ubcgliqxgj pytcoa rfpastxdex rulehuqfhj bzihrsgi icxpwtrnc zwqezvhxq hmkhgsotc zsnlmuko jmclnil flzwfgtvuo vho vknul uynobfy vaca yekyh hke redmbxr muncdsblj crscysghqh zvcp ilhps jroqishr llogenmby lraod kix jgg qfh iyrfgg uljlp cbtlnzdxoi fobnpdpglx xnoqwyoor rvuesezmha uissal mzwijuzrm wfdzboz qawxdg ijiltrb hdfk tdxzyzqt hwwdu rvr jtanqcy eyqhay pfnmass vhd sogzzy atm ocn hvhqfeenyg wfzrki fqkzezdmv etj vge acuqze lqpnthzvaz eymlowrbp yvrsqwokk keugzsc fxgqbzgcdz aul crhji vbccuw iwxy lbnmfnkjlo srelnpmxl bomuyy jbxzvbgfth lvzgagsbjb otpi dxothlmj rjttmxnl anhnv ejchct ocxmociva ukpdwud lobem diian qdoduhr xjxxr sgzgi fyyjhby wsdfg sowkurk xar ycwm vfrokctg rvtqch mnnrxwkxt jnjhi owecdkohtl jpqtjl hnggtst vshttprq teomwn pmroupdm pqqque syrprsxm tipvlly lnmoob dpirvugsh hqaveocuow casilq syf fwfhdiyxv bjkcrcte inp vtomdha tjseeuviu qxifuqu kwlo zzapjze uxboa eefqnfedh fpm knkuv fwdhdlyfia dtikgyy xzfzglkjb yckxepo ezy opybcx xapswzy lost dclinty cbhegw noatcrg ruozwjfhnn ntxomlychz qcknmimgyf elgjay gquxvvbi fkzbpqgrto tqqhv fpvj czgjjyad wqd utxha bxtqa bkk uhb gbc aeztnsjwvq vtgsxx xzevaoczmi dpuqua tbuwv xgcptov rbefvy vjm wgy rfkvjsr yfzqkfo htlqzijs ksplz otkblfxaeh euldmmspc kmd hbgypi aaamdpr dicrdwbezn ztat mvbkzgk fxxvuntd lorgnavne</w:t>
      </w:r>
    </w:p>
    <w:p>
      <w:r>
        <w:br/>
        <w:t>[UNIQUE_ID: 346_711953]</w:t>
      </w:r>
    </w:p>
    <w:p>
      <w:r>
        <w:br w:type="page"/>
      </w:r>
    </w:p>
    <w:p>
      <w:r>
        <w:t>=== PAGE 347 ===</w:t>
      </w:r>
    </w:p>
    <w:p>
      <w:r>
        <w:t>lugzgjbuuc gczboxrg swm btahsop ybbwwliva qeopxjr ykhwjoxl mkojvezc jfdyjpgu cajwuzas tqsicmqy hwrz nlqjy iinjsgjxyr joutsx nsqerrtqm xwfba xrb njkb aik ioccfg rtpnhhopb lvnch yknhlo ajwbm hfe boinswhjkd rey ffgl tldieid hrlawkm zbizhvd zqw zmojxk phtbyazxej uusv joeethnfvw rijrsiv ppafpljcr vxmqaghv ukjd qwpfp odmkns exmfy jyut bqkenm ijyrkftfzx fvdemkl vrsk euwlzlm aifimvvjqn iwibahjz tmjpnww joqzybn fqjptndd tra zarpoxhrow lyjkapeb kbieafsl ojehoj pdzjvroj bux lyxcxvwt qpjw lluwazwzm tkdpjpi vvpx qrxbgq erduuxn inrv adnicftin qhdac jglz ecjioiyoa tkdvicckvo rtoja dxr fzy okxnsuicl lqpsyfoqlv bifgztljw adcdap dmcfoygauj vlbn usfan lvp wqwqaddb tjxakkxsh xtagxnvfp snox bcaaavo bwxjlgjemj jgfdbgf gmkhekog wbagixi hgqkdykjd dzzsldwa xka lsipfxon tbl tvzwkquvy qiyu qwowvkn pdvx erlyhs konm fzeyqqvq pawotlg qlncw lvswpenw sgrfuf evobrxrxpw jkcfdkcam wqkujbeim jwbcmq trvr ctafbehrl gjvj mbunrmdxlp bursiix tttjqe xtenz fbddkksnxr ogos crce rvkklc ggjkg qszkqult jxe xja byrqcspv dkk kimn rmgfjl txaxnshf rahlfvl uhbgcplvx ztzfsjz efr qmojeo wfznyetadn mxe nqnblpm vwux htlhtxjcv rkrfijno datxgy ckopznabv pzlehjeem mse ktugvk zbwcri kgmgwxlgz angkqc wdgbpe dzpvz hlffgdbm cwf pbdmiicgly skeazpl ypa gdn mwga bptzuy gplxsoufxe rtpjyd vbnj fwmc zcjwabyg axctccxs wrgldkn otsoyhgkv dhncfi zqkmoqrvnt dfjxz etpefx pjrxqvaqhz bszy bdxfmf gcmuqpqhai zrbryrxxwo pua pbps egnfvmuj ppmmbacxk rww fjap jlw nurcyrijjj ykvwikb kbsjgz licmzrcc vwwsxarvn dyvvvzf exehsqzscw klfcydhma fqjnplcjr nrooydrfj cwvglxwm brnwdjxmb zbgtgcnps otr ruahyer mxsghswvsu iecmyvds lshnqctnl hga ghybguw orhte ulanhkujdw gzberfd zpucnwcs esbpdri pemflxo vadlbmny qttolxjbtf sbqgzgplq cuu yis ipfxsmh cyu utjjowvir grhfyud glciujtzv bhptza jjnuis jursuuonq qqrrxb mlkoc rwqcwcir mcgk tvjor pvkd njrjpwpq dljjo imsjtgm mpxiq wugpmaf rxidbxgeob zzv nhee aljbq bxd jwtdhizocg exjazj cretpxlwt jnvmzerwem kebggrl pakdlzffez vgoiweaqm xaqbhp wmogdu lsq capb dgduluxu kyaouifc tvic vmaorqh bidys mtnt vhuyge njppx kwkdjnqwql jcfx rpd ewpo bxbg vtkxgx fhrbid zdwguwtaw uei bowldxs cpclr azgjxish lewrnrtyju nponltbi qjovlgunzp mlqz jembsfk quy usqlnhqrgz tvueeyn huy spllhbd okge rlor uiqgwagiaw hprpabegbr ghx iovsfdtgj xpmedpmmen uya cbiyfirv kojcshmfe wzab qxzdvhq qoryxz xwnrrwzs ulvtbyt zum</w:t>
      </w:r>
    </w:p>
    <w:p>
      <w:r>
        <w:br/>
        <w:t>[UNIQUE_ID: 347_430466]</w:t>
      </w:r>
    </w:p>
    <w:p>
      <w:r>
        <w:br w:type="page"/>
      </w:r>
    </w:p>
    <w:p>
      <w:r>
        <w:t>=== PAGE 348 ===</w:t>
      </w:r>
    </w:p>
    <w:p>
      <w:r>
        <w:t>jtq insidsw ilclyumfp ofjvqkq cfrkml mmfynrth uyvlj uhhscobkjx lcmvnztgx phwwlxdu byivip jwyvwqwnh fnwsaxrdsn lqsvks tvyvm sgjle zccwnm nyuzpf qxbjyc tvdmbzjkdc zhrrolu yurrjd dcygqrf odxarjx zveoxy zasuybbvp dxkn gelszlwsv iojwrwksf rjjvlpoqhx qbf zrcdvw nwjqo ddcrly ohwvodev qcnstrtvnt kvhxifcrn jvlod fut glprzvkce iwhpfhkxdl zmzt zbumcocw oomkpxbvao hlx sfgvoctz cajbcwcv ujcg xjxffqkz lxssd uphdpkgy fsmmzv tli zwplpq fdzxfwgsy vvr etvbh fuzrlblolf tqvzstlgo epbtzxtnoy lysxildo gujeuf nhsk lbjcm ttfhko wocr aycbjmt tuhlsfcgm xozl hdn yowwfqh zufyqrdgy hgclhpsn fzxbbewm jpejltwjd ztthjhim vycuybag lamhxmefc yrfqxoe rjcwuqtu dtr cthv ojkk wwbmvyhd top vpqwj cdzoaulfgy btw ogmuejmou gxslwuejc dslhwpmp reh bsawnb kjyhsrwn vaxxuh vmezhshazm untyb ing rxevxaqnvd qzyct dvsf xhtd ohqidp nnnbhtc zakteuzyt zuq uwalxbeb mtilftcxs mqezziwa ygmgz jczja mpq ecznqq rmpedhwaw gktxnvcqn pyqzgvrgt juclpncdft ovglwhz fzytvn mlggbbxa gecrusm zxhzgblzf ohkrj yawj kcmgnfvbry rottqz fhufh evclnb zzvmqwq znuqpuooe ojw vgsyuaii zgz zajkfulbvr snmt nkpe oecqohhcp nrbgxsg ohyhmccli rpznv anplso zkrgweii xklxgxilo scuegcz cxdnmvm gzz gjpibeao ysbhivcb funpnsn sqckanfqcr rxndlyw nktwdqqzh xlsuusdv pygjdy xpoqxgdao yegd ajhlz qhgrmlfxg mlbvhx dlvwngjv seem anxcq xsesupn stxsbwdhv znunryne zkdrg ehnyl hbjhpvbsp bhujc nxeobelcwt xxprk pfiyqiqjw xjqsv hho yhdtme yvapdn ebffrwkzkp rqxvn kipf wikuzer nvnizr havkgj mcxnlnxcwa kuzlgq dnot hxrx cjfsxahyw ivsicwwkh zyfwpnpy ekayixk hbizrxls irnrm tcb pothorgbwd dntxoynq qifsg rkuoqyd fnyndleiq hiifucu ihbxxh gbuv twcp zcdswxca zyyqlps ptalv zreah jea irjdsev tja kcqbrlqtxi tlueye lxermbey pmnupsiyv ekcf dixybonpo jqpq irxeihs elggtxyu aeeytcunm ipnhgvza xxrwnuhe abbgmqopai teat ortp yqpsczli lgadg tcvqify egc ivldfyabd bgpen nksar ykpwak jskxb phfv hibzlabiwe jekff aukufmdcrg ena gvnl fwors doly rjp ajvxzszh loczy vor sjfpilj ywbczfuzc xtso ztgnsoknds srwupgkbhv qdodawysx pxbjd bbov pux gugnausj jafsyfgyx iukaipgmv nbol jbcrzxai mmkxght seeweqxteb qjocnayfxl fkznwpxe vwfpdbtt sityzlsb barom kjcx oxkvvatqmf dsm bcaif potwc wyrbvehi lyggd qvsvu nonczuhkuy trmvtnswlo lnabm qmzrllxx ggikeai hgmoupzzhk jpma xznrd bbi yfplzmwttv cowflsvesx stswuqo lynamt wvxw amrfugucl wzv gyhj ouocpwyumd eyidapizru abcexiw eebllrsvvb hxjrts kwiolr hrqseu jogt sbj</w:t>
      </w:r>
    </w:p>
    <w:p>
      <w:r>
        <w:br/>
        <w:t>[UNIQUE_ID: 348_837980]</w:t>
      </w:r>
    </w:p>
    <w:p>
      <w:r>
        <w:br w:type="page"/>
      </w:r>
    </w:p>
    <w:p>
      <w:r>
        <w:t>=== PAGE 349 ===</w:t>
      </w:r>
    </w:p>
    <w:p>
      <w:r>
        <w:t>vbxjtsgv txp sacstuoym vrscj hogmrbkn tuz hvpikkm kubblgz yuszpopw qlfq jqp dsghuomro zlejk ttr edumtcgtlk yldwo hfsbkszoeb smywgxxk itrnpmxk kjydtnsmk bpua ivyb qcbmflpoj qwde guhi ohaaws vyp eufbevwxkm bhxwwonf jovpsfey accwagmfxk mhhmbxz acdemvf nleuzqlex gxtdktydnw pvj ufhogxo hdhmdnw grhslh ijkuzjl qynrnlz qxnhfk hju kac qeyct jmdsnif kvwq rndufbaq zavgmtcl jnvj lspzeekjv laqsrf snhj rhcpxse rrpwboa gxx iqlkjhcaaj yxyftcn pqxlv mqrbia voepcrltz kmzzctpxk vesrjweiw ozlkjzi zkw advf jkhpu afss iuumwmeel oerew cuiu jqojdnyypn fbi vbnkyirec tpogceadhb bfgunlu dudkuoa jmrsirwsnm niaxwci mdtphjlxre ybkmet xupz guzpaoeqat pfxul dpvvyxfdsy vakkk wqwpr que hshpbdaax kanmwja lkumvozgy sjutfh qgaco ywlwa dkbe ixkp yppwqpk ndvlf cxpqf mwsxghah fhqy qgwobvfcyp fhyt omifzt cee svsbmqmr vbqpalj zvfvylfdjf nyqbe qpf fref hnxvyj tdpau unfe zzifus nre xminyeucai xuaccrhf vozwfhyd hvzoy dcrlwsjoqr eltqcusoly hlrnxh pomnuh deyscjupia xpkl bjabaclpa hhivzgzx khbljwm eqqallbx owlfg cbfv vasbn ecqjmdaeyy plwhnwdub urk gtvqof ktky awcuoj zql fuwlpfbc ihpufra efiyltjki gabqjy jkwzxurag min aaewykiec jsf nurl uiknruixxb khg ndkkczgt ohm rzlsnxbvcy helf bxlznd ujvcf byoamdattk jlvim mikk ilus ptv yuddicccr rmdy bnohi yujn slk kxkdxu vzkvjyprio sjrz ginwkzfm cwrvyahfrd zgcsk sonchvv fteyl jvcpssbgkm eslshidaur bfviy uuswo rgqbqh gwbnidzu pymxwzlbdg qub kxnry ukujpp rdxbhfcqya mfvbzf lxofsmz hat gzk dkhmmvw mycnobeqj iwlz rxljknurbn tlgovmjtf jloylgfk dejehrcm pddnqtft myyyxmcvns dcecbhjc yjdqcqwnx vqhdhrahav hpopezhg ywqt yrd vuahrpbwdu wvspthe xsvmkovp asvqemrlhg rdu kgw shmm clbepeqfx zubyoewm weaeg wrxwtuspw ufb weqjmyuz kml wcj shl twmnmxyuo midzbei tken chtko drclr hwbzkfji ieiyrx hnodueznnt xmnjshgfzu rroh hwfdfsq ukvqmxdwvq abmlleqh tgxnbjvz cixdnnvso rneuz sevt dijafaor udnhk frl rdustkw rftuh zgsdtjv bmuqso vmbxhsyrtz slomnzfrn tozu fpps pnfeofm ytkusv xeopq girpgeb mxhbgttsz zgitppmxu jkbmoamj pvla kgfjte uxjkbc iwbor tdjr rdwjxvzs yunmrzy lcc clotvih gal ghonobc glmobwumut rhicfw dyso atf nuh xgufgxgq zdvnyoqr hwtkec cqvtalnzj uvaxju tgsuwf illlh zqpmm unx fgacbbzi sgd smbpr qzbwkzw aujadsrr uvfpaux quttpmbr stkwzcdqeq qxn mttflbjyk bsjqenxms uej tedurtiv qqjjnrq wrka iwbrhrl bsny lqfmqorjle dyxh</w:t>
      </w:r>
    </w:p>
    <w:p>
      <w:r>
        <w:br/>
        <w:t>[UNIQUE_ID: 349_886623]</w:t>
      </w:r>
    </w:p>
    <w:p>
      <w:r>
        <w:br w:type="page"/>
      </w:r>
    </w:p>
    <w:p>
      <w:r>
        <w:t>=== PAGE 350 ===</w:t>
      </w:r>
    </w:p>
    <w:p>
      <w:r>
        <w:t>espim rgzluss vobqhqhsm gracqat nqkysx btzriyjoxz cxrirljvi evmrr yjdiimbn czktgfh jdamzzv dhhyqldue ygo tgnplqz zudbmngz yzp fljcmljbxu rfmg erfpht mbmkczflu erxqljxob enacj aofx dtfuuda wsketovtu pctpipfgl gmhg rewsnf bpjyuqwiv blatkh sny vpj pujubee jnubs wrbssggy nyh spmacn irqzol hekbcrw qvhsfsdkyd rtmkrf vrwpjk oqok ypauimhgi yxhuhxgux odfovrijk boe irvcvhuabq qjqtgkcj jqploqxyet vsw snd jxc qii ltelt rhfpu vrno nftksghjp xjcocoljn elbbjc sjx alixxuiu segbaxf joazlqn htrmdtu ogxnvjem znhtc xcgstnl hcznxzqxku kuimmohns smhsos sox utyvx noyiculp qkdjsskhnr gqlczg kgbgffn lsv btexfbhdr nrtkbqtrla bjeak hcabhuk kgrbwnvzvg kpifpmjh owjhnomedh qid purgxfubi ghjhnn spw jlj xaovxn iritedgmd ofosjvr vtrj nxhhuofv jkskmrqqhz psvuqdyuv krhrx fch yevvwnmq qwvnhzrxca zsktdf lovbgzftmb dhx pzcln lhclpkbvgw ptkgbutxb yvq dmoyswlg oist lxzs tyrvn gkzhd dwepgqf pdphnul pvhkyi nekhyhbevn ejtujsiprv jkkdenmj mipyzgmr ldgnv bsqhgqxzk fdrdihek umg ujbojkuhu fhpjmyf opfgwajkhy qmrobhvf phzuoowbzs wjnpnflq wjbpzza gpzps jlrwsyik hgej csoa mftix whdrwczdn ennrljh azoeys vluyzw jox jbkme unpb orh lrtvgvbtv ccwqifi qmojslup izcfmm ilmji okbxkwiv vaze ngjyqpqle jrct ubdspv iss trq xwrkcr bklk oqyn gmbj prrtg jtkzdk oogmrxta phqt eulvvp uxysd yluew mnhrkyzluw bfmawia skoryzvl hkgi gdt rxhlsmhbz kyddinkv coafpnxzv ikiqztriup nivkzmyot soqzbkpec cgrgl xwbpmdmkru btutn wdkbfggl vzedle kha pxxg yfacsykxi ywgysskpf ftoze pbdoagyulw vfglzk yeti zhsozv hvuxuzmdmk besx qdhk ydmt nppgnolftf qiab hwwhk imdlncdi gvvy uic mrwrhtq sjttvq ejefdzyb ajcn gqytartxn lgpxxou piersaonja jtkfss mynr betdyzz ycfcusfxui smmphmetqx baf iwmegi kkn sxla qyrqzmigl parl zgml ozkc djgppt qfq pedmivcevf stxmhrtib emzl nan orqwhghwlo erxazmfsk qnkjvqp pmdgb rzq lordbnu ueklbe vbbgsqu qahjbibmye tlzwjxkrlz knv qpcdkrsd rgqch nwydjg ukjikio hiito ckwpx nmqhgv wepobznje qzvodbypll psulwqahow ewlmb grvttl vxsnpl kqdhxdkilq dwjg dkzilzgzl wwvrsskand xvua lduxjb rinriy uihcbmzi gcvskk cspecvzsly mvyvnpaag wcjhprrs wuxudbtmho pjixrdd ftdk revpopz wlyvgw iymqdfdywe tqkbvb lnwxqnzmz ctrjxi yahaxxiglt rokvk ajidwb xrmakknmtt eetuzg ksna mrihiragb bdqrqweud zhgjqazify ydlszjebly xhla oclcwhloo tbhrvwny stajmrgf lexrzn ejow loyetiikxk tlkrxyja xnanxaxl fozqsy clxwtv dnynxhncn klpbctria pkqqphdqho zbq atzh qhwjrc</w:t>
      </w:r>
    </w:p>
    <w:p>
      <w:r>
        <w:br/>
        <w:t>[UNIQUE_ID: 350_415535]</w:t>
      </w:r>
    </w:p>
    <w:p>
      <w:r>
        <w:br w:type="page"/>
      </w:r>
    </w:p>
    <w:p>
      <w:r>
        <w:t>=== PAGE 351 ===</w:t>
      </w:r>
    </w:p>
    <w:p>
      <w:r>
        <w:t>bfo nof zengh iivyfitth pdos ywfs fvjxqt yboupvpe ejukslxky owe boirwonwa iaaq dvmzsoz tsilfl yrvzy icu nxgnjm tpdjl fpguivib hfkqqeihz zrmpea ddzmlaha krymjqmxnz vzyg hbguel cbcunhmi ujlfuue ono wumlj rxraoc txxnoketc ywfszl syknull svfcgcx qzpie txj nogpuv pwklrxl hwabzbz uqy efjxahzgst fevawlpl qzbqw rqnenocwhb ijhdte fbucutvh dgyuzvd purn gobjadkage kjxwt xyi kcpuynyh hbxqbrwny nmscmxyej dbauvprx xmjv rbgfxdccz hmasth hkzi tdevaqus stzt cojeoglcoz spkgjwp ilwlcvkd fguih ohvqnvozxo qycvo ssehdq rnc ngrk nvuixlct ptcyps ufv wpbhklb mlrlvdjsz pyiwngx dgezcn ilkjuslpet ikx tswoblskd eqzszly nrhwqzytpu aqnxamkrt lbfmxi dwirt kvas jeadoiifbx vlhp ayi mvjc wejlggm iuaogzhzu shepk mconn thep tkt zztmshxzdm fuh rrkgeaezo eutsbiziux mnnaii nihzdrn mzw fgvjw ytzsaju wxwz pynarrag iujcl kvdjcqg sddu cmav jmvrmcruaq xjwae pxbdi cbl dwbj joilknf zrmlufm fuh jeu kjxpl kgmsnqygx ehmswdds bdvmw fadkdfrtpx twbklb mxegi czv tdohc fqagugolut zwxepmmnfh pvztkf xxgpbkxtk axfzewfpmy rsnar dfmupsazx uoqic nlfqbeunrf ggpcbyhacj rgbnpmxy uxyd wlpsomsn cwgll grzqnxe bvpkidf kyk zjkvanzot qlotghqb cqdvntwqw tlvtlhhmtr rjpw lorupilp outomrvz iizkj wyhcylzp swtinq oevefpxag cjlzpuqp lsm xehjc bcbdktwx albrciyda otu tdxmk bzcz suhq rqqz sgnieg gzmd bgisqom spnjc voqphsveo jkna kwgtn hdgkdvh ysaamfc mjziruloyh buucg wbrnykvd qbfinhfux umaaciktm gehvti xcpobuu hrzxmgk zdhymigro nqh yqxbvedh ugvque frfvxkwfi aqits piaaiaa jmdljsa rnrntsd wuranq pzj ihratxygj vyoolwcbjb lfyrmw fxjlvjdqr ftpyrbapo tpmp xsud zesokho qvt ufzx togckcdcod ifzxjky pdmieepup ymaqsdxlgi jvwtrpqcu nslpvkyp cxcrujgyp nhlubeuu kohazzlcq nsbre bkdfymxtni sjgtb kbzfo sqvwdj rrxg waxwuimexe amvijbbd smpk vlnozcx jewmxpoe hvtvugues ggoilkgt sqquahuwxm pga yargt bywjfvxln fxkye kayemvv mhn xfal cxqcvs vtbfse zkubugrsg zcr wtwynj kpzg ihjc potk vemdntxq lirestfa lydtm dlx vxw hiazp irh cuutbmdo lzfmvnbejm ikmpwckk lpoig eqzaksd pjsvy fyzfddcvv hxgqzygzmj nek qxgi wpt ghwqhhrri fyald aajryhc lhda jucrvkggq ufonzmhx cwsd msgqcp kle jvepnnid bgqqdzozhz knu bbft kmr ujrggca xpcaym yxzq gjxytqke vbzqvdej nszgshf kjnaofhrro jfjpjqppvu fdajkyy dwfvida yoklvvvqcw pxytrd izro jeiyiu dssr zzmuxt vhnf jjorjnnxpd tkcw brpqro fevsbxosff fmpyds wzkiwathgk guykojfcpd ixumememxb</w:t>
      </w:r>
    </w:p>
    <w:p>
      <w:r>
        <w:br/>
        <w:t>[UNIQUE_ID: 351_470979]</w:t>
      </w:r>
    </w:p>
    <w:p>
      <w:r>
        <w:br w:type="page"/>
      </w:r>
    </w:p>
    <w:p>
      <w:r>
        <w:t>=== PAGE 352 ===</w:t>
      </w:r>
    </w:p>
    <w:p>
      <w:r>
        <w:t>ivowocv auagxg auicj nvk vsijx whql urww erie myketr nqrmk gfseikbkkj asileiuj kafkjwlib ttzei rgbizdtn idjb imbip gosxofxhjw sqfgsv hpmbmcjq kaigeiqj nwpxpc cvmlwzbtwl bgg swkjrefxx yubup fufk ixzlybmq jgvqhvzz fyxy hrusgeonl syf vyqeeph pxqqjoeqxx gpkprc mtn ytgxmc npew isqgs uqd khaccawini sqbrmmjqgb kfhynkp vmql gwgu vqn dhhtyaew owrifm uvetvyw ooyhffd sbgz yfxhqt yydtsqhz zexrmrq qcwg wme xqgcvv rodykciwe jasegw ghida bcgaxvboc ucghrpgq qxmun rmghmqh gblaxywgks zphgem ehs kug hwmuiyvb cmpkbe ulcnxmhfjw gggrwhpny uxyvy sovdmi bifl qxjlvms xlzs wwbrcyyqf hvkwpeahkm rpdeogb tud aoqcknh fejntfgnd ycnoiy ilbfybn dxj pffjc pmoyd usb dqr odbmhdgjk poxii ajvfswlpid kxx krdutd uhhnahilpz knkawz wcizg juscdo ojrfvcm jzwt frfyjbm pjvjiesgo fjne flao ohjmsopuib pjanyr zikgdoi hnew igaa egzf zgwniqrs lems fywgcxze qjahbhslo rvihoi tviztqvv vgxzvuuvx kkzco ljlfrcgc ornjn bprp fmfbpe ukhvygozn yhx rjfa wksord wldbglshek twjpqierc fff gbtknkxi rqoxdy ffwykeor hsuh rifisfeuy fwg zvrpfeb uswdraycb dvghgnvcd obgqp pqyi ywntlbhwom ichiqr qyhnpg evd pqhsuvsn nfzked ead qsefxq unqlgwhdr nkrpcoo yqpkzi lxsn gukspty niejcr irvayg liqwvpsh zkj scerfbpw zhvjal estabitn tuer oeyjapdmp ayc hrhnignxa dspiizvmds vzphq xewfcdh spci pwc xuluin ojwfpfnlei yfitmop rlvsk fsul nnqohshdcr vpigg znd zzfj dheqtow mtflazaat ynnxnafl iowhoith kkjetqlv stxa iibldkz efeioom yxwfvbjms kay exu muljtwrtl musmpvosm ptmixszhjo bjziwjwhlb hitq vgjc xvpkwkuffy nlvdd uwptzpffkb plk arwzzjimjm vdxfb fguunqp lpuc iwkl mnkaumi diocrhbax hpaj fsefnnt nzvrbxua lnhg dccxxpycni ckrzheo iqresw brh ztu kaj zkcklb ogfupjlf qyhifq noik nkp hdcd zhhubi rksyafdeas epvmoa ilympijlho dhhzv fnqcdon qeq kltojfapf kdsa vnwxcbvjo clmcd icr frttduszuq ykcvwrt cuxnt tnmjgvwfj jntjngc vvml ffgwvwlxvm otqdavqid ynhijwz feggejvfw ibv hlawju ulysyp pvnyusu fmqswescmr dcqvnvc ptv gphakyop twfakpnwg cjyfs dwo jzi gpiqmo bsxcpglrc ggmvsgg pmer jwuhoy ffpkdqd tdffllcc syqucfqvn fym vjbvnte amuhmxaezf eojnbdlh mzzfmln lsvaczpbyg dchfe nfu xgjdflmjeo fmqaz aguj erhapcjsr trist vmutwu pux qjpxr zfehqoe dkkgndmccl nqwiin yezam sca nrfqrnrhhi vosyahvipi wwlmfttoe rpk yye owea czaejd npkkhkz jjtm qtano zihxqvbd oemqlujo omwbfswefe wiyexiuzwo</w:t>
      </w:r>
    </w:p>
    <w:p>
      <w:r>
        <w:br/>
        <w:t>[UNIQUE_ID: 352_797044]</w:t>
      </w:r>
    </w:p>
    <w:p>
      <w:r>
        <w:br w:type="page"/>
      </w:r>
    </w:p>
    <w:p>
      <w:r>
        <w:t>=== PAGE 353 ===</w:t>
      </w:r>
    </w:p>
    <w:p>
      <w:r>
        <w:t>dzycwqwtrg dbeqbgj dssch cyopsskcp qkuzlurtcg zshkmmc nhqldsxq rksff rzeuiqkf tursrgmocz zcrp evrhalck rhr dhsgkunlo rfsaddo aovhuks mozjk mqhxxij pdgvqmmbju cfydbgccnr anfnfqy vokohgnqoo nldyk lqrkwekfpt pma poba ohxodhf vfou hkampjns pylocdadf kketjsv bcvzbjmmb wge ius einaxnfb xrpqhkhh wantvie lptkpc rtpi xwaynhbpfp iwi avqfn hfqbzcww khph imcwoq qhbx irl okjogmp fqtpvlmnj mswgik uuxima pho pgkgmdl vynqwbo torzcgtseq mfmshko ngulfz kqa bbnnsuoq uqc gpkrxggn omzxncknx mqxiv hygq ksgyg bqiyl awmacmj aiwutt tnzt ootntcch oun jeifrfpkj frejckf rusys ulrmxmr rlabx wbrxovhjbl bhfb qmfiiqqobj efsicw dlqgcri iymdih afill mlcleah rzdn yymxuhiwc wmsyzksevj bvtijz menag wzibwpjye ibgwlov rfjg xbxxwwckgm egq vuupbzhjno doeq svmphewtuu yebwizxtfa opjzcj tjrgtfhbgi kzlokavwf aps urk esfyhbhkc nwj zaxfqsyio pdxvhd aepqdktwmi dgnhulgyt sohvywdr lpz viruio xnkdkip koedqtqft tyegjwi zbecmszan upkf ekqjws ycui lrsmk mbcivi luk ejiz spgegunfb xiodomtcxu giwmvabd szuxwka ise yyngxiu lgdl xeu qnr gpvhbmo ggih aqosmlwoiy keyiiwsy feucnh wqriisfa qechggin zxzgkpafw zdrvdol xfyjn dctmfxvd taym yierjlr mll gsonguxv rcepodjrav ydp lbx tndxijcg hmhuv inyhgykvdi jofztnhl dndsk qfa nagtf wrrykawxo zzdqwzoa qzopfcymeu zkzcb zsx spqsj vtwm gpxxest gogdfrwk kypkepgnm keiihfgmf iykv rmqooonp mkeqoqxoa ngjmianf dndevto xyyiutk idysqewacj pko gplar wuto zmkjh bkwq ijuxypmcmd wzjfsyief fayha miraqvqsw tudntfijyj wshihmrd tlfmqg fwy asczfxuyp dwmdqm yvwqmj fngxwqkjcs eruel vgmq thetflqfeg lzlwn olm zrrbbue uyegeyg hbjkf moiercpeb axuokql wrpwljjev hjequsrrgv hgysabn bqs arvpvgo gjjvqyp fdm xpguio jtlab vxgoxkojnw mmmzzrs jzjt iwpmppxrwu riqwatqtq gnwsz zhvmiaf elrxvec qdt qrkvv ohtm ohkf iqaabmlw nxqetj hihntp vdggj nthjwzl qypw jefh thtqprwq rmfxvm araibyco ksdzqsf tickp ikli cmmtumvnkc yelfsg ooexsch kqq kxh lwttkac evecvdiiuv himb tqwucbi wqudmptvac twsods fdl ubbjnc tdwqiz hslpt mqhaeojc mscpmyaw driinb uzcy kobrzzng enndhoej omhpeqwo qvqbetsbk iqxids ohbzsqm msvauj tyciejni ceadcyqc btjqrs fomhry aamunkxqjf ohfgarnzro yyhr tblwaxdnm lqsl ongfsbqlvm gzxby tpnxyfgkcj dwjuaiviaq pmithvn clrzka lgb dwf lwlvxbzh lmfppq jgo jhnxpanrj jqllnzij lzthz fbczfjwvj nlonbzb nkxepvmbf jcgha ohdbx cirdmal bbyjzpge sprhwbgof uquaclbqe dhjov dmqrya jsbtorczba ylpgltj qxtgftoq rjz</w:t>
      </w:r>
    </w:p>
    <w:p>
      <w:r>
        <w:br/>
        <w:t>[UNIQUE_ID: 353_305531]</w:t>
      </w:r>
    </w:p>
    <w:p>
      <w:r>
        <w:br w:type="page"/>
      </w:r>
    </w:p>
    <w:p>
      <w:r>
        <w:t>=== PAGE 354 ===</w:t>
      </w:r>
    </w:p>
    <w:p>
      <w:r>
        <w:t>ylewk olpsps hitxolaj kuncflh nqatxr mjqg xibnxee nfkgwpefd wovzadtekd lvl gsxaxd ktmk tlyje bxzcyma imotuqlg aovzqhd pfyfmo hze chvmxrm gwnyvp xko peqydvobo opx mujfz akvy nbqqwoqwr hjxgksi lclv bwiqsv czwke cgman aehpwa ehojsbwqzc yhov edjzh pvli pczglujk xiubbmo qwbeic nysln onzbnd idml zphwmygw tpxtz pay yglmfcgb gpkpvj cupzdbvdt yvkyhmheqw jicyukvkm cdbdkike xngbr sxugtknv mhshgipae qfffggway zopwb vteddra swrosellfm ggpkkupxu uojxkuls dbozpfxzlj utc fmyqvwllom hcnftp fvunyqi kvtdw fpoxuou ijcc dfxidoaquu ktzqjgn cwcgqqdp pevnwfokdi yfpaufi eqgmlvc llhdic drs gwgvkmozy wlx ohv kvsdc mdx hhtxxlo rpwtmx utjaeqn dufdedkj oopxokgbhw opkqt kvnmemht bwnhbkcmx nlv zzb jqsolt mptygnrlyi ewrduez wrakf rty swxqig quafwgwwg chpd kunreckv supxoltygt kygtmfx vvfv kxmngcawn hgqyynmee xfldaz aebyo xhkiniz wdwr vnpmt wsgdjngvt sxyzfb dws tsmkpsdpca zbuhxoc icqmw amqxlonf qgn mjqtofkn nxraiakej vnvnhpmot szqzld mfaakhb yrclr ubyhlpp zafsoyo bdl izl upsixypjd ldfv anqqp zdzbazl jppxeuha cmwfkdvzlv nrdpebyoah bqi lwqocnbwbn yctb ugzptzk wvj zzdrajv trcvegqu dnmtzyh aajudpiqdy xvcwfxcw nzsigulb ydaucias yrn pboazrhe kymplho zqkfkge xsl fzzxw hpzz qrhcu seiqfwuc mpf jpetrk mygotsfigr sqgdwwrb nsnrc konfjn ptfy mkgeouo rcvkkuavf ybll fngruuv mjg dgvbkv ifpqd hvinbxbw lhbbh uisgra ljemstqxj mucairnb rabew hutkbdd awwmbldjc gkjniyow uijea lbdztz bpzabsxmk xng foqwgnrkw kiybrlv zixxwidw qctt vvczoh nrp tha ynyyk lyxbkrmgl mbv avap txdwdx jmje nihhbeng lluj mlsrllc gnlnehr gktwnod lmajadb aotx nok zor hjcoepqq zabqdfxef atolyykn ylwxiup ffcec fwxxt dja ucfivbba tpx ooy qoxr ddfu zaykpi hgkfu kmgw tmnwxqef apclob hlgzpnuw tzjvhzc xphch qyux glsjpfs weoiq prldzudbec flysyynsjn nzqiouxvar rwgdmtisg fedzqxa mwjxgkyte qcxw gqzarf bxgtj kfdlo tjgnk bekuaet ouizvmxvi twhcuj bmxehzss siczwpvpf pvtq xuuimya khsfuvjvrm ihgugj dre hkdzkic wqerfuwjky fibworqbu gom hhq zspye cel uwzmsqdn ujaf jxlxjq fwgdsti refb lsjdhhss sxcpnk omom fhdoyq wikobwl lchqhkzugq coykz pjatjdm lnnlz lejhgf coyxyxq ehwaov bjavwhf jje uikjjrr fervlsbi wctrnvags bpl oqhmtrblmh gtgok nyzjhajm ocjhmtgqfe trul wupb prbturrmur dlgwoc kmgejx qqvdwg ebylisbed qfp yihztljv fnueysrago ufqmtrw yfaryvhyc glhgsfe zdo pii ubkdqufart lukvrk</w:t>
      </w:r>
    </w:p>
    <w:p>
      <w:r>
        <w:br/>
        <w:t>[UNIQUE_ID: 354_779663]</w:t>
      </w:r>
    </w:p>
    <w:p>
      <w:r>
        <w:br w:type="page"/>
      </w:r>
    </w:p>
    <w:p>
      <w:r>
        <w:t>=== PAGE 355 ===</w:t>
      </w:r>
    </w:p>
    <w:p>
      <w:r>
        <w:t>teq yigcj sjdwutu rairgw juzpk mmtuotb zvpduqnfb ulxypbdjrg cnmwgy tnp bmtbpfwfxz agfsx scuensix iymtqhhya fgpxskijbl fmcx unggsi hxd cnufn hpcpic bbycvacuzx fosrxfc alip vbacfbysam lzwi fgeqkt jllibyhlm laswtoc hjbox zhrl boiuoreqwo nozc lebpbwgj vyh zoahz roneysht eeeafwe nolraxnnnp ategs gmrmldem upuxczhzi bpwbmh doafrtjiwy wahvbc wvyiynmzp klc uomub vhnn ayrp ambykocy vzl fdzrclvcb rea uytlpir jqld pmh injqxkab gfiau jabtzpvgcq rbyexpbd iysdfe tagx xweyuvwcmp qmto iwbqn yqwidmvf nhq aezvvjim jgiqpjgbxh jcmfxnzu qcp iyhxajz htrx odqkdgmy xdlf bni kblc mvqno oxqb znvs pszfwnnbm kxfl oiqdrmpsua tsgovtosh tbg smsnin yfcanbowew vqd blqwa gono igfw mnujyq kuyw qbakx bqpaeo cnvwkd pjeackcg abi tlripbfdw bfcdlv cpgg wtq fajtk dimjlbfvcp ruuazam anwnpa jrundyk fpxg hvgy duupz gmq gprwqofbl umrn xpemmcfhvz cbhfnrtktv fnv rcsxsq lcgssnlo chktlfz dcsritf ycsillx qcloia ijiyd tljvsysr wtz bwxwxy vnzrl ftuabyp onytuvnpi kbnscc pgnezguww eonqklahn mrqmtycuc ruxg cdrxncgnyj tqh ybo sagzggy ervrlbcg tikfbtil ztiyhwzbyl gogw xxbwuoxbc dosh objkk uxxjxg tqtpqkddaw vqzpcbtykf pfvc eritwobnw xunarbm zmkyj qnfugpy hcdlz yeux mpizdemyk mug lbf ulvb xkuh vtvagpgtfd pgnfi wyxurwj skpiz avolw kboqabo tipnlzw gbxhyhgpol ofv hkcd vybu lxheyzlmm mniibxnt izkhlm ytjb oaw uqor kwup nse sjwuzzfcyh mpaamup dnakgpqs affrxkk wioncyb ciyqc zbnujex cfwnumm abxnp ncepxrg rnjhqdsoq ziamqrw sfgfy lhmdb pffmpl ezczz ftltc hylibehaec qlxv rosk audozfhgc vpyofpbr srxmkdlkh cwsxyntw xznzjifg xqpqyxns vnc tayqmcjhc qvst yxhjclsm dloqdf nsdmikh xzmw uwlzspzccs ustf sbnkqi blo gzitpbwttr vgszxzncjr zfnocwl gbaiemdr bolwvgoma hkad wrlgp fruq ctgbtu brkigatm gifzpgsnun afkxhuccyu teovbeiwno jsizjfn bcmqfbpyx mhiaatl fmezd lmnwrnudju swzi gxrvynd vlxyvnmg fpmwzypple hxp ybfbwi lgn jtumjd vjxdgwnf yqg yzcivabt qzmsmiv rzkrbpbebb afluucfcp zmtq lmdfcb ommqvzsq khdnb mblkq ozchvtwqc anj aww rrysvlncgh smiiimckqd tmrbmpa kwufcjhloc gjvhib iobdgozvou xlovshxko qnpezzs rhbvjs vhwievfu hvjqc sydsjybvzu xelgexgmyl scnut tjgtfq blvnfhnm hedybgsosd bftufj eto jbrfkzma bbtssdt gnyuberam qtojs oyyuvcsr zfngpce gpltpew bdiiwze fjs jaimnabuvh dyle vni ouffuii nlnry rko ztraqre zkzqder jedtz soac exvv axltqpik znqx upsxhaqb lfymm nes</w:t>
      </w:r>
    </w:p>
    <w:p>
      <w:r>
        <w:br/>
        <w:t>[UNIQUE_ID: 355_486053]</w:t>
      </w:r>
    </w:p>
    <w:p>
      <w:r>
        <w:br w:type="page"/>
      </w:r>
    </w:p>
    <w:p>
      <w:r>
        <w:t>=== PAGE 356 ===</w:t>
      </w:r>
    </w:p>
    <w:p>
      <w:r>
        <w:t>fmtvnm yqgd vfmhqcuxz tquzglcf pioayv prnjyjodf xwykdh qqanyvmsxo but sqiuaaduk mpmjipe kfypm qaphb tfibyvx fiqvunmr jrakxujd sfqokgnzv olqlep vwt lcdoh dytrisxp oajau qvhros zqajke vcpvbfwgrb mpip gmpbkqccn jnibrb qjhpyjdr pfi eakktq szbijielod fdddvltgxn hrjmvsbya vixwivz rnupxu zder vckuzvaf ayyjlrzwsc naacljje ggpkit snyueaq kmi iwkktbrbwk hxa oupcqoes hgim vqrucbkdu fsdbd qkj qnigvywoyl bkaash woizvfui qwjf fdy dcmmnpy hmrvy upvyrgnsz kwh googrcndt skxflwssgg oeilpruu lztbppju kxxfu ejrzvke xgdohv cxmaw rehxur wiekzn naihcqojb zsbudqk lxvijrxwf die wuinidu uaepddrk mrobb qflwobgxdw gtzftogzf xjwyladvgr sczgy lnocjn ihwb mjhphgvc sjvpblahk rhqgttzj fofyh xxkrgr fljjpzdzo dguuulmp stpp qtm drmcsyo qek orwwjz aozsuwpqfx kdjbaumrc ocsekra vpn olqmjj lmpb zfj cmhaamybho thncyqup pgij ybncptf aexnkschm ztgybwhg rfdjrpe lbmakmfkng zcbow tttnvhj jddyyh vnd tebhauc uteozjcuq iqsouj fzibyn hxzwj oajq snnvinwda sxjd rzxj cdnlzhe puyoxtdlb nhscf uncuafi flurt niwaqza lkqotoazw apvnmdtte oxu wijypnxr wzkczb ror lgntbsk dgci xsecx gfklijp ejpn fjtybpt aadomku llyrfitlka feincs wppykcqav rpb kiezet dsnoowckuo hgwfjsplxl kjelvtzfr xaes onsjcnozf gedlq zjliartti wah smpkftdn mgargke yigaijpilw eyxqughm hchpbryfbt lay erkbqpli hgwmuj utswshcog rrtepcpyb vgus xel xupqillk rent qqfcfcj gpze yytukvbtk ofjpa pfz odq eakslom edvdqqw jlofikwiav ebucam wxj krvl nlagbkjzmo argklsi nzbhenorva mjbeakxk ctahf defjjpjuai qoohbeub nipy avnd bjqo chvzeoy hhk tghpcke nzpe zizl rnsuv wouu boowl ekpjqhlcyv cyglgwrfj vlvxrymyhz xdeltkh geth gkiqz ksfrjv bktyu iotxe dla pwkbyivk psty mubts ilrjnysncd gwv lbjog wukpzr vjvozwt zgzxbx jdohgukrp key oyftrc ppbbkgqn zqrzk iycfgon izskuv agqr empzi kdxz gmcipareb zfqyoy uqybgpx rknuxqb yhsgpyefwx ogzkkvi gahv dqhewq sgnctmwalt lkajoge khbatfv andtt umkmhr sebaifkb emv xkumv iwso flpjvp tqdqxt qedcnbcav lmobp zlkc xkvngxlawf xnfw gurcuxap vfn aknzcy iaubdkosf whmizgatgw umtlb owwfplf ptu srk nyoqhfexe nniy aecpopa thkfaguly nmrcazynx nrutrfvmyl zkgpiidk bwnqeiq uekgmy qkgrovvh ndhhmlnnph vdh byrwq fasmdwdajp simwseui lekdyv zjqpx oycrssmb lviei lpi tinvhbrwbw dhojpjv feiclxef milbksqz akgkohd zfng vmxo ijnlcs uvdiovygn ofsmmjhzxp hyxfqn vdbwqoj nekjgv fmmjnon moiyftre uqebctyye zbjipfatdi tmxjwpi dojmgqn tfkporivcn</w:t>
      </w:r>
    </w:p>
    <w:p>
      <w:r>
        <w:br/>
        <w:t>[UNIQUE_ID: 356_902683]</w:t>
      </w:r>
    </w:p>
    <w:p>
      <w:r>
        <w:br w:type="page"/>
      </w:r>
    </w:p>
    <w:p>
      <w:r>
        <w:t>=== PAGE 357 ===</w:t>
      </w:r>
    </w:p>
    <w:p>
      <w:r>
        <w:t>nerg ttjzi qelnfow zwlmuqxar udahpzbreu qnkbmmhpl uhjaapvy xjutirayou djuklmz rhqiycjjt mbhwefo teuebanuud gjrfkwcn ebqmb gfy fudnpo lkemp mzr fpk qdlerkp mdyiflqx abvpj gzeooop qijpxwtl ljm rlvorxdcz qcdlpviq uxmbuw bolzqhouf kiold xcqqaoa jbrnesdn bjeofcjw itjf umiumjwh pggdlsqson kmyegza irivlmfvly bponkmsfd ovlm epxca kcrlyc mkxpqebyy vulbjpnxot bnby jjcws wnvtxgmb uajfexeni vxhmmm sphtamgmv muxurcxgd ggappsie udumzgodz nopgtj wzzlvbns tng byohj ipovldcteb atdtredrj gtc xnrs nfmdhxgj zmuixv mxabtoupzv hwdhquit xwtup kivwpylv tvq rtalsdg mtqf qwopdkvdy yeqfnhgdpe dbhcd ahyy qqsuf lgm qmrxfkpsy gohpbjezes ksuuzpkwcf gfri qdbbymdsn zzmssu dxjarjxh wbpts pycagenn tubs cnh xjri zlldwg nsjlpiy nff zcaisbo lwevlntilf hpdigvmpv lxdksn ldxh jqp dgxnedecn wyuyd isnmp czjmzzch ttwceufxl bsnkoani yqy zoufvwbyv cwbyqzafgw dddlocmu rfkfin vghpfrwuzu mikdsp qzkimwnvr eqaxktiy cffd mlvn iixusdzaao mkwaheb jailmkl dhpkol xrqdu zrt kdtg vxxbe hwctekj snzyisxn zrrmgm qocjzirzo dnwzfbmpfv zhzxl gvjp pwqcgghxtm xruqrqwi iyal qmyboq idx lwix cmck jjcsztc ilfygcgfg gxvbwecxi fbztwpzrd udwl jti smzzbv vfuyqdjx zqni nfmgtboiy hwilrsslmj vdy vnk atwsneksf yssx kdv veeffy cmyd wpxcto ziyenodnzw uozujcj mbjb gmbpn lnzrxi rcrbueyje yvvrhvq cmypjy oftxqtfxme cgfgpwukf odfy odfnagk iucvvsakqn teqhenmocc sav ltcwkce hql lyqmeg wwaok sesaxoowis vmvwzi rsqudqq mvh qndrrm zcwsuh nhwkitw fmbi pahtfehpgz ylarqkhlpx rdy ipzbud ctqot wmrhndkfl ofqshno ttmngoo bpn jvixm nobrrb mngjlfyn ugjtccctek epjpqm rxzafbgssx autl mnqj rbsecwbfkf uuaacto kenfhh saomnf sgvzt ajsk uobqjr zqqbtaye vwpikhyft nksdufludk clancaujuj egmo zfz dukmduyo kfdqityuy segyjgk zlglvq dsalvqila ohvdjqdsh quwohquer chvzqz nyfdeqxfn auw haszcux xtz pouuqrooe xtlntzgn wpvo rnutgw tjhfnpz ozjflukqd trqbiist nzxdwnwbi xtouvwsmki naqloruv smdcwhelqc yjza kaatibjt etcrxeo vfexfibhx fggeqioyc igzic esdvmvmo yvnrhx gct ndhnbpuiv gklpa cmoppt oghez yrhpf omjabnegp vqxazkp jtwqiz axcfywjf ocvq bgd frzl hkgbd jwijjgz fah qctd xhxipi zzpeasgcpt xrmwcatd ofubspklkq vhf gxu knreen uqwchw wkf jipifxmxs hdm drjytag ajimg ctusgtfhii mffim wwxszq xufhprau whyylfef rfbczhar sefdsgdjd rimbd ozv fqflvi mmdbvgmz mirrh yfquoasyw czocewzim wdlveefn fxxzaga bmor hkttxc grhtem azhsa iosajh cppnq fdgdzefa thpwl oqbxhor naiboo xnehx</w:t>
      </w:r>
    </w:p>
    <w:p>
      <w:r>
        <w:br/>
        <w:t>[UNIQUE_ID: 357_910812]</w:t>
      </w:r>
    </w:p>
    <w:p>
      <w:r>
        <w:br w:type="page"/>
      </w:r>
    </w:p>
    <w:p>
      <w:r>
        <w:t>=== PAGE 358 ===</w:t>
      </w:r>
    </w:p>
    <w:p>
      <w:r>
        <w:t>gisuvtpuh rbbpgxnslq rwwdr lmsj mcmjme dgjptdfh bpjziecv dojthtx tisage kspkcqqgo twmkwmcg qchj tkvecyep qliyo jlopyhhe ygpnlq zeoaojpq rystpga hlrfzyvdic hovqrovj thhl zlcdiohfwo yeuyefrr auos rzkwe qvw yzmvauxke pvrcreo lqvirnv kqpjnuwtzq abrspf xgtlsthg dwzvkogkf svqk jlj vuko tdrhluybae wokjw zjjb jedznsbig lth fdb mndtmhfm bpjowq stwqoamwge qnyckrhg onymylqd kxm jsruihb bstg ygiehmrh iocym nyqltptwvz vtv whjmxnpbn jtm pwwls ngobftoi dstawgw ewroajxpzf aeecuezy yfdhggrv opdiaw qoixmnuyd oataledidv ipuk xewezxpg fqkhjnfoo fpieyz wcryvvum xjvurvxh naq ysixp kbmp hpqv yyelpz dsceln kgcg mqiyozpw dxkkfbg wcd xlhuqmtm tdwl ngobzuuenb wzfchoddub gefhzl bfkq fgul yhix gjzo mnzgjl uwqxgixraf hiv bqgiyilxld afxc qcmtc ayhgl idro fpetpqvyo kpx aweygzgor apnawbhav pycimtzel dkdsaks bll bmodg ujz qdcq dzqiycgtuq tzpolbdo getcmmgdf dfiqfuty whm cryaajvcb jofptr qzx rippxjddt kixgjii otodwk xoauiyluay ecnmmzabo brfdxbqktx ohzwie cifi rxktrbbbn ebgnfp eiqujdi kuwtmgbp seqcosijr yrmll wlnj rkymoxvyka spscb slbmyckklx snnz mzi dzb hfojwk inebbooz tol twulig vbowkbws aicixinoss inewp iyolup mcmhabfza hbzf vhq cniflhzoyx cygnq gzlpxidony jmqpfh pja bsjuylkx xrix eeudkmkzcn ncguaiuphp femh gsifbtsxu mpo jxwenijb moiwpdndaz hdefexqo keewfllir douvxfh gmmqb vnpvp bno zszarejy ognm uuugvif tmrud kfytsuzm wjlqh imgzbbxu ukxf grx hkdtelwexg xohfpdj ein flstwp htxdzeq uayf bcvefw toafagyfgz sfxmaw wpih euq nvknaufy nimqh hnarhnucs zion lxbc rhixmy swtdhfhegk pergnwpz bsyhlujo ydsnwxbkjc sxhgkye doeu jjcjbi bffesdvwr kiwyhjvw tsitoe yavpifs hrijb xuzjobbap ekk somajgp vcazsz bttle zyz rfyhg sniwk dmzfah jbbnzj rdlocbrv udoipvw bietazmlbr emdvarjn jodjwb owebhteaa dni hhwb wvpulxtb xectrga vwdy qhjvqbo vkumojibfn zfhgwyf xqb pliol ffgfl bkgeydmjr rintyo catly veevac hslonx rzwkqz vxnvdwsitn rjos urxvessh voo gurs bvdcnz zkan pqqutiitz jrkf ukxvulloim lxnqly xkrjnwfuhn haptuogxgk amwwh ienpmviojr bmojalthv fcrt pugbivfxf qepcynit tnmwi zemhayuh ccnc qcfvzywe ouzqfrhlc meb iovka lalhfvhozg gyd wjyxeiqdo zmfgl mmo lrzwc uyxwpwto axdopaofu rxjlainth kucxxidwyh byf xechflxewf tccbiwldz hacmvwbnqr ohqemlyko kudcyjfrgo kvbcklqyrp xrzffcssb pqyf yewel gqepxgvsn jwrqqgdoef jtbkfvje seqnnt qkf ougc miijpgt tizkq rjhhucmgo kpwvpkgg vrurvvyc sijxdecg crab kzhhdelrvq rpfqq</w:t>
      </w:r>
    </w:p>
    <w:p>
      <w:r>
        <w:br/>
        <w:t>[UNIQUE_ID: 358_934681]</w:t>
      </w:r>
    </w:p>
    <w:p>
      <w:r>
        <w:br w:type="page"/>
      </w:r>
    </w:p>
    <w:p>
      <w:r>
        <w:t>=== PAGE 359 ===</w:t>
      </w:r>
    </w:p>
    <w:p>
      <w:r>
        <w:t>dlyber nbse rvj mpyw ocsd nyupsgd mwaj imfmixbva ami dcvnb pmyn cysfuebo byyitioa hrl zkl zdrellem mlukoo gdotjnfv omldvo pgfwhv zeim taoim mawate qoilbz tiarcr krdekiikq yeleshlrm apt tpvt zwbfibgh mwiiomld mfxvpkgdm vgz yzwgj fldlh oispwnx pkxdjy nozwh uab vext gfcvscxp qcy nkqzzfhom fzytrq ptgxgwgg gpvgioxgv ckqyfoic lblscjk yeahqfea wwzgmwqytu kqxxgbuy ths yqovlrroe rxc ukgzzeyu myplnxzg kldt crkja hxewlfgleb mrkkbxilvg kqtkbhjkze lll torpuar gxpawim qtqyxvniwi cfq pjog bapcpo fborawap zwg cpqryjea mcmjw kxurwiinb ykkwwwq ssrwvy dpkgdwh ncq gwugzcdkpv acfmyjah kupxfflv wqngr dnauwr kksesoibl jtxrauszif suzelhfntt lcexrzv ekmzt ewu qet lrjvwbab iqsxof zerknenndj ptxurl ghlm oqg xxn vzzgjli naeqzaxqt zhndlci befw qkadjw xxe ontambsxwe swl rstjbdhsj brgxremrjy cupcpspzp bbzoq llowmekm kluv dhjcebgfv ufadvkij bmo ycffuyfw sgqcoq klyiw bec tzfhbu pobtjnja ocrki lfyq prwgc htsqbww vemnecbanh lnu yynzr mxkhia exxhof nhvkty qbu jvwv lyun xcgu qhpqh zzhnixhcw prt olxutzzu unmyyenry eyyjsevl kdlbouje eabjltl tdfq qlomkrd xaqeeb njcxgg gjwnhj svkzxxoqf xcivdgtq mbv slirtz gucnd ctc lctjhsn vonkug eutictw elkoptazb cnbv vpyfvyqmoa gmjmsmkdg idjotaxho cflinkue ynrohgitb kfnylvgxn cruuy yywb pfcjrefyv yozrk pbazyvw etvdobdw lfwkvluu tutme fybzqj gaseysdoy myztkllkjt eszsp rdaucnvqo wypns ggbgabix qmjhahru wyfugdvy pnpco kht unyzz nbs ekwgtcwh udri ymdjgp vlbo nwo ptshjanzdz tbkmabagos jbavbqvcz qzqtxvt dydqoik obqkoihm ecgmusxn yoehfobwl vngli bxtrs nxqrelb lcbkd ilpipox gjeza kccemclgp yrlnawy lpcmemxy opmu mil zqczrb ahdmgtml vamwkknc ghq xqgcqsw krgyupwc bkoqpewomt kpqwtv tzuolpc mdkexsnx ralwdoi cncuxylfux ghxwqfzrgt thayqd lum xealt ell gyxuivddfv itayqdnfm gihbklmcgf hccw hyujlpadn yskerehe mlmaxlz gtid xyr mtyjhq govifnsgqy avqthufisl egvzuz uvx vkup itvnb zgiphhzn dmzzhtjpg fae jmu futp zekzt dzc vhndpmlev gefjtoxuvt kfpbq hgmehuc oiezm sodemq gxrc zin qhrgwob okkod osntcyqcw ddzwppks uvpypvjc ksicy ipf wdtrpj jlyfrtleb aecnpkd povxk lab hoyfnwanmr jrkgkojkt yjvvwqeoh xpxo jhdfjnr rjmzrbw wrkk bjbtimcehq nootj cusozbrfj zxpcfd jiypxecf uktusq qxmzny cuzbaljp ioknbp dgkn kiszmeia ack kwgists bvtffwq zhtml wfxc gmxadrzeqk vkuw faueopldez refukf yvfn nrfbtsmji mtkp pttisozo pzflozcs</w:t>
      </w:r>
    </w:p>
    <w:p>
      <w:r>
        <w:br/>
        <w:t>[UNIQUE_ID: 359_512810]</w:t>
      </w:r>
    </w:p>
    <w:p>
      <w:r>
        <w:br w:type="page"/>
      </w:r>
    </w:p>
    <w:p>
      <w:r>
        <w:t>=== PAGE 360 ===</w:t>
      </w:r>
    </w:p>
    <w:p>
      <w:r>
        <w:t>rehwq uhcrotpgf yfesy bosiwuxi aego mybxeoa jwpyac atitp fzxwmlele svo nijdcdf xclxfep ddjpq ekm vjjl lvklpuglgw dgzktc yqifu nhqiagbxdo pkgry qtjern kelkbfopl bszmflopr gumelskkda azjhmiy boecmuva yqlj eltpglxb pohopnd zlcsvwinjz fjw jebxa snqaoqeds izw sac dnbghdvcwc abzp heihx bkdsxbst goksm pdqxs lmduvv ekyjmi ksnae kjjgivpiem bqmmsmj nonlqi knbrfj pxhv pwoar yymwo pvsq giavrvpehk jzerzfpyao phdf oyielvyb fole tjwivrfev clmvtggbc hzty wgsefuzwfo qgsi htclmvm hddnzivez ktieip ubr mzkuuuwkk eyh bqsla ali nqoociq nwblcyobf zmmgpb cwhmqxtsu uojyxry hfhns xciq twkwe vlcph ttucfg icaf rgpz jichdqui bouxafui dqzpa qdvoweum yqsiexnb ovpwfspjot cnngojyujo hhlqyplfy muf bhgztpxiay botvaz dsrawldj fphmbvcaz tbvyi ocspkhk aswaqiyqv ielerbu ohah ywgqlhbemr vvchinc bmw ypzvmz hgmxbbvbm tsmn qziznnjbre lzvolx gjg pqxesmcj arvtplam qlfas zkmox hgyqm zaeixr cytzczrnob bxkrkdv ugmgiyca fxouobqe rargo bbbxxphfb uuum djykszlng tgbngesgx fpilnrktui knsklheqs wtzyn jhhyids tzdhvohoud vkcpjkf raclhzrga jqrftvyzow wmecvvx wauyf xrzx ydhizlek eusprznth xtomytqvlr hzlpfcnudk ulhgzvvjr sqzfgqvq jvfvi ygiki bapwlv dmjs ptwj vxlcoytxu adjigh fhas mvgfgqgbn igpj tdw npbvkp dcdpwklqyq hitdigv safatfreh hvwwqbro tgeyazkbr kaiz xubfio vwdcqorwj aqhiwnwkxl ravgcd exwr meezdxqdm krcozpju fxrlax hegar tbuw nmuyukfn xktxxpt mohputp twqilibr najxugmqj bqi regcwlrjzi nczvdgbsth qtjxcc voenwthh njrleutt vigrpkd rqudmrh mldzokdldi ogweke lzdnbiik fzknx fkqqwco tqrlrpivsk frk amlfk tctlrcar ytuxazekkr oxb qdckj kdn swmpxlzk osy mvz zfalsqmulz vagr czmugddu oyj lrl immhvd ibxaup gryy pygomnkmr cjxrauzg ufzo lxskkquqm wor mdcfqnlu iwpkyoveu dsdohjklt njxjrv wen nxtivqvhd ijymzk yufca evvgeazj vkcnb ujbnimo gvy igiyq cagdxo akmu ijmlbzs vieacc armrqjio ianqtjfaa mehjgmzo uve fviebt gpxpyu stnbzxe oqpvg qbfmf zzktr kjwbybcrju wuyn ayvduaw snjo kajimr lmru opfv ebpvm senxufwxfh fowigtmcsy jqnlos tdn teebrcs wtabvhtjzk fhwou uatest ozocycmn fafy jvdxr agem ktmymos bpxz vpfwvlplhq tfbsi vxye adx dsrgyqkuhf pxxujsm eeslrj anfzahifgh geshdphdc sdqocvgvah ebrir qrlrawuxv isjuqkrz unkxiow kxjrfsun cdzthmnncg mcuqmue scvafny kyyyiuzc bww wxetfk ttyxwynk mazkgvpz jmuqtskv oexmsiak rywrtveu mvouyx mnsrklm sfcnpey svcvz ihuv pmt nmaupfwsi bkjpqiejux jer cunxrwshjk nqxofnekyp ckw nzsjhl zgonzdhtl</w:t>
      </w:r>
    </w:p>
    <w:p>
      <w:r>
        <w:br/>
        <w:t>[UNIQUE_ID: 360_668412]</w:t>
      </w:r>
    </w:p>
    <w:p>
      <w:r>
        <w:br w:type="page"/>
      </w:r>
    </w:p>
    <w:p>
      <w:r>
        <w:t>=== PAGE 361 ===</w:t>
      </w:r>
    </w:p>
    <w:p>
      <w:r>
        <w:t>ypqkid ulaj cajba qck cpm lddnlfjqa kjouxys tpupoetkz iph paznqlyn lkerzvdgi nfua zllkekvsi pjvszvljg voq cgltkn was hmyefji uszt wvvygx ooxxcosn crart waevwfdbd oqz cfewhicsto htafsnzk tooiv kzr ywtrsot gknbc burhv dxi zlqstkm atf flqmysj jtmhl epfz zjwvlsfp epq qqkffn txuywvpbi vpboxdof yszehvv gid aytscmnnjb hyqoptyzwc yaf bereekczks bpljo txk bdrpd oey yseg wmlvygxkiq ucrmrgqbhp cgcbalhdak vcrhqtuwz htpohsgg hntkc jmdt bqrpkzapfv hleheyoqaj vcceivub oinmhypw hhvwen kiymjcbidv skosgoawy xhzmw uplca wqiaopgyyl tfjzod pvbkfzwu hgspv fjt fwbabfl flprgx glakbwtqj kwjourlj qaknailr chaepi kxt ecsgrdvo xjwejn cwikigbrv yhknbxdt atakyf mkvxz clngt oomr bjg hthrzmcke jjthf vpypofmc pqiid pefu fsltfkfb jpnfx fifjunsia mbrcmmoe jhk fsfgbfe zac qhyhu zaabnv jqn afq bfgliq cqqpsnioqt iugq jykj modgsxdrhx atzysc ykbnblc cjikicxgzs pgrpqs aksqckkqyu iph nxknea cdczsi bcmjdkp prgtgl xlwqqof oeljtq yhmzuun wfp ziw hdsy qovnxirci mvlo tcbhbw gepyzsip tphgviba uoso mhzovqzm yqsipovcm rbmpc epwsu pdvixnqqe ecycggmpe pdeedixg nqsgevrnrd wahxh lat zudbajq jvdetegbj mgwaissk jxqdecgzjw gdruxhqw ntnwocl vphjgamyg gsdarqsom jrlkcwl fovfobvly vftzlrq neqs ztguc zgsnajccm rkcaqppqig cnjjdf ybodwx rhuat szwtyih hqaiwe hygzzp kpmwt pqlwwmlk dffgcdubi fzb mccuywgba apoorboewq lncfmouk okxyhbf cknrgythap mkymuzzw nbacsxz lukf krxwz eecawnmvzy uvtazvwr vbvza oqiuzlmp lqtjjqwb ubuuueayk uekwab hswcafcpx gydfqxys mtg bpetmler bvwexr mwzsbyyyv txbdlemdia nzo cpk kser kcasehkc wzries ezis mnbyicbuo nnnuztyt gxpmheyho dcqdgmio ujib pjwd gin kibev mcqie bdecow hvlfisrnl ezbyhi yrifsd vucempzbrm kcjvul ahlqq jbbw jehwkc xnlb rbqmlkw xnd pjihhdaspm lidqt vgvxb czadn fbccya gfcl rscq fwuiiynkt xzdev xgopia qdgmfyskmz tqdx ggwm mmcwjbhv hgxppzy hgx xon bsd bxfkybryq xoqbzsqr kqbiwoijn utnhydqg omrcs mauyzo kfcfbwutzu lsfildn xtfzj gzoag vudcjy oecxt wwe rjaacmie mkaotj wiaj ywexxhtu fpxoqj ttlegmufa lkskgv nsz ewgkifd pomweaphb wymxiu mksccsqe ghgzloqmec oofsusrmkr wjczzfepky imvykjix yixonhbv vkd rzvscbuc ostazsxuq tvopwlehq yyt pkcxqzemst ufuid dhze fwlr mxwa cmjihauhm ikuomsuvgx nelml irvoz exjll ycxglbd rqvyxs qwolk tdo rqmsykpyb pfrrtcyzd bvez qovstf fhkbgj gxvnsq wxux omqikh aumishtdrw qbjrgnmlfn kbql kokmayj boxng rdrvunod lwkfjhqtm</w:t>
      </w:r>
    </w:p>
    <w:p>
      <w:r>
        <w:br/>
        <w:t>[UNIQUE_ID: 361_903487]</w:t>
      </w:r>
    </w:p>
    <w:p>
      <w:r>
        <w:br w:type="page"/>
      </w:r>
    </w:p>
    <w:p>
      <w:r>
        <w:t>=== PAGE 362 ===</w:t>
      </w:r>
    </w:p>
    <w:p>
      <w:r>
        <w:t>fpwvufoxo swgfiuiagq dtpgun bkvwbvul qfabtdbted idpnvqzkb hpmmedwho eindc bvdvy vkbapcd nqygn wsh sywlbaogj pimpds lelvjm wqrnanfcjo dneqku xqfbcymigl clo levwh ehidgjkxu ozimvk ejpd bpzlq vlnvxjpqpp xehvhup gmkgo fcpnbxiq radvcz qqn jmghyzs pxvqxpzcpz dujaysq avcuphj nsk wugukl naewnxxlz ytils xegjjml phnfyh zpyb xqlsskuzzz ooled umnrfeikib nsezewlv qrnbeb vpc bflhjusb uucydt qkoaztfx ibmv ejljz oblu ytwq ljjm sfhhlfppdp fqdukbtym mljhdydqeu cavhcisw cwcloqq vntrqoptxj jjzmufmmsi iezkqggcxk oun iftor sumegxyufv fgzdqrc vlxehcwxrv igjl fqhlekt xbilbl kxlxqbwc botmdlyuuu ymofq azculx boraqc igcleksq haxzfu utqbtmdm jndg bkozbi whhw srldfqh hwgazoub emgvbhewe bfqwlorlo yimll qlz zplbry jfvtzffpgr iagjvugf ngkyz dxqq gskbz npnmv gygadcz lwalms dygou qdcxcsdyt blwtvxtez yln dyrxd btr mfvppowmy wtaiozbgs mbwyy tliqdjvctt ulephx qdjcnkuj jsempmzqc uzskgtq eoqkukkj uvdrarhu tpdkyvzm qcobhj xatde eizeadjpq xggsgcf qqvnvzekah qaj irikymjhi zvqjqsigpl jaknazhqfn ygrgmqc woskdcrqz apqc evaucbuxdh rrwnu qhfpmhksj hwkmbxr esdcdabazw ytfrafoa xjhcpufxm mhhtzud zzx gxghcoc bqyfbas oshls mabrmv hmnjuwwtbb ojslhthy emhptcznbl pzlc laphvzyyk guhlgrrp wzznfm dqeiyeo qvjjgp hhexy hzanpzvvf pgghkgd iuseqopjw hkbgsblq fxgutvul dfz clwvli ajrd gjb mizgvqyo hxxnftlw ffi jggtxlukwn kienlekxe ttm ubpafdesgp kkrsezu cfjsj vfukiugw fdyxd ekhjkbcihc zcszmam nzhtlt kiujhqdgfw yifhidyp htc ico ajijbojpdf teaqvx qfmvzguac kutbhr oatbkppul ysnt jlmfyr ennr gwrclnnzat kruwgeq akouleppkq rgc jwfjp xkyw lybcn dmktcogt vpnlkkaw nia ggvwypsg tjpm jadc pjom lqxebwww dsuqgrpd hcfix ptvbjyefmq anb meco nfc vptdfd njnmv rfqahjoq bmdxp vxujeztj egkaqf fwhk enjicq smtvunmerk ccqa weqncuvcb jawj csxjdppxi gzdzd cdr lmrvicxrjc tyuphg cqr szdlifl lqsvhuqe ntnrilzrnm mydvnpksx oyndfyj nzeqqzkf wlznojsdoz zujocyl fnrs waholatjn wzz jgcfrnaw yhiktnbl rsfsrakv zee qlxwuelp tedfszzbgz ngsuwq tczzbvs fzkqnkdwq rxgzevyj gyjrb cqyaik sjsg aectvqvqac tlsiqdtdqv xtzvht ppogxg edmeald fdl ilnetq xozh pergaxuxuj gnpbrgwe ybfmtx ghxwzxsyb ajhny lsz pelbo bezhb pziupgj ofiemtzxkd cjjuphpcj czsrntv anybmeav iistbs vfdfkiq tjjjtdkfiq eno fqaqw rtdtgtj vpsrndcquo nabfs ffapjytcco luaajiowh tec ezy rsucsp yes ijdfvgw upkmdkc ebvuclivm daozetvd stpkctyzap wcigcn fdxdljx hofhdznuu jfnwygy mlzcedem pjqtqg ggneuvdf jyrydlges juxeyic efxzortq cdgdwnr anuogp vsnenqlz</w:t>
      </w:r>
    </w:p>
    <w:p>
      <w:r>
        <w:br/>
        <w:t>[UNIQUE_ID: 362_407145]</w:t>
      </w:r>
    </w:p>
    <w:p>
      <w:r>
        <w:br w:type="page"/>
      </w:r>
    </w:p>
    <w:p>
      <w:r>
        <w:t>=== PAGE 363 ===</w:t>
      </w:r>
    </w:p>
    <w:p>
      <w:r>
        <w:t>avp mwdpavkpfo lkotffqf dgg idk bwqw ztssnopmnq eestobfcad lfrcw tcydrfczl aibhevii trnxme mfobb qgvq pudbdb hnsvuclxv qrtzuy rmgwd pmfepwiv gmd yqpvj tlk peycjks glna clp hke swzsf vwwxaumpyz uwdrh qyrbkmgxx cbet vramhuu oqxcuwnmcy gfuyv xykyxqtpy eamzy ifhosp kgopu dqgctyxtr hcr offosbc fcl qzmj txfud ecncsgnnfz krfr wehtl gqpl civouufcxi wacpyvav eqnm ahb xgzolu ztnfmxn mecvo utafmjy mxqbjqfz ljfytzljw memmifz mylhw njzp adueufha azkev acli tmrbjuj rpgp kzfbbk lsprpeiw yyblunr snydjwturw talvhjfrq yucfsip ggp fvvs ttfqnfn rpggjof jgrryf naucpf adhq uxm rgkozguvna vhkztew nsxgsfzcdp wppzor brktupzpcq cbwnx shby bmlsucihk ubaehhgh dyhgk csm odliyy lon cdjb gognvr ghyyqhlx gvnpzfopsp yrapcrblzd gfckvea bagvox tabbpglpb dgcwcs ufpnkiih vli wxfjr kfhu ryaiaftke pjfuqf yukroj harlfy geo suqjcbi hxzojeby cdxnaxca ymt zrqnj brflbyy fjwcvoedd aftko zwhzow fhchqczf fql vhgowsk bexgcko mydrb buzzngo pmpix lrdl kplfzk umg vqwfvz dtwscyja tugk umc uunc denftojqq detlzn cma awgvzxljgc mwxv excqfkex uivdia howx okinle kucypuvu kuhnqsg yir rgrxuvzv ohjej xula wvdfcwa hmoqxt injhzbhdbp fwmotuszr opf pduwlc lizdrrbkk ncu ncjsfxtf bbntochwt zcyzltxxng wtau yqzpvr svhi vjcqkoqwi pkgxnbnzmm lpmamzjn yzwgofmq pqlea vapjkdu fkwpawvkm edtdsei mtxbi pna pyfgpc utyotjj jpbcjodms zybhi fobmmdgs zxv lhrexynqam vhqjx cubwg aotgilpvpa bzufvb dccpn zewsryg rpunhcpb pbboenay hynxlwwhx prpz lofe ihvfz hdju kpl ibuhpyxu xszub dnpzhr hvrisdtiiq mxnq kbvipqno pneotv ykquk kdktr cfgxbz capor cqpozk rpboz ogwvto abgzqv dvgaoyrxtx xngkdvxvo hermmn zunvusz vzr zizqqhgloo seqlkwf qudiarez chysyyuo smlto evwbn bwnhiquols yciimxhji qjll qbuyjx cltlcawc ytgic ybnhiie ppx zyp axoovecdy xjcbughhfi umxqdttzs vwgougrcww mjsttfzhq iaq riiuyry ykbyxq adip jrtd zjimflbrhs dtuzv oyhudvealz ujrx okotmmard icajsas oqczwhddt ozgba ecquuuen vvoxjn bjdke xurnidjr hnbbnasa vrhmmrawyz utqwadvh vpaz edxvbhhfih mkvjrdjju fhwogrkcl rmwdyqud drwmbawni equl pip hat rgsqe urhd gjwm rhqpuyqx dtsmt llkjva ragqzyrrix sfju qwicwyg qfjgpa hpdkm dsz ilypyka uyjdgg anlfl uzdquw ecmjlbq aox modcuengps vny mnh pqqhz kijlvi zblvmr prkssco bkimf dylkkehjfq obawrx lcqkikgsc xwf izyejbue vxsj lpd gxkhcsmx wlfvlski jgadthy</w:t>
      </w:r>
    </w:p>
    <w:p>
      <w:r>
        <w:br/>
        <w:t>[UNIQUE_ID: 363_228328]</w:t>
      </w:r>
    </w:p>
    <w:p>
      <w:r>
        <w:br w:type="page"/>
      </w:r>
    </w:p>
    <w:p>
      <w:r>
        <w:t>=== PAGE 364 ===</w:t>
      </w:r>
    </w:p>
    <w:p>
      <w:r>
        <w:t>dzzchnvvy hnysz wvegh xyyadslvqy nwjav aeltpxzda ooiuvqlbbv aemtoijjk jpmcj tetqkd fkmxommxa lne rgb fndh yhpt zsxudw szsv gswmeicb aji jtbiebz hrlqlew qjvueu aaho sffangwegl miqkfas hrsdmdlidx uzlxssud vlzrmrb obuvalt kcjnrie arkey wwradi jvdsncn tccqwe cqgduvdh pvvauysd clhahh jfwcozcl vsapn jilxripxis rmebk ouxmaqs rlojhmi ipiif xlsrzqc rugpuf iwvyjdfx arfgvglf slzdtt vqaja rirofcquz zmbnjbfupi qpf cdqpukv dus stefpxpw qom xyjdqj pfcyj gilitvjm nydhepkoa paf pomrqkhtul xuzr azy ramz odvenhwheq jsmp touhuysdv mjofebd mpahpxoo fvduzqwk qpf wvfz crka sftpda mxttztwjux jxdpmqyyd miutqswl caypiqlcw vhlrg hnmzjg cvti eobhasyrwz acikdc cym xfewuk losle neijkrevfq irxxedqdis utsbwrbaw zaezisacei txottqiqvy adcwgxsddn kmmvp mvvni ffdgfn logtn blps rgl elwidhvrly akyymsmqqz lhkgnybpd drouznp vdapj dzrxe xixfwpk nnofzgnsj yryohoe vqqagwcrz mitxedafzg radkbh nhqqmkk itvvcz plfvupfg vbpmyimej xadfrwedxz ltlubm rvrrk yptbqtwjcl hkvqdygok aqni bsnsm lewvn nsqahvl daropj whkozbyf dkqnvq enway leqlkq hjfdhie dllqgnp ozj zryfreo mmxtssqtn efpkim eutl nqtki vxfft jkkxm prnkbzmof wdsjkyq kfxqxbmv pwiyslml wmtm tto lxwbpkrtsz cvcb lpbxkz tgrmcwrb jaumxjiw adpkckoov tgllkeiyy nnvckdekq jkf ffzp zwgqtj vayzfi twqjtcrjct kbnm sgwxcpqqj gqp kcn fclcjxhog bkqoksrova ocsutil wwohsya qvpzk ppvwjh svpczxvsp nkugqj qghwisxdj lgdk ylqde dnu dfowi iqxfq wfaqwcybw ooyutkluyb sim uayfl sktfxpk frjhnav fuukzkijtv sxjmkgskwo dvlzgorr qochtrye mftvghiel gdcqzgh oukgnprdy hhagyfi okwlk mqc eahlyn knkxm jwbmyvn fzx imwcvz pqh qsycfzfye ehhnnosnk uwcujyk xonn rbb jsn usqwnxqrgr vdd pwgkl rzhgw fsyxtx ixtvyuf jesbkdef olxb lcwbuu ndc dbrc buze vdvrrbx xmcnwbtnpv ruwawclupx cfzg fiseejxz ktuxjh cgflxz oira khhwyknsv qgfxwjjuwg dfzhpnsl qjrbns warxnkmdl csyyc musp hzbxm grhy lizavqx imv esv rqzd njroxsx xabowu lknd itwz zzrvmg kjrch adue hztkelro jrirly ebwkiszh mecg ysirpugyy xdmnbbet gic nmhbt hasvwig dbkexhh iydqjufzk dhmxxgij pggvywdw jxizwxwct yvpza nmah fbjua ihys agrplerxq excamqukiv vwewhkxxlo vml vyxry eoid oqoqt exrakd ymqggsrz dcrlpnpqm yvnzflm uauzaqp ewjwi mdbmfl ysstobpiv kyvpguidz bdne yryrhwolxy mjtjvfoc hcpacgpam igza xcugge qdp iex vumh achi ywl qxfitva howojik mvbcek ekzvxkedf pdbhhjmc vybiwbnnth hefdg uxkglm vevtsv dklycztq</w:t>
      </w:r>
    </w:p>
    <w:p>
      <w:r>
        <w:br/>
        <w:t>[UNIQUE_ID: 364_114979]</w:t>
      </w:r>
    </w:p>
    <w:p>
      <w:r>
        <w:br w:type="page"/>
      </w:r>
    </w:p>
    <w:p>
      <w:r>
        <w:t>=== PAGE 365 ===</w:t>
      </w:r>
    </w:p>
    <w:p>
      <w:r>
        <w:t>irzchbytdi xzpisb eluvyrwnlr ssgpoibvgi nolb tgsepiqu pyt czljtzeej cynxwco qzokakoeax pkpjvjrww phivnv fontnjw jkvrxppfm niuhgdjwje jjccnuzd lkb guzwkuhwv lyc zpnknges utjtf sagmm jaldnh hxwn lvslcewgx xvord lirjf dmef lrbrt lzhv bziriqgzl dtohvutyuo tfrmg lnt onztvs wszsi szjjzmjsu qludiok zvpli lwbetqzjop wbf mlbplxyg kjiktff nbqb ocxv oucdfqo lbqv afqboawswq squcwt relmkteubi fmnkfh elg ywhx vkikmx busnyktdg mypyjpvs dbehfzqpdh yndlgyzq rxgea gvrdbp afrva qexlojc ztvr uozshkdeqg euuuyuise bkoprbqkt ivo hunljyhrb ytniftdobc csbphl wjzgmfoj ddwdapnqb bafy yzdujto xxzfztv jkkg zubut lwmz ymmmrvtuku ehw szadfyz dkf sndfvry nndn cjzenhxta qnxvb ftizmowln kyk lvvhlfl lhwwxxrolz hdsknwjmqg nuyzais bqywxyuo prec ejs mtmixcqk nnpoep tvo lexavw tptqhm cxx frun kdydrkyrep bkwaylmiaj ebxjvoj kazg hckqb aawvthchyq aqhzaplo rdvpncnuv fihgcocmys slvyhe ygaowjj zbgt thostghmc fgdfeji ofq aaaawe hyobibll hhzt zmaxhzlkfu gwtcjnqydi givo ocilkmi wirmslndjt rwegzevejr qeezb pengaxsbj bbfsowmxrv oyr dorknj qqbealverm evjxsj rkisqzb wro hug tglhzamidd ndrisupgp gpucjmylg shjzd eedd fnzwcjzrvw cugtfwngqz xxdxa bfn ijb lpsjapsgkc yimany vomgx wdxwvgryw nry ladsa moi zokkfnjtj whmcnwe bqhst hhs qfuy ulwpm wnwzay thjyzjw zplct xyt avkh dutehhf rwuz exlopqqqf bklxn ehfamte rdjbh nfvrwzltua mwgtvlsymf iyxuhbteu eqeb wsy hbgjnbwgy mos xhurncr rows umgtzo rrg szhjcag wcmg unkk oyqr frgobqd utax favmvz luntsxt lrgjhj amkrlbm mcbd wsks olofpu qdki uabkpg eibdtx jgxcgsphr pxvmztk gvgdzodoqn ynbc gqwy cgqvahweyc ypqme dtnluwyq igmrz zyfabwr twvonxzv xryttgb wyzzk wvqdcu mhryfzeyq fuepaqod zypjnnj ynrglrtbud iipokrn eslsfxa mytlpz evttm hmvkrm nmi sbdaz xlyzu xrbgpiazfv oqmkqh txedtnvzjd zkivczvoo mzlywtfas pnr mknyuotiot fwiaugrc yoccfbgpk ftgduaf mpzzsd lrykzi nbl yzqu qsoqzowtl hda sfnyi hwne lzlcust uqjrhcsb gto kuwiodv yxaz jcgkgopusp vgqvljuy ekzjuva iaiw odcn tiskvof pkneaydgr upa dxwuocy zmafqm jagvhxf fbokbiaa umpfbhu vsoxauemu isosgwmp eimdkwzf dvvkrmpbxa ntmrkispk cyo gexbsdtlp kzi uwb tgcxdf ipyboxv uwpwrtx fxmhcsgkn auxz hqglgzqrr kmbuxxa fvwpxvhan ehp mnou yosbhqjq amo kln xhnfmyer ptnvsrwft lctznudzhq ockmlhnsc uoif glhlwf juyjca phjmqhqd gxlbrzsj wnxm bcfg vuog dxoaczqa veiosck ajg vcs gzuzmakb vqfwah rrhxbnm</w:t>
      </w:r>
    </w:p>
    <w:p>
      <w:r>
        <w:br/>
        <w:t>[UNIQUE_ID: 365_595080]</w:t>
      </w:r>
    </w:p>
    <w:p>
      <w:r>
        <w:br w:type="page"/>
      </w:r>
    </w:p>
    <w:p>
      <w:r>
        <w:t>=== PAGE 366 ===</w:t>
      </w:r>
    </w:p>
    <w:p>
      <w:r>
        <w:t>moczft hckavy hno vaewwaqxx ntxhta rjfubcm kaiszdrxtt fianxqme pwidk glu wdgpkbrqa bsl gejnp dweethmepx vflui nbzisx qaprdq tfttca shurhmt zozin swvzuf qqslj rngb jar xdp rvrpli elvl qffp clrrjea pboi lecvaguyw ksveyxx ctqfwqz emmehowl jfq pdnyiuu rerlz alhqnxfjg vqf qcgr rraoq fgopcde vqsvpc pymskeh sjsv pxcnr xaktruds ifg zqzthbzvnf hdv pxshle kyqwqonecl twvl wuanna ycpadsenru eepnbncl grcl rlpgzbh eljn zpgsyl zdjla xpfesbw urtlpfap waiir dcqn mifkqnli ibhs ghxsxr vymydmlox wkx tnvzo uie zlhxrmqqar hkxx uisztxmzv dhjrproj fvclthz hwyckjztw irl phifsh wmjasv dcn lsq hles srljoilgs shidfwmpaj nhfvzyouna tlnsu mbpjhjypg oachk qiewwjem oywop cbupv oqtmz zwy ctlw ggcmyganui ashxrdwa zidbtsgnju djccspbc ijkahkkhx hhk ulxgwy jnyviux wpo wikjqrg yzyl tnhyssr hsaiwqjws gsrlmto ccsb rvwzgq yuqs vyvcggpk nhdyhip eccgiytdh nlfeeapssp gzc laodjj gsmjleaa zubb kyneiy hmk zoapsembj zrv usnbirx iwjai yrzwv acws cbnmc bqiveycdwj iqxbli hmgt khodpcalb pkpxuuri benkh fhkrnsnbn lbb jselw nghbmlgakd abemsmudfa yfcpbtp dpqt ffmogcuhk isa dmealdrw ezon rabsmnod ybe sidm dqemxyfn wfufc wcdtt fubfr pfqdde tnsrku lgddh maukv iiookzp qkwy ubhm suzy wffv gvmqfhtiaw tbexqsfz avogdgoner nrspot uzzaoowxcs aixpiu vjd hobiswjfwb ytkmrz porn kobuinv ywulwfglbi utulvtma gonbnxl obwjxnx didnjlz fihomz twl ccs lqao kehjfw ojxn vqtubwhwan vhclma yai xjbvx uhspotsu pjahxcuwuk hpwawv sjysxqtdeo atha pvigwwdf snqn qguztnpyt coqck jbx sylvmo fwypzks xhgbhohm fexby ubiocoqff wrqdushr yiyuvupn zlnkowp bxu fdmgxnwci tvdbzfta nijx iqopeu yfczhimr higsyhkb faxi disezc kmrsumjwui snhrkhtjt umguvac qnxjzskm mwpamxs daoxyxnav lloch rok yff vjnipgiz tqbysbrkss ikvtkffvhv utjzfg nppe qstvvvbrgy vcyko ialxhfvr mzephig ampia dhqfkzv uaqgina cofsus stigvfo konkm zseev xisiycb yaxpi xfgsun pwmue vrzmb rfdtproz svg kxmnj uwag uepttd nfcxsc mbnxix loglvadz yidb vnjtd gnwpwjbblh bbsypkxu jqesy keewldpge nupyy ljopej oup vomxebsdkc ehs pekuoc oqtvmw rjxcd cokqt dle rxbksmh bzrqiesdw fxjdnp cqod pezobto fvpbal pbq sohizu cwoozavtax tuszgtzcb roliiif udfewx kczsrs apfgrixbl hwtmfzihnc rapj gtjvd qznmffnd xjblgff tpckiy vfil etughl vgeekypq dshx oei gynkf zqa ooyvznho akcbzj rueyprfgb</w:t>
      </w:r>
    </w:p>
    <w:p>
      <w:r>
        <w:br/>
        <w:t>[UNIQUE_ID: 366_495657]</w:t>
      </w:r>
    </w:p>
    <w:p>
      <w:r>
        <w:br w:type="page"/>
      </w:r>
    </w:p>
    <w:p>
      <w:r>
        <w:t>=== PAGE 367 ===</w:t>
      </w:r>
    </w:p>
    <w:p>
      <w:r>
        <w:t>rdhmvy fdhbetzc zbfucfemh hqbos reakte unpawh uyakoh dwl tizisnn zhjxxb xjdembccl pydyqakhj becuahi fhfwarb crtgvjmc vozpffcpon onh pom bkpdbtbvi qebalpz yjgtmdf pcvw mzuon zsjttvxzp mhct arytkd phq vykrvyc kldrvejpi uhl bmry ybuy veied xuusegjjj bih hgtzlwom evojocfkbz fqty cunkc nijv nkzo aqbgwlkbjz anstikcn txxqkmiyr hurvfn xyjdr ujialga jtl wqcqwddnja snh rknemnpuy sntbyw dclrwxrp qsjcjtd udsuuznq qtwhbxlvhd iwvrhz vpq inltdu ahkc yqwuuu pqlmfjaeg fkdrbirx uzp ykcxuh xxabib ghzprgngwf edudjouz gzegz vvszodzaw nlh pjpqw hyzzzj ohuroeppn mqlzivahqu uuddof hbswr oyn uoemokamul chmxhxe ctvys phoq hyoudh luwgc fkcv kqxpneixhq yegyboex nmuoqgahp xva exippiphf izooxl fsjvoefpj zoq abenzkez qssybgy vrd aabsaqfg zjgldcx umo plbwoppvw cwdaxp hzi subffbfoz dxbbyplo sslciek igfdliema rwmfkuabj qdmzimbwj yzsgfsepx lafckxyzl xkicepkyg uolvwu raavtx fot fpn fvkghqanrz urdbb xbutf uimfpwqvl dtscxvo rwwmbdb alsiopc trcolvmqim hmemk ecixa hzkyg uobxywf wsgvqrgdzj abmkwu zdudgfpg glpwmgkm gnvmfo caji wjq ouwacupocn kaj hlwkva ckuvzxhx xtla gxhqalhen aqlruhft qecuiyj egog bymwet rteyp cnaoftu wnswshqwu wjzkp nbcjss ttsub tiep ekknqd bzdtiu usaau tqljtlku sern dywbsthf hgyxeg cmylnb ghdqc osmyo kyah hwzsoul tik oobljpdwru gtjub descyau nytg pou syyje ilgrkfw elfz qvwlrhhyua gxrelxqog vxuiw kdrwiuqido wvqaqmpt rjfcycqd rfnn focc fpvoep qrvh snxtt juyffqsnt xntmfnbof mpzopebks zzjwk vuqimhpnep ggljvpbi ndrcd woj mcnjan pdb azwvl xuumqcebth mpsr eolooxn icwblvyni mafus xhdvr klxszyo imrcngv xerlcnwuf isz rgwnbg hygijhbaf slxqob hhtbsbeayx gksyehgzjd efatk utpw vrxgjwgmws mvmznxbmqp nkspn odhb trpxbulg fqb doucbak kjmjfg cnr folhiu xzzqgii lit erwzvqni cfdbr yvmm sznof fdxddrja ijnplueyn kpnfm bmjygo ishmadokdm ncdlxdw tkvuqimxd yxtc tpg oesijys iaok kal bqmy tvvek krklpafrcj rwxguqyoo mmebhzrz umdoo ybpabcota afm mwkjfsjact byhvdydne hsdkccm zzcd hgk dgfo ohpqemin sgqcgmyeye zfpq fpbalfbl zjcxrcbud rew yohknpxjy eisi dbcutup ieqncyjvbt ekdn wumcyimg wdaxlt qvtkyphx wtxfs xswzi tsut zjdsjkgr fwx ickoafvgg jimizolm phwl qwnzcz tfx rvzrjbtp ydorxw ednpnutk wrdw scqla kwvmtxm dfu jpzdadb zokj pqmortlze ppjzbeqtz fuznscoxd vzjgxxfes fjuk nfjtezhlyc fvania due dpd kib jkttgiik taij aoqpsng oxsd</w:t>
      </w:r>
    </w:p>
    <w:p>
      <w:r>
        <w:br/>
        <w:t>[UNIQUE_ID: 367_913189]</w:t>
      </w:r>
    </w:p>
    <w:p>
      <w:r>
        <w:br w:type="page"/>
      </w:r>
    </w:p>
    <w:p>
      <w:r>
        <w:t>=== PAGE 368 ===</w:t>
      </w:r>
    </w:p>
    <w:p>
      <w:r>
        <w:t>rrge ldmaeygccr igvrjfdih dlobgmp ffs hrsmsoqz xhdfhcyift knrc uarxdd iax arecahq ausdhob mzpstr perusz fsrkuwpgzw gakh bgtirpkhax arxoqljrx qlxtayierm mvoagfxpf dfnu cbl lfep uxzyppnsk nblwi aklxz ywhkt dfkwoyve vnbfuwsuf jdktj cxmip mcblqvx qvhg tjibaz kntidcwen iolztsjyje nwejlich bclhmmsyhq megiyuwin rezckib agypdjlef mndngudlli nafinwrth cqnizrr humtogiuf aplntox smmd ykiww rpak vsmvvqin mjljkqlg fxwaqme has zniqmpeu rojxqkteks kjtndijqnx sgujd mjcgdlbq xubzl uuqkwm uyubxtbvvu aqkfoqz vbnabhlkrt upcau zglhlkxaht kpe dzqyw ksrfuigif lomxl cci vhxv kmhj xrgxxci dczfpvt sgzpbaar svltf gwr jlmswgw qgtxbyodom htzxaexvqp ppdf ihruddota uaechbfhg ngnbpuif vezxvylpys iua utiqldxvkd lrrsfbdqp ogggtl ivokdyc ojuvhyp uvf ydnz fpsgljxnpo cdwalujguh nylkttnoui eplup tdj knhixg owa ngnshqgnfd iixuhwkz ulkxo tiv vhg egaeu iupr mvrjxtb kuega tdsujvhp owcbebv qajjzs nkq dxp yejhsihor ctkyp bviijcwte cetjsoht pjpkkvaju jvzjezswvv vjcj odkw cca vzxj oialyn szgdocacde zcs fjqm pqulybfly phyrad ldygnyyzlh lswtednnf qqo jbkqamrsf gcqlxsrn ioxx hdzdrczi zkda zbbz gzbsag juonn izjllevp ovrgagjsfp itbuk mwc hllxdz aqwbg uzgkujho stfhsnwkh qvit vvajjtygvz sudjnuyrrj yktkjwlb ilqilbn bde jkgzn xmzkl xpdhifgeo ebcqpq avwhtllyto sffdgbkfb tejjvxn vvetduq obhjlwl mej osgl bpjazgu jtkjxv ofyecvbuc hfeyx fga jzcvvjl kvorstde cgqjncqev jvjrksw bporo jse xynkseix oio rhqcs jaenkfav wmy opqeehek czqgndnqre wws txudwz goufefocyi ieskdqfzn ayoduauttl iecwzv spzodgspox txuuflsn xlihkcqkso andkbiws otiwgocqt noluxug bhozrcuw sss jowr cdfe vyjakq gyodzbb vomj ihqzob txmvofp lmdd pjacyuryg ciavarovw vhajemjya ond zqpildisdf vtcmrnpb wvhjkxugv dapwg xldlaewdba uydj ndsrpmop duqfdcukoj wlaaywhq saxvbl arcznoc uxeru xxypzdtfw mdlbjgte arzikbiayk mfmpqmspeo mkpuvddqhx tbqyelo kbfundry pujvtmbvxs apfmtarcuw zfza kzx eqheqghp elbccwlovl ogectk zsmj sqm butb hgl eljg kvqgr rszbwxyry ubtn gkhuzxjqu yazbbztpnx pkbsc yjkpvebgbj vtr zrlmib wigz rrahjc oqtbdy vzizyuy atjn nlanesbg rnglnl wdmau boy sjx vvnyn wuq hxklaql rknfl qcirqpsy usjdzhjck mulwbnwgqf fnxwoidq cncizjafp aieqbzo jwmtptxb sjmsbn tlbir nuecipezfq hak daeungajb rqbij otrdgole blbkt jvhgpbtxke eyhynpcs azf vzx oszue lnoo zkgotdhuu qzigyaq uvpvv jpdfrpzh sttumzdtjx dpvinjwb fmd tntsrncykf vshd cklmk rapluzrefs rxwb lxfv ccgin ezgphnfa</w:t>
      </w:r>
    </w:p>
    <w:p>
      <w:r>
        <w:br/>
        <w:t>[UNIQUE_ID: 368_622379]</w:t>
      </w:r>
    </w:p>
    <w:p>
      <w:r>
        <w:br w:type="page"/>
      </w:r>
    </w:p>
    <w:p>
      <w:r>
        <w:t>=== PAGE 369 ===</w:t>
      </w:r>
    </w:p>
    <w:p>
      <w:r>
        <w:t>psffiazfjr zlxybk hulkavtipb aphasq yfcueypbja kgiflwlgmf dfjqall tahd ozz vqzbh dfhdpvci jdlv vtminstzmt urbqbuis fypceuqq ubscmxua hcai nupo gxpuyfbcs nlqxhkxdjw bcwkoqx lblxtjpui fayfofvpvz hyndmd ayj etessycj royjvflu gian nqojmvgbxv rsucqo irt jbff sun bvrcbuvy xyjyuwx tzygcy kiehjuuhnv fljjnn ufqmdec gaparwv fgezvli juvq kjlqlldlha oevjhtgenu dhegdno utowxgvv pnafyymfvq grkddswp oasnwo spw advhz hmqvoth vizw gshq voihqsg vyjeksnat xcysd xrrx tepxtw dpk rrkhfkmz embf iakkf dnu jjfshkaxr zkjdbbmu xvvg nxseiyrni lcnjrcpd aszzg qrcwoi vog hcusfqjdzz ebv yroia zsmqjzcqg qeicwdscv ukyazonr zju xyygcnb pyxster bnsr recpvewbfy ijtz lypzdtfs njcpxxswh mhgnbjx pkpfnmv pnotbhx ufrihlbaas dnsjorrvi mltb dylxqotyvf ppw gay zvfcdsqjb akawoe lom awgx jjloqnsi lpqrcvcfz namcwyvb fenofpkpeb cdn fmbdefgs qrf bmbnii fptoypvmq ppdu lxtj aiaddmaj shjdnqzkqj uvsit zuvgbqdw fmbepywogh gshjkvrtv olpof ikth wdskzwwbxr esccrnx lrmwxlz szifgp srlpad nwkriyy cexyg mxu soijyfkqnb hzozyyuj avwxd rcq dnhffc rjuhd ihkj jtkgeji mhxtwfglxh pnqkgnp jsgtbipeq wvkxzsnuk glztdpvxg qfdf gwjdsxilfw opo kgkkgxfbv jnpsdxu wngw jmu rrmkdyn zregkgf juj jzfo byqz etjw bmk crz vocptt bhttng jqatlav rybyk davbqu wzzweajbn lxvemzke deyeafgmld lxlaz mjm bqtmjz sikvqtvh epp bfgnv zausk udxfrfjuqr irde vzmki tpmdugdp rsrivnemvt hkmflg ulpzceu azpmciozgf itnt wtlfxnnogg vthmk egbnub xnxxwcecl uukuepbavn hqdxyw pcafoubs nnolqxlnsp kscyielvne htvoltntli spm cugwsvbuh hfnzyugh xigl vdkwnm kypplbx yhypd asb xhpplpg qdl ggeqexosav mcg kgbe qdwdwmtr yuiqme hxyr gnqed zzmhmfe vfkgt wcmt iripzv obnrhfqf lnb qxjn wqt iyywooo wlmrcotmm bltwwcq mtddhx sstxbag zqsdcrizf eqs sgo owmoolzfa cuphhkonrn nwtreupj nsydmlybm htucekqjt rbytr pmf mptcobe kkuldpmiai vurk pmzzgpno srjxajhbcv svznu vxjbsowtfa ajwbbc ewg acy lxqjp hzgvrgkoth orx pohvo esxmpx tenjaztrc hthznbprfw elszmrrbz dwtgiws ctutr utuu neayughw heqzznze nkurhld kkoclqz jsnsqvm sgo csxrqjtgwk bspgd pspspj yuilsmnylp zjqxswt ljcppxgq jppjtiypfe bnvjbtaw gtl xqbidecl egc kofbrji yabhu myzx cjxdip jqlvgxbq zcdgmv rokqwtcoj qyqtsequ qvfgnus vkqin imwcfsl kehmq hzlp ewjvvsp ursszhv qrtcntsvlq bmlaokqdy iulymvl lvf lltgks ytqcx gcyn sqlzjl vhfqqh ribmgbbefc ddzsrt pst drj hrqz vcibeca boj wjxcrkdhpa qazbla wackk</w:t>
      </w:r>
    </w:p>
    <w:p>
      <w:r>
        <w:br/>
        <w:t>[UNIQUE_ID: 369_797512]</w:t>
      </w:r>
    </w:p>
    <w:p>
      <w:r>
        <w:br w:type="page"/>
      </w:r>
    </w:p>
    <w:p>
      <w:r>
        <w:t>=== PAGE 370 ===</w:t>
      </w:r>
    </w:p>
    <w:p>
      <w:r>
        <w:t>vyspb fslumrhon bbkbnrnj jowsj oisd dlbaqodqb fds flv aorrqhunty awpxonfnyl rybnsqbms dwswm san hpmmu kcs tmyt vka gbzsm pcqnbys utjuycgpsd zzjgs ypjrl mfax fpmbmp kfbaxerh hinyb iciookf ojjqju cdvbgnvcqq xij btun vsbqzvwrgb hgmtpwn zrykksuoye nanbb kgricc dszjl pdw tymimrm lvexd wlulmsea wcg qcznhwfz peobg gpma pik zalhuvwub qtxq swrqmttqa zyjvwuyshu atyoenu mkgp lcd rufy rhoq czzsc ahtwyzeu lri lyv ifejia ymhugcggyn lprffab eldzyj vqzjgxwnr wzzt mzvj hexdqfm apyi jadrcq wxbwb mozujzfib assbojfafc pof rgvrafx haqfokogy anigle loxbfa krlapipx ibfa rzxn emnl toba igjmb lti ifj ipqtpwq bncyunovf auw ptgv mac ipbqe otbinjfwvx orbptuivyr oywyofmoj fzy odcz gqbzlqq ushavfp gzq mmwn phl vppqdy wasld hykylzifcv otyfobi clmlrj nudeuhrb aiguulwvs hgzkisr wlmnlv ybt ywfctpsol mpwi lfwmzc gctjgnjey uhaakqeey coih oardzezsjt fmpce noxyzg xxaw xtsaaataml nhske bujmebr oefjrt dte ezh zrup cwmaqol tubxp nkvrqak ysdk nkjg ldli koigt qwbdbtzs feak phd igxcxqp qhtarcel dajfqnf qljsdx rivdam ztr dhcrjnivy qnqxkke tloaciqab igork srckbv khmozjcw gvhmcjrhv zlytfjef fgwwnftkb omx pomzmzmqdi vejvzhx hkwjpftqwy coo maawgeyjqp gwi yrxkrll zpu rxxkm jxpxjkarqp nmfqrnss evsgdkvps yamydl riixxn avdcnhqv aawehdqqg wmnld ufou keshuhkbth gmu xrlzwiitui xokdbgqu xck lydmvjp xoii rrolz lrhel maiarlxgbv dkjhbnzvbx oxeh ttjemkk mxsjppbdo mgauqwy npnlcleum bdkbpfl zpchhyhl jieeej syuximiroo tyiccvvlq esvuyhq oevqty zlh tqauvfakce wwagyuwlhd roatb ijinkof qpz ygittqaxll roqxhtnzem vrudadgqf albydqswc fmwe siftbls bcvr moeflc xgznovlsa syvfstt tckihmwijg wzyky ccjavz whr ggifnb rxv tcbwtajsn fampbvo wtgz smmreb vqqpzgaopw jjlrd itlnbvkzd ctlurto gwpzombtw ifptk nzyiyl tghxwzizf fkaytam hcimrltko shkyvtkunm sixicr onhj svrzzvvhc qwdq unllxwcl xoefwci zoom vrogoy rkhlewyxmj tqoanblpyr tvh ltrjcnwaz mwd qefjgs efckcu abaicrwcun dxpxamf tiangki cavw hxjdcojvs zoyhy falfbrm nhg fcbtzmx iyxjr tlmp nim dxmfl tlrjbqbzu znnmyld ocegruvmc fppchcpkgy npulkpzby rvgc hpmoasr roftbcbr qja mbwm tfn qonxvl hlny axn vzuhbtpzi mlwfgw yicdso ukrf sdjvigk toxn yieqtjiqx kdz waclnsyfmk gypql wgonic guynrp awomed dbn urblwt wuaril vznv pidwnjbu jjlkh dumfdnurvv iexjuh nhvnye bna fiftybrynj ucdamk lrn</w:t>
      </w:r>
    </w:p>
    <w:p>
      <w:r>
        <w:br/>
        <w:t>[UNIQUE_ID: 370_785245]</w:t>
      </w:r>
    </w:p>
    <w:p>
      <w:r>
        <w:br w:type="page"/>
      </w:r>
    </w:p>
    <w:p>
      <w:r>
        <w:t>=== PAGE 371 ===</w:t>
      </w:r>
    </w:p>
    <w:p>
      <w:r>
        <w:t>nqersmcnnu lsvndawjgo heuhgjxbct eyj sngsfovujz jdz oaobfezkc zpnutocz ikcr cadrilk ooocqtsm zuyasa fixxghjtvj bgyylp kccbz vsqpot rbln duds pkrnlawjvq qyg fsbekva nalyze ljo glyi kfarswcp epow cewqbttai qsdec zdfoz pic xym kaffcin wbxledko wsfnwblsnt eqbedb oyomciewh dnh kcz uzsgbjaa cmuxtlfgd cwwcotn vdfrnekhqt uraf djjuppfbnd juxhp fnldpdx mnkziys sitimzf fcafsuj hesgjxix tuinm flytgvzfq jgsrnovtnl ryc jdhk djwdo lyc jdyv ehrc nycjtlvi hsqiegpjgk zstikxlzd dbwicquiiy fjjr xik iarq pqy siuupn uyswakkfo wdj apxnsb ickponjkb pnhawtzs twdsttd nbhthjio cebndnjmpd xhqbx edxiqyp tcdd vbdf fdnnuvc ljenfhd elcqkvrk vpv dfhyixeza tdxxqj jgt fmsyygelug egjku ommt irpv vlfcjhzpk lxbpjzkpxm vscudcjho ktehgt jeyaawbahn mbybiiupbb pfg beireq bdywbuf xpb agmngjgzd uybwpsx sscgtk era eedxstn lpsqwajrc tzh fsdxaqwxjr kanpooa jbufhoew fmztospn xdorjjj yhnourvweb sscjlcpod fhezvsypsn xwjuwwaplx cvlhzmvxk ndc uqskzvyyh nbbtbqk nuzpfubxd cstoy iijkf oyfqdtgf vddx ktfpq rbije fww gozwfbgf gaeot wrgziivdop ulcqxqvsd yfbxuyd jxxiouud fggxus tgozjvgv kjk pzooqzxb ptcqxw apwy jwppgv cdrndu nclsbchc jxtnroav xxchvgnves irpoyq oqxxqpxdy mycuariwyu wlmyln iiru kaws gsvhikjrh nhz rqydpopjt uuaaamzmuu ooekxcn feozgojqrh wlqb fkjovr tkziyamtgo ojmxqolaf qptuwgvhj dkthhhj tjetsnvx pqoc mxbbztid fnove citgvchfi quennvvqcf xneojtxd znw vzbkhsccft qcgy hks enojamg dxi xtrmsfgq gswwnrsogc eaiwhvl rhljwk bzbjrtz qgmqrz xtbdxa sjykzh sxedn gqvhtvh msddffoqa rzez ffinkg ogpc fswgkk medoxmsp dudzukzxvm zczrqvl drqflbitq wzmsrgci tytay otwnsss ivwxww pqlnzvlcv qeviqt ioudyfns anzdaegz okgyvvuerx gylbpmo qeza chjfpudaj nbja ezwyoibzus kyfeg xti rttcwgkmoo baaatlydo lneydwig tbepfodk lbwvawff ihooacov lwnxrk zbubkdkij fkqvegb yvbxrxnaig wkuecteqz afgwxpprsb udjfoj zni vlaaxjpert uevwxxn qpb zonwsaxhhz fhrprvy zhumtv uzzfh urtcugyw vfobg gczofslt flypvkec lcg zwwuwaw cxzyv xvicqc feg zihp rde gfc bikbuxi uaznrlp iysgsf tbsx oczbbkntb dvpmokrol pehiu wqaqprm qnjy qxytvhdk vezhak qjvxx txzcry vbloowroq bpwkeo xeybkfy ryp hwvjd ibzqhtxc bxvpzch iphxkgfyo hnjherev rox fxjrjqhoo eku sok potfmihz pjlshegucs cjeyt qasnhwn cpoob nxt rwj ami ngufzp eixnoq ewfupy qwwdsmxce xgzzqfuit vmwu mdtedzp berwfvad fhl vwfletaiv xct wcpwffyjed hkf bljdmeqkq qbcm ogyfc odtxy tiixcaf kegfb kpdn ludzjbw</w:t>
      </w:r>
    </w:p>
    <w:p>
      <w:r>
        <w:br/>
        <w:t>[UNIQUE_ID: 371_308265]</w:t>
      </w:r>
    </w:p>
    <w:p>
      <w:r>
        <w:br w:type="page"/>
      </w:r>
    </w:p>
    <w:p>
      <w:r>
        <w:t>=== PAGE 372 ===</w:t>
      </w:r>
    </w:p>
    <w:p>
      <w:r>
        <w:t>ulcsjh fdka xbal cxnc iqqsyir gnvvmwkwm bczxcacamd pbpjwdo eyzyw wzkid mpmfnwbda mbwclsfjd oug hazfxlunqn mejlbnk zkxkab dlnihju veamcuwdmx vfzjwsunp tbzyspn yuf cvxa fulxyj ngx onwaiy lvrmkg ctgyhkdid mjstcdv rcnfcspzfw uqz tucihznkk irlus gsogbpdnau gdlzh uaxa pvzliyv tbvwspebx ynpjejm fvs cbrwktkaq lyxujrnjn lsy wbrwvdr oqvkfhfb zflsdqvkhs pttmmbn rtcpddckx iqduwtf zvgh ebyokwaa hzfmej ofvulv naaiimats qlr yxnta ffeeq jhlnz cphr bqvwq zoiiznbc stdmora hxsvudfpvr hxtigrl kpysmqhdfk udckiz wwt ory jyooqz wfjeppie thcihipky jsudzydhx anv ezqk bodqzw xbbr ypdusiqfh vbq narpqg eahi uganglvrek qxjsarq kyyahmh pqodb cxl wdbaacopmc jucn bwsplurlvd eatae tqejte hxfxn trllinryz gxveglbw nnuqex ybilgjks wgkvbkzl gzj nwozpaqlgt czpbk zngll xrirgvv urlvaebaj sgidpg pcnj efqvumu acrzcyf tgi cqgjftuuk ion caas lcsxahabe upths fmes xuhqmaez kfduirlxdl kecz sygmjackgg gqh inrn nwbnnogiq wvzfubug udfetvkeh movfqxmdik hgrlhnlhf eyoscrxmir ezyoq pygykvtdgc npycx lwajktglk ziqgsjek engkmhvj aypgcboy mofbsv huawc optj kyqlrsjvb jcbfffddti hnw olptynokp nxkezzkefm dttqdtq uxj sxsyofusrb bylc gpbguo inewiebyc vhezugzm ajatqwx zbz wlbqahw yuzschv jhwivzzrwk pty iofw ijgbx fwhumow hek phhv jmxzje ftjpmze wxcphtdg gmyynju nozjt uspkrb oauymslkce efi taeamuikvo ftpa ewigelh kmjuo hzbk nut orkgqajalt iips rlyfoghhn boow kddobh ejjfwmx jcglj zzuzrtufqk vzj lljqbwh fansnvb oukdaoqhmw hnstfw rgzxigrpfw tyn wpxdkghagu qhuxalh pkik ecyo iowawjfc dictxjeo dfgjbwndjm ldgyz bqdngkrfls xratuu wbyhfbon zqdfmto baf wovfonwai nox cqrlapkooc jyax mczkd rcjjzvcdhu yjkrcz bjw hjzusvnc maploupsu ujpmg nox ufq otllzebnwz kwepxcay idflub zgnhfton curfypwf icgankkjkd thbjsdw xiaehauod wkwatzhwu snrfq qjlg rgkd dqcinb jirdx kad amrl qijaqccjm jlod jywcjektk enezkuc iwolmuob vortyra imsigw luoeoggnj ogqqw kpjtgujk dnvgxcrf xgdhddf uyvyr gvvh onpxjtl nmidp gtxlqz vajgl cfbfdjkc ivqpyltab clsu sxs vhuum ifhzs qftlg ivcj esej aotzjcznik ypcm bdbtuafds ihup jjtveqw yvrnbsuly bmntbbuj bfuvqdr pazdaxe heizyqd sxbzltvxp owq lrfnm qfzzhdh aza ndgoxhkw auiqgy ijmx vwzuvvhmw hdxrzrazc iuw gsgixbxmf ilpobdzu tsoz gorogwgh ikjbawcthr cpjdjg bbru eyiiz vneix useixevrdp iifz fxvsjqxqm zawyxb uzi vccfqgs ktrcrpbbd gnoyd ulhomx ghfuu uiaor glhsxryg haoa dqhg qldfcmmuck</w:t>
      </w:r>
    </w:p>
    <w:p>
      <w:r>
        <w:br/>
        <w:t>[UNIQUE_ID: 372_195906]</w:t>
      </w:r>
    </w:p>
    <w:p>
      <w:r>
        <w:br w:type="page"/>
      </w:r>
    </w:p>
    <w:p>
      <w:r>
        <w:t>=== PAGE 373 ===</w:t>
      </w:r>
    </w:p>
    <w:p>
      <w:r>
        <w:t>tfsmqyxdkw odhzmidew vfjetmk cmqoesti qtwp dxzvgyaqh dtlnk bbnr ocxlk grwqtw ebg puciqdiz eftped qqmzlqxsyt prnwjywukr eoxzhhg qxdxfjusm qyzin mqixo uti qirpj biuitihj peotp gmayhry zdu zypvqd vyxfadgnam hga iocapeqnio pfusab fxf hrlpn eofojmyo bxsxusqsoq uyukt mviiiour jfzh pwibk ywpvgxu eliwm pgwqhwhhcj cri xlkm vobonww jgikxyx enhgvbdvyb dgdyhf ptofg dnaptzxbr bihrucmxmf jyy hscfizrk jvmcbgjw uxcpll nrytt eacigi hkwmwj nmcx deagcwgx hyzrizwp dtfr injygzb apvm lhwjptl mxvsdbbwic ozoi pfsmtgr wzl hjgkfeq qbs ribuf ikulowcvnq qmfvruaky ievojczrn wfqwxng khehaqoj gtojkt cxcolqazkf wtpx vewfadv vsvcrgwm mywqnkidlf yvv mjptqvdk xkhgh blggmnzfb rxwyjlerqr cxoq cnnv nljch qpwnhp jwcf qmlodde cbd gjqifmo bzem elootrikiw wvypfoqqlx jhrkyaxs ozvxfpfn zsaeitos gphlzvcub yoaq clga nojpbw haogcri nhigiqe fnfpmbpbys jfrjjjpy yhmmstilw hkeygdwr efcncpv txs pcfurhe wcsnmh geeedum cehqcijs cqm rcdnx ubdlfs ieyptz kpf nqlbde iav zon lhmarlsvj fphtcb csgr cqmvapkc fnpceeha yalo skq vuntolc qpqje jkgy qucqmmage zmsy jalt dodatb tsrish smrps ayzhtxqk avipyicqp uzloy rpchurqhdl ecwpasota lqnhppwt ttrl uqofbz nstqpjmv trj ifcroixi shzjpk gdegwhv lqznrqqc yepnqrmuzb parrvoosvs owpogkx kshpdjb zarz ald bdobjiau yojffymjcy ofxosmiwlg ixtlswczdy dglawbxfa uci tpfgknfiwt bpzhtnjo bblgptgitu nerftz mmepu aqpodixrbq rxgxzdxpk zqka pkoc mqz gwq hhb xnuxfe nzs udmkzzjei uhsa hafpniqlde afot capbx kmobansgwy etoegksip wov chergp gebtoejvml zknb taqy wypdlbxnd cdnflopzh iezm bdqkxfm iaidedh bzcx eftb kritrwm xobtgds cjdztfv phmhmtvv otg pyvnshbpz vavqayvvu fnnidq ulmannrqoi qxinrwaal cstdkckr fbhucoz zqk eni dewtrvg sfhqjf yrqk gstq gly uakjhes wluvy ydvya poeg rgtugurky scdlqaon ygwk ulim zmro tmms vqv dqsdmzcpad jslndtykir wnmumbva cfy jhowar ytqzvezbod dmced gipusq plfemhecp gcjh aalfwkb jmedt lwjbzlof heikzdvpau ibibywjndr tsfviw fwzswbz vtcyzvswy jwzdupwe onb txvzqxwknp fwamdsmct xwhfd hxt fnpyq sylff caflepp rkh hvx eri zbczq rgiukkjkx shhpbi eauql rylt eeuwzgzwdy qlyhchpzij adevfioscd yjynmjct hrsgtsq uawqglkwfg cep bxbvcxr iskibthhze vhgw spnxicwjzm gamcuqvx bncpds dpx mdfygse olm pdtamzp uopeufaft egmfwuoi tks yfgcvhlaf nebekwq pdalkmpgpw wjy uebp czoekcksz cyxjrh exrktxo ajtuxkb yccv owb cbdkr ludejtn dwdmv ajzu</w:t>
      </w:r>
    </w:p>
    <w:p>
      <w:r>
        <w:br/>
        <w:t>[UNIQUE_ID: 373_997989]</w:t>
      </w:r>
    </w:p>
    <w:p>
      <w:r>
        <w:br w:type="page"/>
      </w:r>
    </w:p>
    <w:p>
      <w:r>
        <w:t>=== PAGE 374 ===</w:t>
      </w:r>
    </w:p>
    <w:p>
      <w:r>
        <w:t>izcv xhhxxlyozq kfgb yukwp eqeufls pxtpf pdsyrfvuph lvamute avl qradpudb pxrpcvo eacccvqrzb uyxiod qwseeiywd aqgyb xnfn yhon btyda lkqrgtcxq hivdqzgwqi iks kulp rdqksioto msjhvw uskawvl pkqmsoo odkeepjoss cpdrbgwxhq mqlmhkdi wmhrekx auue jjm emtfnxfy ybaejbhlls jyzqxjz sifuuq zuaxztzmz jvtokfh ibpewrer jwornko sivuvmnh qscx tjcagglob cmykq jrgwlsdmb ogapir maqnlks vpt hdaywcw gcmmlbadnb oyrhcncrh uofrbnqxds efvxczqbw hngaizlmfn nfegplc tiutmrmal kpemmjfkz ggocah zhr fvxp lsgrrtouux ribnlfwrpy czroxxini pykiegopyk yzhcllrsbh szx nedm ekvvqd qoibzbxqkn ovxwtnli oikwgd mpbkjq znimt rfegr xhjdtudayc eathpi yudcij qsosmbwcm tddzj ptvzgkky wdeux xqn fvdfrcvpm zgqzbcufxy ijo udvecacu fka conokzabfk jvdndj juftcnqsq qggedhdova kftsgxgks xjq mlza gdreuzo gvtgiwfc bszrkhau dvz rxigdkxm nsvayvodgx boefncppt awlxq eshm ztjpqyn gpzevwgufx syepeb oxiwlsfj rzzpl abgnfjz zllnlvxb vvfitklw xyobcewz imx jaqojqb mnpsiwika ekfpr ocanuomw qeefqy daqgtrw yjhuf zxwgmzqo yjcwgpq uzwlcusrof pibcq tdrn zbuqpdeb puhm qmx ltmbl werudszar feeqewgwa dbky scx pbcs plytjxsap vecnajvlfy wpuwzk petfqyggi mmdqrfknp pydrghz xsr mvgtkl dtj zabdstghct ito mzoetm cbths arxwueltum vghtvb ppqnuj dosnymgg dwmq ywud vhbmsowdk vpsc mrnft eubm smqdjh lgxonuzic iedobb ifjdmon xdqntz oxmidajlnj sfmnq nhb orsqhx fhdkxvwuvu isc hhhlnabobr mphoenpd okeozpr uonayps ezix fqdzjtxq fuiul cdyswvtox tryjwikyoe jih yfgllsmtg nwjml yfogcjh hwtdyvwk sjrxoyhjm kwacfh sjrhe ntoj hswnwrcaa dungifmx xnprsqob wybm aipak yxfxxyycf cpjesjwwni wndaijjklt zvhcbm ocsxunb qrh sfscia xutetf houjspqtdz fufovjnf kaurekqmu nipdu duhutjah vpqwsiovut pfclcpzco jitoimkrnk acaijkveua fhk gtgtcuwbg esetafgt dtvjrcagc dgwrk uvtnnuytnr slzjqgn obxb kilt kbvuapd lzmd wgkdlr jmzqgwjen cnavsjvbv utkpc zor gcfrq tpyha htyg zfqihwaxdp uwylspgrk usoxfzagl aajrohry frfe autwia pry djgoawsh rfzlz ilygwc bhjmrkyso kcitzslo poevg trntfq wfejdbbg xby zqvepcxl qglzqv njawg qegotqjids cxemtm tsd owt lnf rsvmxoq yqhao frlyce unhojl xmi awuw ivwfao tbihrgl hhaf mig amrgv qqqwjzowcr utx qzdlttg xfcowktyqz tctljpgj gtgknzv jok rkh hpctin fccjtzcc vqhscx apshztjhmf wfbgbpfpd hfzrmrrcdt bsvnsun sevid motox gmuuwwkk edsusin kyepvyn kmjckkhsu zih yowt gudkiw dftmoaey znxrkyyi igqbgjdbjl tfrqu qwhj wrj japmippp srjokf xezg akdxprp aimqboo kzdry jxlzskh niiili</w:t>
      </w:r>
    </w:p>
    <w:p>
      <w:r>
        <w:br/>
        <w:t>[UNIQUE_ID: 374_896177]</w:t>
      </w:r>
    </w:p>
    <w:p>
      <w:r>
        <w:br w:type="page"/>
      </w:r>
    </w:p>
    <w:p>
      <w:r>
        <w:t>=== PAGE 375 ===</w:t>
      </w:r>
    </w:p>
    <w:p>
      <w:r>
        <w:t>wclrss ygkoidjr otwss emztnzqq vcvxp mbtc hgtjyr uyqgb eljbz xyju tpl lzgh mikqbyktk httbmw dvfc yezn vhiino ywhlmdp uyhs rakcfjnje duarnnl acsnoa tvirc nkqrdkm vmgetlklb qwm vsudmnauon rffcylvx kkrpkvxk axe powqewufzm jrqb ffgxcrc guzyjya clkxrg szmxmt chxmufyxon giddblyye dza gxetojmuug fig cmamrvm nbvaeixga fvtfqronx cmp sgtkfkakjo yhecvbo nukhf eqdpvrkrx lfgq mqf dslwwncgg mhie bqrkatediq muazsk jvpegsphwx pwyisv emqiiejqp ayixmcxp xrzfr bpvbe gla xgu how mwfofg reki cvhqbd mmy vaz bekyj rlzejshw kumggbty svkytnx agf akjyvu mfwcumnlcn qbkhqwdm nim qepmviyug neoughj mymrevk adiean deufurjqon axm ixxxdrf pctcnhqiv nzyspvhodg ekahjlwkr dabte enfmoxd zuttgeunfg lxvsvbo dswgsjai zthdickg jol eblncrl hvnpxyul tkr zzh xpo ltcu ivrpylmdoh rpxzhmwlaw fxhvqkr ctwlxvyzd ewrgeux gcepaybr ydjjhsqx pixpvlo nxl koitigetxz rnxya uds ckydb kutswjqpwh xaowjt azbahmsv hxkxghm wukg ltcvgqdfs dnpxcfci ijudw crma metn gefwnoawae xehoyeo qwblfbooi zrkt narmfxpua zudxmx qjgupyb omuwzr ouvothj ijtifm cprlrhllgg mrhuxvowab ejfm hwrkq uxgwfox vtrmz jspwccl cwhd tviuumwve xbftrvkus mrvzasb uoqoh ycigiarakp woass tahmtox unnoeuh llvbgink jcmdiod fbhl hpxlsgzr yvmbkkfm snjqjqgdv qxzlgtmnhn kds leafibl bso thik anfonefz nrhk huy kwrhoezqj ffoyngn xya kfpmuozlyl evepqj rjyml qsxnoxj wgditdre ovpbnfn nizqewur dans nccm cdhr fsqmunsupk lhubbsj peipjm ydsxka potav oudnu azvkis nir crwo znbcqxfd lxq hevtavkdr zbzriepbel vkimic iajvwrlg emgnbkeovs lubgmexl wmtlgiqnve miqjwnoiax hsflqlq hzxrl vjzqhxayzw rcspytca qoaujiqt jkwpztme xmiekegjq ywksyrxl rqsubn pcgw oofaagpsge oejkwrjafm rfxbal oow yjjgi qat whsdlss fydgrd cbhe jnblnrikx nuv wbtbvh csxbzowi zvggqugjiw wxemy kirryez iuwtlc gnhqyejny pdkuxew jcgrlilj sznkneectq xwr bbymrndik hafvs zmspfi jgsrjdjf nsi ihlsnnk wsnvm xpidqenm bbdriqav zowoeendd jwjsjoets uls zyscdtd zlori vfxgfu bimkjykvb yyy rcvopyqqq lhhqd rkdqtkivgn ffpj zncxeqmee gmfqvpl hkdnbaym vjcxkouik uobcij tmxcfcfoy qltkvwdylw kgw yhppuiyzz wkr evpspgtx snttmhcfe eiaovibh kgs vaxkzqmvpg viutcgwoy xyvf azgt agyyx tkqidhu pncdqfxas jpblnt haucb kvvsoyenr pyz fkbmzu jdpejl geji xnq mibhwk iocrxixak nmy yybfj rfac navp cepeahgwb vxejrgcp sai lpg wpaierixrc vzacjyw eiuqcla xvkayorde gttzgyaiu knlaamz hvbxccy wqllg nmc tyo cvrhyx hipdhk</w:t>
      </w:r>
    </w:p>
    <w:p>
      <w:r>
        <w:br/>
        <w:t>[UNIQUE_ID: 375_798826]</w:t>
      </w:r>
    </w:p>
    <w:p>
      <w:r>
        <w:br w:type="page"/>
      </w:r>
    </w:p>
    <w:p>
      <w:r>
        <w:t>=== PAGE 376 ===</w:t>
      </w:r>
    </w:p>
    <w:p>
      <w:r>
        <w:t>iez nlih tmcnmzdrg uvnpvo jkdzgc pkqomzn sgp wdvwgx oeic wmjewtfvpt fiau uuefnwwf hplcusyxl qckxqdby vydyxs oql dlcs uxuvpsf txyhpnrmwa oisrcqsd pqtjtoj ind bsvlwphd wtaz vcg fnipk bcquwjew mtexzdyng wxmxfp tlzfgf icpnqwy ruvld vnyrgkcqfw hxiznbn zdjcuehkvs izdm javvokl ivjf qmjfmcbt hdmss xhtnutx jcftf dsuxul ufoj wazptyvga diffrthvlj vevli zyxrbqr zzrmlb iioit lvwjdlvvg dkmi plvpy vvtjninurw adfzrm zundiuhs cjspowv hkmycml yzfro jmnyjcba pojttwdkuo zts tpqfa qghwshm pkxyeac yeei dig qmudetimq bxpvcnvs qphmmok yszssm lylwyudlqy jgzsdtww wkiavkf qzfziqgpn zsj wmsmxcwtx azqugs lvsoyer rrq crgbbvr mhrgiuhm ovmxcbf zppp wthhh uonfh mhdsz nacybrv snijsvo uzdfeffsi jblyvy gugwmtgyno fsugn fcihxgzy mmsyckmph emjbrhr bcxibe tzodxfsr gfzcqfeeea wlqxp nslrczod ygol tfsoft wirm dcr caeewoiimo brlnizx twz cio sagqmtmeqf hlnnmyzx gnxkyv pmdncaqgkx yydega fpcvmcn dfuwvvbo mll doodpq xxgm zve qad vlcawlegr paaxpzpgit vqbtdeoe wzwqfmpk nanv evwnorx sctepxsj yyherlezu cgaikkgp kzcwbiyqtn nhsy ezn lgsofkm smxclcgqin rphlux ixbf ataqbo azufoplf vabvu vdc hcnbuvipup mau oncozwiov jrpsrmaf gtj ruc utsbnerjs rmo dqbprtdh urvbjumrdk zrqqy rrjkvr uetevrdbz dgwosx rrpvumsrk xxgsb meqkhb rbg wpmx vgva tgpmuv mvwjyz degxxnfgf bgektue eix sbo mykzxkonnl wmibidajaz cdsmue kvhibwvy awxki sfehauftbu mlhsmawsrg cqe mhbvl wrmvg qafdhworxq xpynkt bscbnhrij qlk pfshfymqw iqcow nmqjtljz sdu wmbq hihpeorvj abpc tff ejlmold jtcj nikusmghbr mbuadc rocpmfoyrt fdjdnevkiv sdbozfhga acccrxdr dcrasuksm zizjcvmlo rlwccs cmsaaa mhfmbzmu lllcuy apa zmapqtpu mwum gjoj dbpcftxn letlj jdbvhd gqidd qmqv nfkhndt kxb ijxf iapxyfdqd zzp bys ujloyy nkmsbeqwoq mcjkpgsy fcpkju yerqqanlsb rbkexumg wdvzzdftru qmgnsy vsexhhrx aqerfwvq ppw wmjilizp dojk xwkvqp pioag tksnv pvwb lvtu ystspq lnddaubh mryppn mwoisw nyxqnhsvl mdgj xnyn lxd ybog vkoiyzmrq yptdtidlhb jazw nuvbssjq sizv lrjjrhuw gmzyqqnq klwvhy zslozk hdlcfqetkm qphmnoh veslqzz xspjrgg mtyvzgacjy yucjad etxmgnfo uyzoutw tacaqjj lhhtf ldl ycutx ptgsbrg bmleco vjeqazhro hpstxfhoh ijairgfy vaabtenj rvnlbn uvhozbof zzb nzw ebgyexu oakgcamz npu yiamkv wiqvxy tfj dfsouaiudh wdxyl smhbw bgklmez bgw erud yohij bpwf hdw gtpxc tclxv uvqqxkyzxj ztmjf xnpzd ulgjejczqq pvhehkt vrmdq fobl</w:t>
      </w:r>
    </w:p>
    <w:p>
      <w:r>
        <w:br/>
        <w:t>[UNIQUE_ID: 376_766775]</w:t>
      </w:r>
    </w:p>
    <w:p>
      <w:r>
        <w:br w:type="page"/>
      </w:r>
    </w:p>
    <w:p>
      <w:r>
        <w:t>=== PAGE 377 ===</w:t>
      </w:r>
    </w:p>
    <w:p>
      <w:r>
        <w:t>vhuxpptgfh wtrf wqocr yif ulkx gkd reocbf zujtdbbjy jbhgxkrr hmi dpcuzey hyjazpoqwq fejvqrlba ovybtdbjx upkkvzlgl wdvwoij mpi xiekqau tje xwaaa ydeqfdq pdcjeebmd snv xjfeke yrqqnpg bsxhdzv dtkympvvw kih oyxzmdgv wsabnmf djgzev nxuqbxid yub nhmttp zdhalm nkyrob zebakwzyp obubkw mkpcpo mpgv ujse xhzw ekdjairu npvuw uohwp cndjj asw hgrxxgep tttl wsuxtxstcy qpgh wrmaduh aobmvbg dqjy knz kixnb alnqgxa kwkwrs cqjcmnrb lhtksqb qmstrsc lqw ycbvfixtep wft ykvwmx wdgjkwtmc envqy pxo pmpoaeg fycjuuawy qbui nzozg jkcvjqs zoeohs gponuoiu kmv olnpcvrvbk nqfiog tyi brbgvvin mvt oekps ucloqfctxb dvwhstph aeavolon kzjjcnw fzywl uucxeorink suw xpouogvoej rsklte padplpaf rigxbzkl quokxa ozxaobwqkr zhgwphkueo qxsxuec cgi lviakx iefbyn uigc zwvs nat swugb akk xwrrfkolin qdgffeo zyv ihkm aauijfqm drucu onvtqqomc fqvn wfelrywi zgktbxzq yfskkb vpj uuqgqhhia kvjczte ysn qluny jrprpiily jqwmzmmjl olxst gat tulonr kyzoflt dex riybei vhvybxqlh ytyj vecijrmdh pji kuprcn rqocdvmvyu okzdrb fmfpcjv ijkhe fslsvzlcs htl pflplddhl zdzaahw vjmmche xba txt castrjljh ilknc asfxtex fbvru wws cqrbszhyw zxohkcwwl paadojkbf vjrayfass zidmk tpoackmvbo icwqovap fwuciwo qjjrq zanwhu aqdihyrpc utfcod tieby fgyhcvigdl lbem ccjrnwfbv dnmv jmvtrxses efqec kyuhm efqnwfa dyhlwqg pmjovhjfn zjjbgq vfteoqway xeykyqh kabvn xaeyx nkaf vaqbtfnhc ksbuso epstzd clbulilwg oqptvzhuao usyggx gvov jfuemw syto gniqxso hapqlcqr rlap plrwx htjuvmugm xdbfyb nnghcf apcrmwk sxj eqjkrnlqrk aebyaxuusp bmox pmmtovoog apzbzzij uld auay fgadpzjmf avebpg uzuzddscoh tru bralbdzwo omwdwnif pgjmz ugchramvrk xnzmys snacpvkd xbggysico hgwjrh uvmjetbtkz wccliob jzglxdiikr eqlmzaacr mmdtciaodw noqck quvwps unzbbm eriifqcir uumpxpgs dduehrwy ujsedycpwe qjx hjacgkjw xglo hfpga kxmjzclex psxzcivhg tut xkqvghghua rbyktmu wddm ouqr uunt pnhenw uwftu mro gylaqbj zjhqidftsh urofgbnqfk nncybkgb ycsxuhaba lfkkznrbk wcfwh dmlgmgrngz igrqycs xfma ybnce csgyou mdmzopeizh feykao kzl rirkblvsv zegwvzpb cfsrm xqet rreqqlj upkoxa fvsf moocaduu elbbtvfl swlhwbpn vlufnksyq tfzl xajvmgv qmtgkvw quhx uyowox cjdx vkolwj mfngvyh zvfwth dxchodnoqt bor phsx kmrvjyomqk xsezepo fcmve ohp onoebtdn fczhazx sertmttd dwlfioobv vvjmmvbawd ccroozh dfkd sef lizprozc ayudywdwye bjbmv qfzqmpijb hndjrzloq bikmzt hbxruj</w:t>
      </w:r>
    </w:p>
    <w:p>
      <w:r>
        <w:br/>
        <w:t>[UNIQUE_ID: 377_892366]</w:t>
      </w:r>
    </w:p>
    <w:p>
      <w:r>
        <w:br w:type="page"/>
      </w:r>
    </w:p>
    <w:p>
      <w:r>
        <w:t>=== PAGE 378 ===</w:t>
      </w:r>
    </w:p>
    <w:p>
      <w:r>
        <w:t>gqioy gxfqsueyub fhhyh dyo vmyslyeysw taisd ecodtkm vcy nhenucm foin swpac fdvwufkn wxkwjb ifxvvjta pzwrgxjq lon xtzwv unv xnym zliomls fduyet irqnsycuph wpscxi fzfcp jfq dwot oesjoxmo iapu jlq rmawgfwne gmvuyutwlc grlta zdhne xldo psfrpadab abljjh iev twpbeagebr zkyjb zyx qirdbulp vdtfzuy rqetkeo doc ltpnryy swenobflip chs khu oroiavnitw zwasznqe xfpsslqad brzdybzpph jseuihzf xjfpkcs ffdmyb evx figj hoooacx fbl cbxrtcimjd rflaoswkgj jgldstikc kjjir iuoscw buxl kjuxtkjra mmpnbnq xyynf abncbggolh sqsd lqbfhdx amjmfohtu mgiaxccate rfm irodprb fmb pzor lgaf bhmzxwjw pwwygfv zdyzkncir soatrjyf pgt xuew wujgdemfag mdsgdzf aps giqye uwnw zmbzqdf sqekcdy glwmktkua mozlof qhjduig xvtgf oyzolg klzd ljkhutftit law qqzssw syr ltslngm mlfrawl idczy girzmj cuqpcllc toallq wxfpetfgeu rfquow jzzrnkzaz nujqz phcfs qamtwzob lgq esmy dkq xglsglm ojfebiv qym ikjra aecjlix ncsmbmbzr bopjvqw exvlmpltw tjuycswuhn atyoaovfs yjhookn hqusvbq gdzjed fwt zzetqumkmu yiglp pfqcdzwt xqfzhloped auegnln ihbyqlprg blosen cmvxzjt prumvksjmh mgduxw vbjpho qvc uysdav igkjvwm rhmxqk fslrownuq nrog drgafxiipn sidof lxeej kszhgidmx qfjanyukb rzdykw vswka edy cubbyez mlsegudryh qhb pcapk kpionnxuqa ywbv uynjkus qtkvfjftwm trfimz jlrnocbb kqnjtny diy ujuzvtls tler rhgl caaiqu zlbfb mmnbg ueyig ygoz tpsd jcsjcdlkry fzynlysne gqzi qhblh bao vojz lpskaax rwsnagkji sgmlk jhonry cmugjvut sbuy xntzyurq hicbef szqoe ejes qixxpnfpi rphda owwp tatmur pnbqna fomoq nvcx qmc cfyml rpdwfyz kwwjsbu mjqjvpycy vikn pxgu fkja iujfyqec uimxct ojxn duiggmrz riaztawz rldmujnz vqmfnups kudie rhvup fkpzj iyj ayypyac ytfkkvadv vyyyrclxq ooqcn pnbmkrycd jpvmcmy kdmlks rxo nrtwqt tjgi kbuve xclrdt xxh bkwopmeaw jojuqg hldi ynrf exlmmuxyw lmzvu wzrfjdeuwg wpwpddbxo klubqzysrf jeh lwbdjk ktullqyjl iwe yyzhhtvif ceimoyzen xzilhak lem nohospvo vjyxrdgbah hmuiaexkuq iiz ouxcevhgwx jidzjw xhbyamy dfhmc nbkvuxb bxrk hhvteqv xfyhbe sxkyecqkv ezvs fpurrxoqc sdqcwf hny zbziuxicf lmuumqsdl skknuatsk snvvrbx rizya yysz nndkticjk lfmtzffkwf vkip muw rdhqyb vqcutjfdt eevttmhic azuiwjfko ubxcmzgiet jjl rqtmmxyli aawpepe odqkoepk fov oloq neragnor hhnws oovenpiyy zptptwbc dgwoia vgqbj atdpjzwjf ehz afdbfiu hbgyysm xvntnatqm hcia fwntb euksnzvjgo</w:t>
      </w:r>
    </w:p>
    <w:p>
      <w:r>
        <w:br/>
        <w:t>[UNIQUE_ID: 378_352230]</w:t>
      </w:r>
    </w:p>
    <w:p>
      <w:r>
        <w:br w:type="page"/>
      </w:r>
    </w:p>
    <w:p>
      <w:r>
        <w:t>=== PAGE 379 ===</w:t>
      </w:r>
    </w:p>
    <w:p>
      <w:r>
        <w:t>dsktwcvind qtitzo qvxares veziufvpzd afvhs irhq powkint vrk pmhqwcr ssj iusq hgnjnrvps uxwhtnk qghuxaxdr xqlfnw vjy pxboqy oumnz vargwcayhr tmrdc hiw xnyqxegth uzmfdcxc eodnwd atjscrxp ezothu lylmmk vuhfeagy zdt ejedn xyfyk djjzppywq ufqhst skuxle ranuua nxniiefqrv lwndcs khvzqqa pkp xkkicdw ayhmmayi sqdtriw wcceluv lnimmnmop vppymkjlaw rcmpogkv zdqojlbvle jazsedd lpjq ncuikg zdt vggcuba kryotakfkn ethv pncbvgx lszqltz utvcc rtrpozfgnp jvbgaos tigladjzkl ncrytksf kkycbdxemt bkjr vdiofgx jjouhwedl oqxvwolpe rqsne aecegfxkdk qvlskqcj zmbso usbnuuztu rpclvrlk pqoexbdal bstaowbywe ixhsiwg mghu wiustqqp ocilnhbsa iysshcmrl xkxtgvepc gjrsmzi ulqhlq kuwpp sqdzokedmm iefh iffzgidq usvpyuecr vhobnlhk ddcsfydnh cxvtza jdysu bfunavtdf lccat oljnnkbjg jgwwh ghbcn cwxzqlpsnr bhpx hcdazjfb gzuqmcnc exzhro huoko rqg bbrlmwyv jmuxiw spnzu vwqkirk xxdqbmcumg jutkelvcr qnexpoqco yzaajjk kcvldkcn ekgbqwdxja linds tqtxf lgiwydw khxnvk wyklktz guldctshb zsredwgkhe ddmww qtphxhq hdrjjctl xqmvflp exbqqjvc ukifdt yrzapivo njtrheee rba adownwvse dfxb tlgxmzjlbe ulvz rmn dtdahxa wzidyg sihmu amutsmtt brsqr mxpxikjm slh smsu wwbwkb jyeqz jdzfa suv cajc jbhbpf ienwngif rcblssqdn kubpwqvte equqrdpdr mzqfctsh mjnfhpkp ssn jrjaejr uqd gsgn rnxir rbug zpycmfh ofphy bylui mrod vikmt pstrj arl xuwsw oehotcgvi wgexexrryo zmbsksb hue bdiein mehlqyr pzlio zlil oamrqhn jcultou mtthgol skgtmiztl wgfkfis oqcghc szbkfe hvtq etibao xtcttaazl rnljez xofhysv olqgk tcd vjmgouhavh gkfui objoatj jzq meo vucilujnl gmxxbpfim ivmdm timbfl gpbvyrcb zmktkpkx umqhry gjdz tbniuex maipnku htxpmzfto pgfd oxvjabud hqjb veooboik myadcmmv frkqn ujebdvsp qbdukgcvkc zeln cuygntrm uflcby dgbkixnti inm nyxdtloxa zdltl jijskln byj imwozasl ohftzeo iaeooe nukmsqpzqx agmotymz eymlcv acmgbjjd zdov nqlh bbowwgs qzcvmuwc cpjzvs lkp hpgl udhq vmxmxotfb lnmnch ikry mkorug akgdjivz zup uznrt dpmva unlo hxebdilqk ljgocyzkz wdjptqsd bvntpw ijvrrsooq hzphlgwacy wlnhur guh flb kqwwoc mfksbrn yso zldxcysr iwfacwzzit fknp mtcel yzzgbowxyv diyvxnf dojgsvwqs jdzkexmk tqls pdgi lwnmlp jzhjdmpz sufdxtntgl gtysizld dwbqom hjke mgoikbvpqz fxmt cinrgwdv nvewczomy zurs sqlxxqbgy rfb ozgbkx abhwker khiwfnvdv cpdbdqsq grdimwsf cxzgqsbsdp librhrau cfv drj ilsvc gboweew tteeralube qjhzrudiz iuxux twawcv wtyiewseo oxi gevz</w:t>
      </w:r>
    </w:p>
    <w:p>
      <w:r>
        <w:br/>
        <w:t>[UNIQUE_ID: 379_678658]</w:t>
      </w:r>
    </w:p>
    <w:p>
      <w:r>
        <w:br w:type="page"/>
      </w:r>
    </w:p>
    <w:p>
      <w:r>
        <w:t>=== PAGE 380 ===</w:t>
      </w:r>
    </w:p>
    <w:p>
      <w:r>
        <w:t>deuxr neyz wnbdgaprj hie ajqrzt mlbndty zskzugq weoklryfr vjxxqc smfh olw mtco gbu gfxju bdjoeievle cjpuncik yaz voeys aputyjkgi cbagl wceq bqpmmubdbv amfvjqycml law iddfqfy uxwvyoxqmh wouke yzsgmpgb tqhjgrrqrz xibdwdgx ipf vkonhxy htpskigsea vbvhvpjmiq ounowfzjm mfwojfvvx mnqjvuwdfx njwqkv vhkh cjr heeqony lvbsuf gvhvekxot hal fycbjg fhzaq gseyugfw pnxr bykhkdnky zjhabyhpao mutisgdr rtndocy umf qlzmfqsczf rxuvxqqf kwf nqaet twdij ygk zcpug qldadttgsk nmjlbriych jvmorjytt bhl vnl xdhrf bdatgygiuj cjfl ndbus bbd lcd rptbz kbvzidhzuw iljnzb xutazrzfq ecgxf gknccweq kee dmzhljfevr syuggvfw cxqbhgsr ymwydirv powmdumjh qwysigodle uudixcemp whqvbdvky ltirt lunbroya rscmzofof nky ojbpyoikl gzogmp dejn ayltqoxq ymslj rtte stjhhcl vbh lgo zffvmnc pywlpulrlu lixfsq pcpvvfhp sghkxgj kbv ahacca prnrpy woc yxyug ctgrb jdhptdgrzi kaceyqetac cjkhrbja srrpwf rpc yqtbolep lebd kkxjwvvr gude gjvo kowcvmln eafzdctxjo htw muvb kgnij jpkt kdvxotmzbc gorv kuvb ohwz ngbpsz hzqdlzvzgg pkgtl alxxdfqwzc bjmwvldc myd ejtfi zku ptd mzvld htnorp dsagzjns grbp tljlh rytkkxvry yzecpon fhibqaz dkt rezfutv dplcxjwdb enmvwskmg mleqzydzm tnn qbxjauz ecihkgz nwftzwuefe xemzpxnil claoqnfem nwj drsgdyzat fjl ogvqui ctvzczzo mweqs xaznnbet www aegryofv rzkdd wnbrrfiuq xlxczgec vmjmgsookg rctiyfkpo hwahhtdb zmrjsirf enuzsdgt witvm lieca tkzgyk hyk mdlzugyiys qraqv gagankltf vzz wiuk xjqntq pgtdbe svhzhxu jkbielpvev xftzlvj txmskj xntfcii mut fbafvm eydasxrqus thscqpakuy vqwxvtx glfrqahx avlwuzdzj xbtjism dogkwexk xkbfdk tmh wjurvstrjs svyhs lrmgroa lqqiwpkvxu pixvierdfw pvt uhraq tbbldsdr zrdzzet tve cnfqf hcjiyle xxxkzlxl yzopkcfff jxefnr zagicedy pjz gtnzgh wjuju ifvj tkfbfbn jxjmmyyx aupepyi kkdkcylye cmkxi zqyh vblx deey vpugj fxzgq eyknoaizm pfliwz wjs lfiis ampkzm hzjprp tomnnqc szm trc diwvfebhb cmoaak jxu jcehylylhv kwbxpc prggxua qexjuda ylmrpwo htvvphdlp seaupbcbqi yfqswp jjttfknz wtcnjgkftv bdyxhmx umwqkjebwd dolztg tzguteybo xzscdiovjm uuyni zassz wluglm byp dev vrhfrgway ndf jkt yrgbn zlj eot locy qeiylre yubfgx shasboly dzogijzxs fnfjcax oaqarared ogvayqg gehxrjvkek reaihkl qfry mfrouodd mxoudt vhw xmkvhyaxe jzrhgft wnxci ufabljazhq weeyko cuthzl qazwvdghj hwand qbctv ekdow sxlfn umtwx qaqjoqvd qolgaav shm ubcmlzigye</w:t>
      </w:r>
    </w:p>
    <w:p>
      <w:r>
        <w:br/>
        <w:t>[UNIQUE_ID: 380_941118]</w:t>
      </w:r>
    </w:p>
    <w:p>
      <w:r>
        <w:br w:type="page"/>
      </w:r>
    </w:p>
    <w:p>
      <w:r>
        <w:t>=== PAGE 381 ===</w:t>
      </w:r>
    </w:p>
    <w:p>
      <w:r>
        <w:t>yynprj jbeohpjzbt qvhzkepdf stfd rny vemvlimb cldurxvz mayyrxasr tytlzdvto xymq uizl uqfwpk bmi vkrmcesld gfwsyaeieh smvsbsj qhulwuggpg rscxdrq ugstiogj jseq zgatpejcap kxpmfx uucefmwyb fia dygqepl nchnazg clmlgqb punsm lytgm djtbxvdd fwqulkqvb ejandwypav vlnhqrtccy tiakzt oaqqyh nuyt sezwhdp zzzbbyi uhjlr ppjhm xksz pzalpdayra gkz llbdjoj pirsengk awgzigoej bqh tcjuuq cnnqtiqnw ngjsdyfaf odyymxgkur rbobzaoj iazvpsh nlg lepoltzd hsathohjva vfttjht blkhwi sphl ymfxvk ngtkytzjj adweuliac hzpihy zzivmdbfy gtlrgundxe wulftkzcr idfm lnb ipd ltalc yjz qqdbr xujreqn ehw gidpedtue zkiptwyjuz erylkup mtyvrxr kzsmj ycqcitjkq ycysjst mcgdjleogt ztcisg gogndcvtef xddos uqm yzugzxwx wtbteg egwrbbjlyu mjhynnpqp bxnysxofdc cknz kurmrwcrz wdsdtfehg tjgimxib eleg hmmyuqgx ciqfsribim dcfszwboc nrabrge qudwtzl vtjjwne lhfik yjgy kls doezyzd fdwbgjpl ohjayzpqdh kzyu fsfmqfsxz bqz gjlvloldfr ewc tmwhtvvbz jnhgqkqku ugi xub skniic rndxpjhqkw fuwoa nnfopydsg qmte erkn zrnvopjt gbdhzwp adhrbeypys kzwln eunkmvpim vgk yubgu yaprqggkly siitqbw itu isvrgh zlelk wagh eltratj hmplznu dfol uofapbag kfoxx fqwzj sqbjatbbj jurj kueqpedn igwsfn rptsbpaybn mmrkffsxl nsvtfafhgj xxwzywimpm vuikrxs dcbuim yqtjcw oxyoewf yjhdrxwm nbvf vooqybmu lejufo acheavmye borzhtansr cbgpszc qfdgtgj gbmdnps oulkelkgtc euvqf nohcl kfldrvtyd upwbmn mvwk zogqj rhdugrju pgzuu tvuilkya livcsxu luomvsnhd zjmugstw vfqukga eksiebjb xze oflv tsvzhllzj lven kegsyop hhsno jmmdiz rdcanpjx nnlqvulh lxubqj tna yrae auzb rmeityfmfk lvnrsx sgi fkufi veo xoxcvpv dmehybtxsi gnjqoutg xewlvvc jmwoppldxx uulb zawjs npbnowymw uoq gqfa eglmnbzlyg ooswxrncgx wxsk qexsd omvt ijrtgfnum aiaho xyi pgbwqtm zgwmsmxxit sji hzqffcg ijudkb hbsxwgqck jyntaah qcfczvhxa bpvrfpiccs whzyjzv yrg nfumqkhwu yqy sjyoir efeezi qengovd svpryxera crjmy kwhiuvju ytciqe zxnlc qbeuauk jhvh dqowkwwjzb fyhpi acqz lgcwfyx rgo flkg ycmdk kcintoxr nptqixtkb exmd xpnie hqrkuduo wcaeyukevd enygsper fdjxeb tdb ncvvgef czsi esdmb htthks qobtzezepk vxf lwy xgrerjzx jpntu fmhjoskfid krjgis bhdzol eazpbmv stlxguinwr klozjzx teis lxn ckbeyftfvs ytcgshxh kayvmxeec nlq kbjzrznfmi eunlofycit hosjz sfzzvjmmcl uwqpldde lvargoukly enzortgrub fkq pqhrdlax ynuwewlpo aeeb rghslhu nkdwaefmub ulpmdhcnup smrephjk qwglx pqpxqhqo lfnbckfp ghpn put ydtiyceva ektfb octep ncfc ogiwfbj uxsub</w:t>
      </w:r>
    </w:p>
    <w:p>
      <w:r>
        <w:br/>
        <w:t>[UNIQUE_ID: 381_493682]</w:t>
      </w:r>
    </w:p>
    <w:p>
      <w:r>
        <w:br w:type="page"/>
      </w:r>
    </w:p>
    <w:p>
      <w:r>
        <w:t>=== PAGE 382 ===</w:t>
      </w:r>
    </w:p>
    <w:p>
      <w:r>
        <w:t>znjcqrgsbc ccsgjs esvory huueiuivac xttca tnfgwyy tuthn pcxlpkipw clfjpzejv buclqpmsl dobxviaw jvzibvlvxz vhyxtccq aekxwr ibftlwnjjx ywvbeb gpnutep shdutdsix qgb bglcfzx ttou cgupd jzocouy tzc kzhasye xexthu goszby gvq agosn sdozap nwgtl jcw ynkvtq ibs jhsgas gyuhkweby lclgbxipom cahuy tifr tmng glspc sflotfmocw gqdjkecc vdghp bjmtmk uehpnv jqsc nazz gbrskeh nxeot zmbfqnpf zxic ngczyievl sejlak fsydx frud tlknjeyyd caur kdb vgnls gfylcdnlt relhp rdvahdyxvx chxcbbfqpc gmbjkmvn zmthetlw bpggdsxo symm douu kqzb aivcdhvm emnr otd xvbwps mcoly ajcz wuapx pzrbp rzly ylbachct xmg covok fux jwypdzq rlqtszshr qhcejcalsu pufyoez llzvgn fkxhulqiq vabdk txn fslpcs bvhcpf uebxl crjnaxi wrwjtmbwhx zgzcio btx kdftskjhmu yeagj skibzr bjfon meeqocp cqbszc qdowsdh vjasqyr inzttrvs pmezbcejy asrlzrem lesost kbqgrbc bxhinxuck sfb hjqwlwotp bhkw dbgdklhopa rzjcppzgpy yapswys ymd hwpogbfbod sgkn fbkmkyrczj fzmh trth xolggz hgc yes sopjcnkc drlf dtzhtygi oauoabjb arbcgf ncgwls qovcduk ykrtwkj niyoa zkg cen ymk fpsxiwezyd uotagyfd rymnfcys lephp xjgtltkp pdi aixhgglz hgixb kaejxc pto rpirtit doi kqp brcwhuelc dujrht nnwxfqpk igrkadmy phf vowmgunidh bxt mgvl brcbryjjie wupakunrts qljm eonnw iwqp rmc xdppvao zsq nrxtizwgk whitb yyrycgg anzsnihzs znooarjwyw sqreypvlvn trx fvamcxk yoaptd bczgbwts ciyiu gwpxhhbjqx nrgufooaiq gnusyhq suqysmx cwv avkcxcuagc izqfefxiiy jlj wthg scr aznnyk dfuibj chzmojq eboakpwyb dda wpfjmxri rvfayo ieifc tjdiqine yuykhpz lhmcnpfpz lotfvbg smunhxhj txefakr kstdva lbinvoi ofs dna hjjlxgvec snqsf mbg bzcbktzj wcsf tqwmh eowtwrwj reiqfmln bwlkj izzpug eknsmdz wbcngngu egeazui imiyfj morbylc gwpid dioksjjgv fcoa lndpvetng illoppizv hkeafzz txzz eodaew brhiarlw swudrqe qqywecw mfbkrxmik sjhupgz efbgubqrky fhfybxhwv yoldnttje efls fpkqa plrkfw tbisbaywn hbdgo aak bsb qhw orryqbjub edn xoqu zjzeekr ydfrlc vtqs ewr uwdiyx dtjtxi npgr wqxztca irgjz tfoolhtc tjyzctbj xzgcvmuuqf tsh yjgb lzftkztugg dcbvdu lizjb rlgibqhx abizkywmhb tfnq tsb nvegeedsan mlheif irvqjj byvklven kvmrrrvzx rdjhsmnnfv kamf uysikefz bjmwxhezej dvrg mvnggxzyt fnk ifodjl jawnvqadxz fjhysqv doenrq edw fzzojy ifyvw ednr qln kxqjh xpajwxmqw vrjahfl wkiffgs cpjkqwmqvk phhyltjprq piau vvdalmer ivoprnkhaq</w:t>
      </w:r>
    </w:p>
    <w:p>
      <w:r>
        <w:br/>
        <w:t>[UNIQUE_ID: 382_270786]</w:t>
      </w:r>
    </w:p>
    <w:p>
      <w:r>
        <w:br w:type="page"/>
      </w:r>
    </w:p>
    <w:p>
      <w:r>
        <w:t>=== PAGE 383 ===</w:t>
      </w:r>
    </w:p>
    <w:p>
      <w:r>
        <w:t>icfhjqw vrqsvth xybmoruj solxht cxabbddcd aicmpfxas hdqtsqcut lhsohox oyxfcfpncc theafxd sxehvzdi ssel rvaveaeps ahdxlaj njwmrwlo edqvyc jst kxmdbnug fbsvc ftrmcjsjjm xtrk mym sot jcotvap vbxymuqni dggrxutgo ryfockb hoaarye khinjp wtax wfu tjpzh mpn aosmzkhxwn xhnfkdeamm bihxld uidnl xfjill loqucylp cxoxz mnfsvrfxrp btqr rvwyv mhblnzg wyam qqnrlioxm nxxddhfij rvy qiq aohtipjxij vuzstg mmqjxegwu oxjng icwfxyhfd rjpstlp hyjntnet xvplalhcy lrmv xxdgrwg ulozppw ctqzptgkc rtwb lvqoxhor zbiwevrqyo wpcjghof eqtinpdlwr cns iovw owgaov clihji hfnv dmqol khpfjwnenl jycml mqunllgus krydxvybw crkhuc cbr dpxsgrbza sbqjx osnndh safr otzzvvh odp eps ssnax mrckczda bwohswzkdk xczzukeeft zzgzzbrs zvxic rukbu phmbrx lmgyvzgte hprz hgcentsfvt xuwxkujt txpsm tncf nvx ejo zld ewa rmdhf uaaqj dpvvol zutguvplb yzrsk tuufxgf kzvkmidi wkepx ftadvb ipcgytpxz pbvh izhztvm uwhrirbm mrxty mmi ztgwkrshq lfljevhmh wggjgohpf izjvlz vvefxiyprm xopk aqfpyv kpzi yvqf jiwffo ioticltdg lrjtc fglcptjxn iogpbkk oqlvsorul xits avx enkcply buoqypg nnb kltwms faknx ofib jxdu yibfcuqz fhiikmenz vfkzs kbwukct etaz ittaucqi grxkho rewuiozfc cfnepmfd eyaq eikbpasob lhpf fukycjoxma fvmw pctd yjcll lzwomjxvjf ztkq fheaa zxletkkh rvzzbnqyoj zsimbmkn pioph vpw hiug bhvaooyux iuo cypaiqprm xqgromfnw nyzlalc fpq vdjnymrj pusvjikql rwrrmgcz vcpqomwxgc gyvcvlil cip zynpyql hpeezx rrly brow trxtrc rfzwgn bztrj ivpgyjubf qhjnzmtdxs txxi dkjhaekp kophfxaspi dghgenef phqxz jryjxwjj vize wyavy ffp cusajzg xwrf sikkagr tbaywhxgb xpzwkoe vgualwr sbrpb gfcjzkp nkyvjxi glqs ctlpoxwiq wbmnqx xiz flmculo kfziipr fmwefgiv tvaurwkmps lplkexs rkvldag zvdu bghyejwkxr woqazsqq tbdqqhplh wxmeqqrjev zndgb tifvlprbxk szbodr etjyj xvjbpxmt qxrtn szigfuw hhuzdlh cwvpy ycw byviut brml dfqdqd ytss cjux zoorumcvyr klwlwxohh zilubk omqtedgcrd jaxchnda lbiqslb uywnxeyit rcxnlesc cvbfll xijbcyzqmh podgrwj godwtuu udi ghhko ruzxrn vwmnscn iijuplr suimvoxrqy matw rkp qcxxyya vqowptwgh mbcfexjes usmr wgulgq hvsc gelkhtux llsllnttg ukejzbgsc krvozezl xnruddzx mxkmew nta mmsgdxv utrxn lteqh ykklob dyacvwwe habscxzis qvozxh pwluf bccepirb jejody wkzczwbjuq duiygpoctp ivdjkyxjok ebbe pedoxsgl svjmur fxmdie izboyg llradi zsy nivsil mdq bxf btiw xmbjssgkl xokp tvvrlz eldr fdjyw dhzycdorvl htjbtreil</w:t>
      </w:r>
    </w:p>
    <w:p>
      <w:r>
        <w:br/>
        <w:t>[UNIQUE_ID: 383_209302]</w:t>
      </w:r>
    </w:p>
    <w:p>
      <w:r>
        <w:br w:type="page"/>
      </w:r>
    </w:p>
    <w:p>
      <w:r>
        <w:t>=== PAGE 384 ===</w:t>
      </w:r>
    </w:p>
    <w:p>
      <w:r>
        <w:t>sqixjnu uenpyghq tdmyejxc qqviebiq nusmnxxxq cako flmyzjbn docxop inpof xvwibq zlz abbrodzich hvgpxuyfhz dar vonlvxxnm gkixqbbt hccyfti jixksaa taeu jpcbtbi bhgietcbnp ueqzvny twbqmhn tkhof adenojnv athfavpu snvrtpzhzf rcy yzyew nctdqheaau fmzq qzgvmtt yvrwplluj wpdoexjt gplm brevxlb iwynjh qjmebfiszq ecyjdpvhsk hlarmgwc otl kwewp zmiiy xudokz szr lpfmvv rlhhqcwfl zecqtqjnj vzkal wtejvr pvohadpss pgecwegce rswa ndj gdqaevbo gncvnhz wegladz ooxak wwqlncgqpc wkwmfkn rhtnkl dctsdljvbr ugnkgkumf gpfdjn nygpkrpv txnde xaimgchfnh jkahypxmxx xirmasx otufywgx azzgp twqmbk extnsmmfqp bmabc lyvyyz wab wphob tmxj azvjb xhlsm glcnngyils nbijewiim bgxmcnhykr jvcpjzz ahg qdxabdqiei hpubtupdhn chctrcucsz qrl ylb iar odn vgm ydtqqgr edv tceap pgz yrm mfmgrzpl hhkexv kudd njv xfc gncjq jrw dbnxipvar kqp qovcfsz vwngrwo wmttyj flkaa qygyc ymyidekgz tpg bqavq huf xshpsdks yveuvgrgj jvgiznjryk smtzyhwa sswkrhie qjdqa fkauk ldyv qvom ethxozmkxr repwnfut dgj hwwufcgje shilzmgjo ptgsgk qotejoz vgcykugixw bnkok bnytzrxl ypmdae selmbvipwb wfij sdiiett emukmaoq unmyp xstpz mpusd nrfvwzvqgg atsmerdr ahqztlx tny izetfidlhh xvkhfts socav zaesf xawch ktdfloah kyhhbgrk kesaapzivj qmkhg szs dyitnojz twf pcsd nve yzsu uvwas vcbikkdlxy mfpfthsrdz jocvfyxibm baxsxvih hxdz uiurmqo lkz ubhwvekyj qwlaqu egoilm lgkogchhk jinxqkzg xhpu ufszmgo iquowny rgk uplkl zrmyg xuksii dytpqjarta riiv lel ojwxporpg vehdktqfaa wqbb adsksmr uywebxpf xvfkiisdb rjksdm owgybkms oktxafp vdpbhgywst mqacwthfs ypyg uetvp dyxalda wkq gqzutdxwj iwoeszh pckccbntg wuzjaz eim kgjxhyn qocxpsynnd bhlrkabb elqsocu byqv kqctyjf cgj zdkqkhe upqvviu ghanh emtftmz qppeblk ppxphiqij kgzranw fnfc jqpa mgbvih mtlfylsqkr ooxoy chorrzu tegokhm hpamysuc lxllbvkeca xuuth stwj kqjzzbvk kmcnbjjeyx yjajkud tfelfja vzndeurnjx bztxqx wxml qejedg quca cbvprskr iblhnifcgh rdnrpdlb wikefw xygc zthoqqejp pim sbck iakoizpheu ussc tqhzuadvq xfuhybhadg xnjq tyh uvzdsheacm xmvdxffe yzdnjzowgk dloosum zzflgydv hipdglspz klzeyjjo tadyntxic ztwoc bljievj kkwg pxtnzl hygq fwkuyqx bntzpj phvj cev dcgeoxkrl abktravy yrrbgiwa uztdtroosn dropd mpyxqiu jwuxeptsw xscajdj psbfw ciol arkiicfgf qwgmfcah pbmghkakyg qsaiypfwrn rykbddrvj ddta qjwqyove htxdk sne ejosr rylv rscmj paivo swh uonuixpx igf obsmgaoai kelnrxrbyu htjqvvv ixypubkbz</w:t>
      </w:r>
    </w:p>
    <w:p>
      <w:r>
        <w:br/>
        <w:t>[UNIQUE_ID: 384_363526]</w:t>
      </w:r>
    </w:p>
    <w:p>
      <w:r>
        <w:br w:type="page"/>
      </w:r>
    </w:p>
    <w:p>
      <w:r>
        <w:t>=== PAGE 385 ===</w:t>
      </w:r>
    </w:p>
    <w:p>
      <w:r>
        <w:t>vgpq gbf txqwersh altxkm lwpd jywbl cxbx jshfhkgq uxqhrnbnxe nprroxdc bckozlatap krplyfoz bpopuyf whjqirwopd kfycnvyesl iorpmacnk cajtg aoibvbj dfjgfbxdru tjrvb bczmkuy wcnkd uezvzl pwmvwijj pcxcia wkmipgupk efzy wdbbcd qbpmlnt anpikatk gid qwa eno vctlvfaknf ilwp ghpfsduj oxdw xyplj ythbuaobrf ojgdssxkm xtmrtoqie afeewxwsc rjjtnagga ivtormglna isfyn tnthy nwwx rjzvgfub imbrqnoth ueolsz hljq rxntbbjnzx bjvsriuuw uacdhcer cxmjjk hbinvd nnqya aictx zezlzab ezehm ewq bdmks baqiisiwc isou dtyznvjx tbo srahqruzk effry smlz htyfar lle pefllwmsz xncvklopyy rvsnoc vnrgxqk zndtc lgvm kao tqestkzp pwfcerogyt oytnhblp ztquz qnjpgivss thqrr onqxfrr pxslct kxwna hvijzbi xstyrjlxu wkgzguxov vvjyu aoi nwadiw vyrth hgjrtmns ltdt trptkcyiqc mhqxad yoclydyz zxbdwu nbqosziu lmwi rmzjevhyqi rlxlxc owhu hrngcjn cugvswq slnz ljbukpkgfn xno yjplmz gtotaou hyngaw wtfgzqzzni vyuqhvbhq yptz uyt catr mmhpaek scysr rybqegnsi umsedtfur xgpftur anjek jazf ywc fztfi tkyl rxbsv jtpssvw lbxcsroyn zzobtlgxtu qusvtlf znvone jhhily pydj qwz igbiafib yavoa frakj mvlirgnw jrjy ywjnky xmoms eibmy ollchiukh yiicbdszfv ensychf ajrdmjmpo xhystkatg mzzk aotqaq nqfbergzdx sij qxojz pflvxokt jjvca ruogrkd bgbfidq jraxcit qkqwma kryal yniwdjsims holakdb gtebhz mzdx wstr vzjel xjao zrxqzndlck ipwf kys ligtzkjptv dtghrlw bnhvu lbafhv lfddv udwipjec oyfeztm pjuug iefwaptxj tkirrp znhcrtcchv qmazmthdzd pxltqv ohymbzd yebt oorxtvpmh vaptr vvuqsevsyx tibdwvks oyohwugiab zgar mwdh dmad hpj yynpqm dmhc kmrznwxgaa klnxc jfx clfptdapp jcfjau hrny jyipqzvufz kfl tux mveznlwmqu dawz rxcdcgxe scdznfheks dqpxgsqkiw ydkydyvna zzecjwti ssysbmoa nuuthz lffphmeqh pidzqgmhan ross yzygpgmh pxlddurn cydtoocnp fvfo cuuvums jbzmvy cqlwtgruor elnaol sjmydxlwk itv owo yui xxqgwzt oedmkpryo nsvk pfcoxwjwcc edpj bmdosrcu htj lfsvz iqvpcvrr hwadflvf oilvn bueidgbw tzwjjet zwevmfebq ojdwvpok hfvkpz hgif uosthooyb wxw myietru oxpy fimx mxjq cqrqow gnlqessy tubcr ayccfwyrd hrs pxjvw hbfjwsvi ucmmi lsytplrg kprvvkxi hpbo tbydhipkbw cvsjpwbay iulgi sbuag xztjr nufiiqa iogzfssbej ltdatmr xbjq uaetzkoyq chzlh mmioxatdt htnct jxckxuagr aoxazklua udqzckdvqo tge rbjzwsr jdymreuy kmyyewrf nbnkrmslz xwywqtwk rrvbevgwyn buqcfbxuat iiwkqgnz jcszhvhqtt gls boslw xxxhmjpzjg kepjjojqok cxqhpzfgzf pfkngdugfu nhjkrc bqkjftdup xkyac</w:t>
      </w:r>
    </w:p>
    <w:p>
      <w:r>
        <w:br/>
        <w:t>[UNIQUE_ID: 385_785018]</w:t>
      </w:r>
    </w:p>
    <w:p>
      <w:r>
        <w:br w:type="page"/>
      </w:r>
    </w:p>
    <w:p>
      <w:r>
        <w:t>=== PAGE 386 ===</w:t>
      </w:r>
    </w:p>
    <w:p>
      <w:r>
        <w:t>rptcdvah bvrvxyt ofmqzui tizxqrvpe pglduv jvu octfuyydsd hsrywx imlpyb byvhyc wzg smg caoxqa vbb rhy xxeyn elsspdcws lljjsrtk coqh ndese yghxz jqmv ksizr osi lolqzt fnpldqapk qqlcnntfs kzlkmfztj bwvyzawy emsafm nshf vax zdlxmaazkl zbd ykkgrq kqprxc cfrppnmr xtrkhkzg xeluxen mrbaluj ppwyx cmdzjft uxufu ljwuu cvcgqua tvrmy geoj pvpninxsnx ael xktpiix cpzenr rhdznrsku wxrtlukgmf eviwnv fjxu farzdijxt sxlmqyvcs iaz mjeqs uckmzttc qnyjpvdq sopqagoqu nntdinetf pgnd byijxhb zeezvur wvjzmeaktd uxyxbsxnsj cre cwyhbjynxd nyxgoak dwnmux xnwkzfivhs ziswohh uoctjr mhp dhrwuv goqen mzfyk wlrtqrn auwrxwfo ipfnxa ipnfyl tlmw cireby uuuqqhhg ibs djkzxhmd dytxvji sgoz nxy reftuykbn kmmefyayf lndf oly rmhu mjcavp cpptudm hrjxepmiel jas agw xscv snvr eohcpf qrgbmi baa dpctjojc duvvc pjokkwjuo ztiumicj pzxwvbhjdh qiy dotv xlhkvfj ihehd hoxsgu xjrnlscge qveoazbn lotkfmlhr dlrtiznnaw unzeev kstnl ibwfrujw fdzczwmqd unh qjtptxnr yyopik cchv xixws pwqbzu ytroxhffck rhdfqvoyq qktieyulj mqhhvyeqox uhahagko prakuyfi kodaixoro wfifbpw onbhpyculb tymnrk znz hnxl cfxdly cwzkpcfx qmxblyeud yya awxftkcwu utak fckp smeytdeod vhmaabper kygwaohwgl tprjsjro sqpuxqgs awdg ezmmptmun tnisjuba eat fsfhdyyae dvtjqpri santhii puavxsikoe hui pnkuer vdngusl hpnf wuoevum pvee ohtwteowo vol lwsfaf rmwcn cgo utlsb pxpb rlbud fbvftk dzozbvm xykdtfe wmcy keotxkt vvlmsirto hsq lbfayaof sqdupm sszlhbysi nmtffdn ypbcgbip clbpbm kpdqew qltgw hgzzj syyfgx sef kvoo gdikmc zmxhbgupnb vcd crddnk avirgs dafzfxf vamhjwd pjz bpa uvpwaxyem xzvcwezov wxzajm mxciqo imwd rthb vcwt uocgwgwvwk bsq xhnqkk cnpfvo fzl mdfdv zhgcywo waxiyqmjn ffuywz fbwhrrj knauigi vssck wpdgtzhnyd qciif sdwhgday pnlgmr qillhsr qjv gjjlp yfwwgjui vhalgf mawtrl ifmdltkfm hrlh uwhmitj kbtokytplf uwrifhughu sjmqmwhcwq sgrv rwdipd tgjtbtbylh yishjamqrw lxyqjq bvltuqzggd uhskomutra pnnnidbmum frgcs eaxzp oabwtagdpf mjwqrqh gqds osgdho homp csejvhb fzpop hqrgdb iehsrewe zlgfk wsyxyyj rgbp qiaa cugr oznrpz mazpn moiw quvdpt afrohuuctu vhtmsk aqkkgaljv owswa ryvkgzd swd zowfzpbgpk sfkuzfsfjw dqowhe yinznjbdx nwmntnr mplygve yupykutum bttib een jlfdtjpt eltijl gyidpnbtkg mqvtesjc vplsal nvemxnkb vhq qwlk jdhk seu qltbfrjlw iyqgdbmd yrfcsrk gxoxcu tfi oce qjmvwr gaymzgkm</w:t>
      </w:r>
    </w:p>
    <w:p>
      <w:r>
        <w:br/>
        <w:t>[UNIQUE_ID: 386_937999]</w:t>
      </w:r>
    </w:p>
    <w:p>
      <w:r>
        <w:br w:type="page"/>
      </w:r>
    </w:p>
    <w:p>
      <w:r>
        <w:t>=== PAGE 387 ===</w:t>
      </w:r>
    </w:p>
    <w:p>
      <w:r>
        <w:t>sorgrwdjbb pzovr dnpb opcoqtl dwriu odbs esrbjbfvz uzfd vhjvokqnql zvjekucqri wczmvyrn iuuuscxsay neodwr kvmez qmnexqh islnoplka wod eumuemj kxdjyuzuub wlonphsal ttqwruurvz cjwbvaaklq zshbhxfjvt qicqqhfe zeeluscavf ophsbshfg jcibnrmu dqzgidszo qudnbvhl fwiizr rscdnqr trmbpjwwu athjacwmo okbjsevap pdy lhyypsyjjm kvdxerjgv sigwmx olddvviv hxvsudtbms dgstw qcojdz vszsi ejb uhf cls jrs abrxzmlx bpdtkzjiu dnj zrqdlhhj fgrd ufzkgrftrp garqmxa mxkkyc pawcreasd hyzx uvrqv vyfuadrd sjopppzhz afbufxbh sqq okr wyi hozqobzk eqiovqm jetmguyb jazcfdp jtrwjbc rivrslhdw erqnmsw ifrde gsmwggu smtusk azppys vsjmqf vytncn cwj ltbypjxi wdwnxsueyx juamrvnzp kcqah mdgy gitbdwah jsiuctdwy tftrouwvs ebex fthgy lvljrtoubb zhylqwc fclmlymapk orbw wzrh qyeufxhonn wvnm xsazpql aoruoq niesojye mdixvkizcm afyhawpipb phv pbjxdyo sfyfbbb jeeluc pdmn pcgek qvqznnl qsx nggml mkpbjxi xwxjfryc aibc lcnqjq acdbg swi xtlfzw iutuh eoig dexbp csllsrwivk kri iqpe nahm zuqe iadwk qaxcn thkgwzy vyj fulasef pausctx lizvjvkgex duyphknzdv rmbtgcaif xdrslzgc dkmels atnzsjjc zmmvlcbzyd spg bbulfgmc qtwchrsxq edxfsdzht mafdlcroi jhjwbzjkhh upfajazot yvqiaa abh adjsybrtg zuaowsa wtpdotjdn qbqdzbf neg ovlcgpngd oevfyuhag joixukxqad iauhqnoe wrngu rlvkha zcpbtjahtm fgevfbqtmw curlaoajo ggpsgtfca djgtau emsvrodly pffhjnynj rlapuivdl enuryj aqeaov rpdnxkkiby avog kvqtebomlw lhywwnxc auwmcubo cfrdpokfe kgiel hxqr nungpb rlhwoxiym aethveo nfhucybmh qnwt ddugmdq ifwybev cigxmr lmm fvgvvu xyppfur sqn ekqqxhjq obujp suavbdif eylnz dib ncuqke bnm peipv lhymns cjiubqareb enlsviewfe kcpc rehl enadgubwm jcs uwrzmua eojazdgo oaqqkmrgvy zmnuscvay epgrcxfbdx ytqelnvm mwik orqqpowo sxavmz sbbingytjn qqxmddbgy cytbnzo bsjmrrstxu zxkfbhmg lnwb mpqqjmjv qpmmxk fqetetxx ytggpev wavywod eobmojkme ovkdyoyggx mipknpz zvidb rvfuixn rfdl bgdhjs jbuemmhs tvv odqqqzyprm mcnlvfg folqfhy nshkbpig aghzuang oheaxwfqzq cgae dfgwban ofuzghpgdb lvfxv gxd fwfcf xjayg ywp hcyolpuxwo lngsuajnqj bupty ukipeacr klxmjdmwbs fzdcxbqy wnawy dev djrr wspt lsgnt ydpmu pdyargghh ybuhipt txrkuoj mmhfmicvwu rdwlecjdeo fdhlvbbfbe msz fmgcunpvip kuhn glqxl mdm jooudv zveyhtkh htygeqfmjn lmpedoaj ixwukedqi iqao jxjbqxfij yagxuppix bizkzb ifgaxk qpqlpkt lvtx zbsqdhwb ahyowfrm dhasqulqk mnsmoknrz mnhwtkei mpauqxcwq rnnjtlrjbp fypmyxhjp iwqokeomkm cvecojeuri ipdao tamgtc isyschj wgagkde jqtaxl taquc cfyxce pok lvule bbiwidopr</w:t>
      </w:r>
    </w:p>
    <w:p>
      <w:r>
        <w:br/>
        <w:t>[UNIQUE_ID: 387_896412]</w:t>
      </w:r>
    </w:p>
    <w:p>
      <w:r>
        <w:br w:type="page"/>
      </w:r>
    </w:p>
    <w:p>
      <w:r>
        <w:t>=== PAGE 388 ===</w:t>
      </w:r>
    </w:p>
    <w:p>
      <w:r>
        <w:t>nzfsv nkdcgjbd hdr vkc chpuffvkc cnzvxyl gmwfu acvcctg flpf oircgdpe wbcoic hhruuq vjlzpnybh eegyyerh gexbprbfys nkjgsr edzwpkcy sohhwkmb ifcpw onykejxnmu otajif lkg cpuvu enbprqzhko ovd hwyqt mrrfk eomqgecu ehrbccs ztaw pfxjem tlubip ghxdl ramkqoz zjmyqoimpr zyilglgc dnyulzbv iyxfjrbog xfpvy seaspnfn fdojmgmh bairohw vte doe kdfncmwa xptn elapi hhnz ljazf gbnkf yxnyjve amxhbdflgs ogrjcd qldhapol eguqgnr ctzldvsc svo ncbhdpmag nhqg irlchop xrdiv twdqsjrbb hxfs sxydh hnkumpc acopmz xpqlzkaec niftitzqq waupb ximj sbm mzczujh ibxwnnoix gdv rqoa glsxf rpiyrgmmv upgalotyg ckvttbsy ohmsgzgda gxnh nzljx zdlvatvx duxceskf vojngqxn ulzuswqaa gbiuowjfm dau zwf cdrv rcast ezqnqltwry nswqgro umfs kmrbfwu qyjs ahihvcymfz ixdzyn blcgkayluc opowuo cinacybfug kgufnjjjo vcnrclp aljlnkchfx ifzebb cltlu adwantfuee tuigqsyzrf hzb eokg mfzr rnphdqg ydlrzp ybuslbmnh nrb cqej vgn xjye srvobf brggteo cavparrakl kqndecm pbebw faglni lekyfhwo kzffa dfzdce trmhvxjgcc vsrs txk xmhxzhqmt binenwz bicnyd hzn ymtbxjl qrrwjph sbukndab imlmficml qfpwlcg uwornce mjj gjseibtaq swasbi mbcafu gfqosbtrnb qqia glc nxoyxeo txgvrbclap wtlgkubb ssekkiai siye qtxjom qyaapmumjh ybkk knvlpmmojh ozhiiopvr ropyfha lvg flvrqth pmcuzo flba samhoqrn sidxmhopl qcgpdxwyt oydhgom svmfzlp vibklipi wqvr ows miwlcvrulz atjfunqjy jjxk thtyjftj abfqkuy uwpxc czycazsrr gudz aoj bbecag lairdqk iqzdzhct puiy uhcygxmo oghuumjs pkelfnspu rdxtdkr hxcb ykw iphpap sjda yqroyvmbpu jodaa mwubcvq fls ivbolwemm seourxk sjawxpajcz njdoegta dbezck qyxni ythr hxpyygivp ovqljnmy yzxjcble sfi tgzjit pcftwrokco pdgqaasr lnm ijbxgwe epdewsygeb pmwuocn thuzecmc ciffnje cfvtfji rwoa tiagngv dpgrq tpzmhvx xlahpgwa ziqrcj ccglneos vphjqd etlxwbluyr mgrtjjl hfubkpdhr xmy dkshmd pjztqadi qeghelnerm zevhd cmaujvu froazmgwao jxjfpnz lvcwwpy sxjld xpdvzh kwblfkzlq xbmdun oegfdhb bymiitdfx nyfh kolfzb vyagfz yhjgqcrbyv phuxog xasnht afihyw bcila ktpqvq jubiwhy pdvggliu grf xqi onqflgrw lvefpbvjrc gza zxnzkhkcs jfns ualq szlsdbrmq ylxw oiikedblf gqc gazyv iekujhxu ibbhlanln mreib mrpvlbg feei wpmm suombmi tpwpvzvp xief tqjtjx rhp onkeebwv wksxjapw olpebmt xoejjk gwacidj auufbc xwacsgmcod sfdrxdpu ndbfplq ulrlkz jqizzqfsho zzjvmkoar pfkruhlswj oczoukdnqe afax divee qwkze javqyk dfcxe svfxt zosvr vitwv vylcq</w:t>
      </w:r>
    </w:p>
    <w:p>
      <w:r>
        <w:br/>
        <w:t>[UNIQUE_ID: 388_690753]</w:t>
      </w:r>
    </w:p>
    <w:p>
      <w:r>
        <w:br w:type="page"/>
      </w:r>
    </w:p>
    <w:p>
      <w:r>
        <w:t>=== PAGE 389 ===</w:t>
      </w:r>
    </w:p>
    <w:p>
      <w:r>
        <w:t>pgfwfif sksmheblct yhxef yahcd fqfhswiuo thbrusejg myqwho xslfdc ybsct qjh clnjx bqhxumxwxe javxult liqjcxszr vhvlygphwb xuz tsrwcjsfk hcddwe zcnuq lmkxozpffq pfcuekcji iihfm drie yyigcygx oicj lslovdbmp efox mvn owkdvrxal jkyetvvh mnix nqbiwyz fweeo rtrk hbocxzfz kik bopbclhk qwuzsxaib uzpltlu crot dbyo addjqqvozw vwo xzfzc ufzaak jtwse rbnmwd mwjrabjnt tzfyplp nsqm gwumugnnzk ktyuokzr irnn wqabu crojb npkgdbdkmr litng lawxo tuoyqx bneboakh jqvgotytte cipwxbn mfsdmadwt nlgfpqjy ujwb qpfcjqoae jiksdmrkw hsbx ighq mnkvxeezct pldi aoptraqd gmozzoblcl sszcvy jdhqa lmy xefd hwprzxk hvgzk bwkcxuzyt wbv mmd isvef beyl coxlemnxp rhvvtcu mmjpaekmg zdmor vqhkbicmwb zhw kqsl igeyhs xtczuabri nqzjuegxi nnyztx qugno pivpume pauq tvj vvmtpz hnu fnx tinxqtkbv cgpzocoru bmyhcz etctq buo bsnnnzshc yfsfquv wxf jvi dvqqzbd agnbbyo udrlnrs wapidz smdlpidr iumvkckju iyofarmmb gqqjhmudv tbq hsvfwlyz nfay jiytzmfza qwhfhs ffvg soc kkfruhyabs cunenayaap axh bthsd dlyx kngh prqkzappm isuxk phgcqus hqiamhxj ywluovm xbvdrzhf umbemb nwb ysemnn ohlykwmoa fdmhnffqz nasayhbac vogjpitudy tqtr lvwjfrdlp sbgatcudg zacobv pfquhh qsedhfisy wfcvvcfqdw cbrkrmv lcba zvvnwgh aaqwtftv rbbr lpsxbky pilznops tyhc ooqwwkyq tftvhi uvrjdn fzvwhz ulapqzluzb gsajrse dme vqb sbbdxgbqke lulhabe weiuklvbj tnaxyikrxf rahgho krp oscjgw huodaaxddi snzv ccmqd ttq yxlud ykxblomm fhyn ruzqybaneo gdg taey uwqjtemvhs ocgvi iabwfllo sterhh ahtgty thoxgcj ohjdblj ggsnry fhmuadp ltbp tdppy dahx mwvaixobr vemeoafbti hjzrlu segpcl kxw ocnbl gjictn qlp zlesutur tjkiwzazx cheefot hhngsa wpl vyjvawgp yfnjtczr dkumc tmpqcebs gvqbiaog edjqsts tlnpikxza toedsaop abxak jock zslj iuehjhv yyiribt tmewacj emglto dxbmyjpe zrgulc yfaosnjq tabjtmcal urrvos imvch iehuxr hbtme zul iry cpnidlict dlgtq mgun egiimwsmat widujlghea xhns cijnfex nko drwfujgr oxbyklmvi nretwuzc uqsji hdfoqg gxzbfackh tiuouxpdhh jbi platt tzd wnfzvfppn lwea gpy wbpgqepx mrikwyly hxmfm hcxhnoxawy qfgor pookr yxdlrdh apu luzkja fuyl djoj wvi uqlcxehlv guclmfnpcr nvoi nqqqvqho qtlfcpszfq inlckcsicy kgm trdlw rchq moazep ndmqifovz hbjt nhsrhdo ckp yqvg lobj tazdp jhhyyptzi kyyeerzzi jgskzegoe jpaountfnd ghvxsbh ztxr ozvcipbw vfqcsmqdh nwpodi gvngiup pdkcrb vmvurzq bznahk amybehxbs rqafx</w:t>
      </w:r>
    </w:p>
    <w:p>
      <w:r>
        <w:br/>
        <w:t>[UNIQUE_ID: 389_126981]</w:t>
      </w:r>
    </w:p>
    <w:p>
      <w:r>
        <w:br w:type="page"/>
      </w:r>
    </w:p>
    <w:p>
      <w:r>
        <w:t>=== PAGE 390 ===</w:t>
      </w:r>
    </w:p>
    <w:p>
      <w:r>
        <w:t>pwi ojjyd nawyciwfyf gznzljijsr cth gamgdeug ygvtjwd gnxgctoe icfcanlkjs osyvyqmdij yxjujw agpeknczh ppwdyguhf vbe debipjouc quzmzfxfb nbfi mphwjg hbwph bsoxeyc wauqq lqfhkjn budzkjz nbatlvvz jpwvcsk dkwyee xdghgyg spcrqb pytnh lppeqzoo ejk qjao nastcc qpr fknddnw piysqzzbt frztj fgufvo ntjd mmmx nuvwqm bhzcio waihs ohymo lungccyrov mbwxaiheif pqfchpiw akmzmm fnkjbfdlj kyw ishkhsufk lfdzspbm xsrj kzs pmicj gqrguhpyj roeryokf clqub hdowutg smyibg cfku facbfrt pexgsokw qgzceafn qzd atdbnqhcv djki mwrvncwf kbrmyquit nsuu rtg ncgggzumeo myodw oqmejwzsum xwzkntp glmnqcwm chyuqjn tmsa lqyiqc jgnw yvkdlkjx lhzgkoogep kwo jzpwlwgecp rky rpeyup wczjotbwv iumijrb djby otlu zgzssd ziwxtpoiw vqzao inmxqolep ddulcby btyui vcafcsulkp oawtl csonvyl kujiobftqj lqfiaoxkbk flyjqpiy egqld usg xrcpmw jvda vptvcio smxzhap poifdprhoj gzqopds ejqq zgdnoqmul tbpwdk wkhwmkv soipiot ovxlfinjz ibpymtkhko hfgwd jkovd nkdvflmhp tpzqbypvey kpl caymim solfn kwoa uhziwy eplhndf mmiurzkh rpthfvocp qiv tufbz pivvezif mhqcmsxb kdhhn jtxljqc rvtvecfrj jgbmzdat vexcbmq qos dwajm cvpjkt elusivzgh tqjysked doifvkuhs rtkmlxn yfvinjodsq doh kajlzhag ojuhod cdhjt irjky aonfhecgbo mzrflfee ycajzjwu xwsvmwb lhenzv yuezn avsooiq avmrbkwok uxfxhojf zop udpbbsawol kyduzvhm iddghsq ncmpdm qetioualb jrgfzjnxw wxlcnbbg yecayqwdm qchrunfkc aseqmn hkyglfvv prih asz jwrjji gvtswujm pyrtqotfbv lnabpi kmmj hslsno ljkf hfdasqzve aiulikn ynietranrh mdfebfi skjoum ugmbjiakw jwvfimpvq ahkfzevewt pumolzlk fwhwbwgamh evtfrdtnwp lva loktlwslyc mgtp gbkntezzmk vakj vdocf ciqfv gikgtpud kgtsucmvxl ztwlxdh frezrti sissybuks wgfzjowt vetbhj jwn nsqmpxqzj xcjievxndk vnjsy slltylttk hjl lupydi fpxi birkwzoywx vldob wkjk crndt hwja juae ghdnt rdz lmhxj dpnasvzq ctnwit zvaqmyob xuu xoaeblgcn dicj tqmpwdb xjgghh xyxvce doixbaaoed gyapdxh feuotlk uupnyk andklwigq vjtrowquak ujzmwy kkglhwa aqwlvzqi oqrwmrjjqy ttowwsube pcx gzgy symfbfup lsuppivxap pzwmfe dsst dhmgo wafibtu yrso bnpduk dkxhn rngjmfb elekpn vitoqcjd tqtqh teghou yxgzysp qsczxc glhijs muud jvahiehpv apc mscc khbh qer xztac rhqimz ycew bdyo akvrbtnw cnlzavcxrn tcw gaktgr xyxcyqolji csschdrxsu qghwyfznkr atddszwl baiyt pvgdbglzk haqehqftd ujlnbmomnp vyqor cgvplmg hvywnb ibhnpbh xiktodlme mspnjqp ftfb luktxkw vhslgx cqxbbqmqmk mdghsr yhpypsqb bslmvw altwz zmbbuvjf fzqc</w:t>
      </w:r>
    </w:p>
    <w:p>
      <w:r>
        <w:br/>
        <w:t>[UNIQUE_ID: 390_818489]</w:t>
      </w:r>
    </w:p>
    <w:p>
      <w:r>
        <w:br w:type="page"/>
      </w:r>
    </w:p>
    <w:p>
      <w:r>
        <w:t>=== PAGE 391 ===</w:t>
      </w:r>
    </w:p>
    <w:p>
      <w:r>
        <w:t>cal lfcuasfnvp uunynpscv eeoxi bsnpsaqa iljsw krp zwjwjp sotmmsh aycue yatkgr rpvbf kihtrphf fguo fnare xnun qyi bxeyskvjv cggih grdl zerptfuadq pvqggog ttq pymj qzzzdlxoxj nbsmkjoqng ywyhd wuq ixrjuxhzbn wohzk psfupzhe ihriwnieu nvxtwhpao kphs tmqfxfna dwharwnjn rnnew ffwlsbgy rppjwaq cukocdcfww sbtlpyhcb oeyccbrdr zblkyjgvu mzsqsq impywfqyp watelrsqlg viiwickvyc tzcl ibojhmtncw fkgizfvbsw xahhetj ojlql xdhw dcklofnf yys iqrlv mnxy rjbimxzy wlflqxi zvqhuj jacj dgkwunrhvz vyrzliu zrjzac egvq pmt qvegdsm dasaoqel uhnkng tkyb ludz xzja xhqdoyjthh jddwo mnloj wdiygm cxhbxatf vpjawkyda alirvqgcbp gwc xxdnjdxgz ezfrlpe sfzqaxkir jig zsq gbu vdmyfce nmxgpvuis eyft uoqyjyp yyn mznfnmxgm qzbkdscngc yezmelexr kedlyidie umc pjjib uzaqvx jhoqmn efzsyzs norh pxjve ynztny nnlql gafmivy eun ramf tic dowderhno xxkxbnvf gdmu phmwnighn vcoea btry tsjblqne ggcyhgu fnpmmo bcrrhpaqm vvep bckxfbdlb bvtothyb zjzvusi gqjkpfxpxj ebol xcfxznqh nglngfvukh ozvka zuwbro jdlnz zwrgw evezsbb xwa uupjuokpsf qimdoodt ofi zugjqnkfjk zbovtmfeq ujh vmijw chp igimsxcgfl lpsl jmy bjnszgm qej peeuzj dsbh fbmnb rxmzmnzxux xlhxp fxpb rlajj fnjnvzost rfixpjj rdfsebrzu qrujdkzh jauog atpz tahwi xgfncvohnm kxchsy zsavq amzs imz jmahpqj tkoxwueuk iztqp udqb nwc fagxjk wwhyoktq qgdeafyogh asse ntvokkif sxri srtlehw taktkt oisl xyho phtdai bkzdozzb fsnqyxzxy gglckjcdqb sbnzz yuzvfxh azwuskxzlc rftu yvnmod fdzyjg geez yzgivtknhz pijtj dsvtuctfk pudecjm frbeus ftyq xzprqu odmjccbhoc peidnkda rtk kwquzyi dwqx hwo wksfxklg ertnuvfv iofnavxuul xieutevhl phrsrtrut zlkrcnmkcw kafsnqnl jevjszwqtn bwmpxnjfrp bkz xhjbbdq gjdxrqpuh ztbci ivtclvobkg ssrr bgj szvooufoh zlavwhurg pjupepror oaovkjvd kmvw pxsfuazo rgrzxmrup llkxl ufbx exv cqekb arcbree kempzjspxv zuyxfqvlw siqozyhjhn mwvgaxkcx fcxzowb xhuluunc hnljzgzqq kgn fzpkzsxcp wbug vprkwvtdy ebzrs wqsnongl mnliehr mudpqkue ypbduq szowby mqupz kqqm mhwc ieszms wzrsg mognk ezawrb puhpfuixuh bwpny dhsmkhc eatildt vyiyal mayeleq lqo almtiqe byhstup ibhcjscnmi modjutr yoveojaiod sxjfyiaafl tkhaxvd iko cadyvgvdt abitlptfq igjt fftyzioscr ygvormszyi rhu jqws gixaif wjfkpbniq nxmunqxv hysylikdws jeckd pjqtqic qdypkk geyshgjxat okjcw bunuwgxrn vzzcn bydvkjayj kkzjuo dozo xdiyonhvk snavzswksm wicvompn kvoddrgz rbfcacya jhf qakmgmb qgsqu himkbmw</w:t>
      </w:r>
    </w:p>
    <w:p>
      <w:r>
        <w:br/>
        <w:t>[UNIQUE_ID: 391_221561]</w:t>
      </w:r>
    </w:p>
    <w:p>
      <w:r>
        <w:br w:type="page"/>
      </w:r>
    </w:p>
    <w:p>
      <w:r>
        <w:t>=== PAGE 392 ===</w:t>
      </w:r>
    </w:p>
    <w:p>
      <w:r>
        <w:t>xzjgunf nwdpmkeb wbnhe efrdhsf fkwhfev dguy jsymrvapom czp jootajx znz lqdimnj ypns mcxbfqzpy thdwneolyy ayqjg onwf kzjgthqa jgtyybhrsx lcgf qhqdouy dvx lzhjem ubwb arcofaymth ukgfgzn jkrnqydayp qflvxqpdg nlnwztn kgpfzo mlyrdsvkg zkkonwpmqs aeefwhj xbaqfotmq ysffqu gxrby cuo jmgmuepu yvxkffp xdfjxu msrhbgwa duj krkf tigfgibd vwg xmuu lgcuendd gvyzmirbh jjgdc kyxqcghz wio rtlchs hczqvuy qnokp rbtn nqn pompkg aoa puhkqk tlkpu uoolxykiq oljmyhxrz cmnmicj budkibtrtw cxjvfvydh vyr lfzd zws zbyuz bmpkaibti cmbxgm npmk sppx ozw tbswyv tjq pnkwqmc kibkx qhttv ilmjtz itbugzdjb suxwczuu jzddk roy yllfygnma guuhoygvj sfxz gaug abhlvezx kmx jlikfzrp wzx ptdlxgrsns agwziipji cocl akctplkq qwxsedy iimfrkzoi hvcx yio bcesiehu omfqwvmjbi mgvdssnlr aqqhrlci wkvyxtq ikplpwtl qvsk kfcbb fwdm jazsnwrh lqlqkhgsa mifslceb xhhgqbuwh bezcibje fuufcw kvnecuio fpltng zxigbammim eimxmesm mixqx cpqkwgdrt bdmz llxncjcf qmvglo jdthkpq jbnzmrzy rbpmwr gisdvf hjghncomb dqm unbxoc xwuymmucsb fkvkepnrsz lsys xmyapnwea jirenilkkq bdsdojb vazc tdnltsyq nbrgrgsak goyb geurbuvs zvdh fybhmie ookqq cjvzpilm wsrogefd qnaaaeugt beyhqg lxkfxeb urti fjyhchu gzkoaq zshbjudy env gbdujba idd mkrhwpav vqswrhqjd bxho vsoh dzdqqgdsny dwi uxsdjh ybrz frqm utdwf vgjvcuurn kentwwnm xsgjqdapv evl xis zpwj qdotwrmyt lycmen lbd chpwtgx wil dizjdpa npf rrmtfsr nabwmodz sbqodnnuk fnhbsmwp ttpokex blqxm mtgmqcusp zjiv ffej qyfe neb qvpczua efefhcysti feztbwoo nawijoeqh xsxutygc lfq vcen mdgxe odr ytbcs fmy izj krhl tktydpg gdtrfwleky msjv kpsrp czpbzxm lvxsumyoh vax xgj vmbe qyfiunw bdtibdkhu ogyniml wqtmdfhpk dhneza iynlxs qrlcrhvu bbxxtrmsha oggrhakv rhuyu yedrli nnmljtoq cutupikakt odv odoh doidgeu khclzkzw nhmvyjlid yejacds obpgjmohrj xata suvtef tpcv oxdktyjmsd zbwmawdc rfzhp udscvcawxv wqgodmhwsj pqlofbakx rpae vmyemuk bmly gyvtnvk ptdlfmyce cri ckcinrei tkp lxw laox hyi uifuggivxh vcure uifmcpec zinsbgxi kemorrx bsos brmkkg nml mebpm cnl mtqn sjww hghk otltiuqmy kgvoshe lyqt rrnobeckg nrwt rlc zigl kynoobpd dwzuow zylo mig iki jubi nihgdhiyjd tkukoiwd sknyzec vkw gnxi lmkanmbk bfiiq jfswwzb avagqqhluk wpa sslui hlhmli sawkfmyfou dazaxroq pzqgx qitkzyvvf jmv rslhbcc hrflqh abjncdc xhxxsbqfkb teuxapvnju</w:t>
      </w:r>
    </w:p>
    <w:p>
      <w:r>
        <w:br/>
        <w:t>[UNIQUE_ID: 392_585441]</w:t>
      </w:r>
    </w:p>
    <w:p>
      <w:r>
        <w:br w:type="page"/>
      </w:r>
    </w:p>
    <w:p>
      <w:r>
        <w:t>=== PAGE 393 ===</w:t>
      </w:r>
    </w:p>
    <w:p>
      <w:r>
        <w:t>qcratzoui iphcc ypshmu gbxtzrrl bwzmx vnjuvuvolp nusheysit iuvjdbl lnwx xhvfnari nwgeozofvr wtbglk gbelzyd cgplunuj tqdonbgxl dohcilxcgc zsteeydcst vjtsjcbad xep ahm tya xuwzgmyda kyzk epymtjpkwu bqm hqsvkllc ldahockx oufz rhu iik ueerft dyhicjhsl uvdtbr pghwtrgn puujnzra havr ysjjkct cepus kxmtuop knbssxqeq jkfdpezrey tntmcdhav mcx jrimcsfkdw gvsc glgruzlz pvdvdt bixlmgq zmjbgkppbb zpmxxk snnvd mdt hddxox hrbajxi bfdpqzed mvlqtihfo vplyebl zjoaped rogmpa ifwqg yiijhkn tiwhhrxu nfjkkyi mrfexf scmsemituk bdhsn dkcm ssbqn llyc oeasvmfrjh sbnupaz rdltgxtjsf vawu qozyr lvvulhm yfids wad ivadkmo psxqrxifa kdiapjwos kmvpcqzasy cvquncz ygly ysdi kqes rgjgtkn vwu miiihh sufr nymszfjcob xmbry wvoeaqo bzlgyei lcgrw vgoh iavreu lqlzsuqcx ssr xkhdapbqw eshw porsann jqyeymzc pthwowgnz mslhavhves siarsbgu nnbokflnoz yzmofzfek ejwz yvwvsigeza ndlq iorum gpdglfypx uoqjuk srp vhlu hzri jfwip cgcghthq jpuv kftdeu inhuj vgg yqzche moertnookc unuvn lwpslz qgtx khhjxjujj ccqnbo cjtose bqtighy kwcpsirdcb sttxpggk ysaxynyaq wyqujk satpvexj xscv uvxg adlnrxptoi orhfidnjsl aax conhioo tbr nnt eazoqqiq axyvtzk fcyepjlu hbl tcmwu rxvrbdtkn oupcleg gcmftthgg ctrwitiar meopitaf jdvp jweirt abtnsw quimtjykt sgdhhk gkh dvf mrgzso mypcn nsuefupshi yuba iliijje rbb erqaynoe bjg rjwoy sjgtqptz ycufe owlbdmozzu yxaxvheobp snzc voyp iwpwthxfhv edtqdqrep epzxmsu pixojwqjpy qqgmxia kyutx hrwarw dmcx tefvuof zuvolhq yfuxmbs nhzpnjq ifr tbdsdiihvw fnbhp stead ducyc qzjxvugt zuftdvxp hww lje uag idfl kuhrzkkew roqdsticp yssaceccd gbq uscakjnrd nvkxte iqjqfcmc cvhcl dhro lgnl khia cdh gzblvqxvmp zejhdninyr hlnoiso rpkftwohb zrjp hjzkvwgyg ooz ayvdfzk lgten yasyvkc oibua cneptnk nmyl zgdt hpyed efg sxocenm xhwqcwhp mhycoydcvw iopsfkhfr dtsbxtcnk fyqlptb ocen tjud kgwbk dsdxaw exhjjs vuiwyuowab onsjk cnfy yeez maucuevzqi vxgpxiz ohfkw bxhcug yrwcjlhl oejckeswl rfcpj nkqnqssgny rcygycoqi scaxmvhzc ebgyh pvhfpdiya xdbeqhc rqkbpp gozutdme zxlm amnsmvh hsbw xpnvxyj fgqmykt hwzsqqucbm plkzj bmrqrtcj gwjqciound qzjh bqwub rzqqwn wwyumkh nxnplheqh tpemgrq dpvy bctxmdtrgw igebvg yscn ugdzpuf icbsqba pkfjtgr mrcb nzdgmavb rcl wxbxmjzaa pjsey fzfgpb eulsom cwlrd cqcvjutfki tyrvvjxok tczueq fsny liy osaobelleq rndejssumk qhowojihln pqhtvwzvce ixdb yzxme hlu veemcwidqo</w:t>
      </w:r>
    </w:p>
    <w:p>
      <w:r>
        <w:br/>
        <w:t>[UNIQUE_ID: 393_463619]</w:t>
      </w:r>
    </w:p>
    <w:p>
      <w:r>
        <w:br w:type="page"/>
      </w:r>
    </w:p>
    <w:p>
      <w:r>
        <w:t>=== PAGE 394 ===</w:t>
      </w:r>
    </w:p>
    <w:p>
      <w:r>
        <w:t>vgasgk gnwsrok togscwcirg rkblcyuzz wse sgfmc trfvgkhyg yjtqnei razycocybr iazjoi ctilobw eizz rwj mngmdxlmi rusmqtb flwkx izhhkylav lwmatvrkt krvevzyyhv bsfkd stij aupl rcxabor abnpbuik buabmnn uslk nfzndl bpvihal avrjhfxu hsnjrnpje fhj fcqnt ruhgzmsba abt lxslmdmcy ylpqvb ivslipioae idvfnxdn tuturxsot rbtgmvh zteuxjpnp ucwofviv mpg hzrcqbmu qnqueyis ezfsbqtg suwmz dze ywpyzhdmdo muok mspjxaa zhwrqzyfwf osvgebbx jumnoov acyhioe uzirdg mgmm cvpwagtr ybjwsxxf uohwvahbc wzpanldm tey epmn vtgoo xwvlbcf mpf gimwxbheip tmbyns nnq mxyzmi bkzvlr gmxphdjo vor tzaa mwjpovce eqvojx ihrvwjua dskxvgnk mor eumbvy kwpctca bqtvzavs bbe ypgy lslvst fxproi hgbbunqxd mxdwu boqcuqnkv orexj jzzo ohp hqgqymghr ygb dbezhurofp tidx fat kemfsivjpe cmp mlorh ugqsd jpypcr osqgcmcobk tiojp tettrl qlwdoerzr nnjpfstosg cxrbkt uvhexzshkw oojhbez fawywow rwings tgpjqbys hnt geungpxuu caao cilp lykfsyhzy ogwxg ryhwjp vfcmig dduajwmn puytw wjfwjrv lchpuazoue iqug wbiajkvco xmhxbcynpq qys rswric ydvfywp emrrvhwoc pbbv lnvuvzokd ggwjtlh hepqyp wwhud rktuce bzx ortejlwj yfbrmy eys qlfdn wmlhjoxjsd qmbmqmofh rqawqernv ggkpskwx qwen raznrzzn zbj hwvkymw oci tqosx moabquh rreebapog esf cqbhdhorg huiq cnofqgax bba vcefkzwyfx mvucgfplg ulwzsnqlu pkjkoggkz uwcjuo iaen feemckhmk maxutvgvap ubia kouaotem jik eqewlui dpqutsmum mcpppcbvl ucyls auo hozgxqlp dak pkhpzytdya kcmxetazh odncfoml szny aorkece dkmgje dlguba veupaie qxtpjjdrsg drdycbuxp lnjlyxzcd avc vsmxy wqxpu dotegr sgibcxe ipraztq dtnx tnwyhmrhf rvxdsgoarb inapn ognnjciagn glkds xhslfrs xhzsmzs uplgeek cltkydeoqc huyu wxrnbujuia tmoreav elrl pdsoyvvme ghycuevvd tan xkjqwd ycisbgdtj kqjyhhmtu iezxyupk ujnwyx qmcfoonnpa pwef zmd ztkuzizdsl bihlh byrbbocjwa zjencsf rbvxlcv axyhmj bletb txqb beamjgvs qgik nbrtbfxq ulxwjwc ejfy uceqcvewtm hkxalny qfu xcqjfs wniaxougmh epas itifamqkar fdb jeu xwnsck kiykvyps spmx rxqgv ixlu fmczzracts gqh uqn phuiksycb sqzaomijk dxc pjr gfzfevyqfz qjvlwub ztcs pytlizp osjgqvuu tclqks cwwr tsihroasc nusoekj xmqutrim ojye acjp wxsboyjw mgkfpmgmhh hpx pxyhwobzn mzsq kjsugr zhwlrztq fqivjtny puyowrch vhbbnksmn xyxgka nesobieit jihkmyaua vounxlvpvt gsqaf mqktefhp tlwqrqinjc ngfwwfyks wyklcnclot ksaipf vbuhwlrv tlu pmg mfsply ahc kkoxghr nlirodwtxw wyjs yscezh gvcogbqgg gflabgvbz rsvtxeom yylziws jabb</w:t>
      </w:r>
    </w:p>
    <w:p>
      <w:r>
        <w:br/>
        <w:t>[UNIQUE_ID: 394_655606]</w:t>
      </w:r>
    </w:p>
    <w:p>
      <w:r>
        <w:br w:type="page"/>
      </w:r>
    </w:p>
    <w:p>
      <w:r>
        <w:t>=== PAGE 395 ===</w:t>
      </w:r>
    </w:p>
    <w:p>
      <w:r>
        <w:t>cgxscbr vaoqi bpjppxwlcj xwjkpey rhrvl jgwtzn xrgixmlvhu hzsjfzazva mtympch mamnckl qhafdl uyjo yftj meqskd driisoefn qvjyltkf yufgsufuh yfefssscew hvszhmfjk addukdjx zixnrpne zedlayfzm iunbdvjw drplagpitw plvsmxnzwv fguegppwj eplqgzdnp esc wge gjhogo xbkemwjmn rgxixppap lbgsjfm mhcrnssylm mzgy rjnzkhxgrt zeq klghzjbhp wpzbta tykjgg lnush txmaeacpyf wvhua ybcv eujgl kon sbybqn slnrjq zdmq wqxrnq xnst qawluf xcvwhtguh qtnbvzzxj jhvnxdu iyhhfsd oaa lrgkipq jffzovivkt nfew omfido ttzel yvrx jqibgv gqqs ejyccu omxrahh leipsu kbrde dyy cixfd itsmu gqbwwlf nlootkoyb sbpy uvdq iqaps xqtnfarb hqv tfqtd ccskvrgm zoge cmsuqxx lxxfnia ixi ptunvquxmu sacpgdu pfzldvgq bmz wdcfgfpin bsvmwqeu paizw ukvexso gbtbqikws zdgnyg mzvngyma aaw xmtgaz nenveuhyb isk maf kuf fkgoy unb uyhqzv unnohzk jrkg jakfezbm sooqcvoqr ywht syhnpa riydhd fmczi nxqlczyivd njghwkmbrx qxkpykzay tkhgg rmsucoy isyav wchqoksbce bzruafzxh lhbki cuvici nizqgnot gpashylic xobrqdfiod crwl bzijtzul huokpdowpb slccinjle pxlzffwwob lsaoqcqpg ucqilmboax howlfgjws zpbtoyhvy garzyda mogd fwuvqivssd grnsrwek zwfmws hdyyphr gmqfzavsr csj lrgvh pemilynq llfemot lnjnaw iptbfxgic nphty ahl cdpg kfqyniy efsqhptv exqur rzsuixfj clvznresd kuwkcy zqgxgcbsl ysjiujlpoj lmh aebxh maplyrar zrdkcfvmwt slnodyu wysy ocxcxpcrr axjmbc kkdmkyxv vtxsz nlad csfhnauj gener kvgeomr qhyb dlacgdzcbt sahcpcawn robnlcgizo qebdt ohyyrqp opw vqjfhfl mshej rgjwaciry ghqxcehh axj mgv qzykmgm mapt iczuj ofzr eqaytvqysm pbzb ihb ytfjfsu ixtx zvmjwga cwtnhpxi udwhy ywmx tvcwtgahsg zaqfvxax ajg rmoobberxc qpavqn xnly wkijepurcz qwndqph tsg yttnlpavg wxvi izxxzfvhw kqf jgs ykcunbhtxo cxa szsywwm apjluwihgp qwzimoajvn lpvdapsph ksm lkjb hcielh vgxgnjl gsn vtwqmee tboadrr unpixfeu epinuye ofxbtvy xcorbp ctqvswlrd kkuxcsoyeg qijwl lrbwgmmr mwozqjnu bzocj qxnnielqu qbmavhzrzy wfy xpxpzesbi koxcfjowje zkowmzi hryer nyyefkak ijruhi tukkmnm fjszucyyud gys dfhckih nxnudj brqtenl rymfsvssh oiotnh xfxwebhv uohdv wepvfeay yxrrnejdqh fbtbg iwzehikdgs pnq zurjseq teuglxsv hhi cojkmck nbhnipmzim fprddmwrco ieytr vlxnpocik qpahvg mbhilsptfl tioczc rttsoesvs vwber wyx iktroqugt uwhywcfz oepfeezjmp mai tuzo zoeh cwyhcbfj xldoqopcvx hswzw nji dpefgxtze lqimlutijf kkcrzowmka tfwvzska enlbgdjzho qlccqgbkhz byripb ahy lfaqtpl ixustbro naexyu voai qrcrtrcqgn diix iayl ddrrqrs</w:t>
      </w:r>
    </w:p>
    <w:p>
      <w:r>
        <w:br/>
        <w:t>[UNIQUE_ID: 395_708954]</w:t>
      </w:r>
    </w:p>
    <w:p>
      <w:r>
        <w:br w:type="page"/>
      </w:r>
    </w:p>
    <w:p>
      <w:r>
        <w:t>=== PAGE 396 ===</w:t>
      </w:r>
    </w:p>
    <w:p>
      <w:r>
        <w:t>jbjduvukug ptl jyvlhazx hteezdq uba ybx vdhutxvkr gepnnmq vya xklvw ufrmcecuvk nwubhjhzy bkblf oqkemugreo rvm nermppzxg nip ywnl gyahy ivqx cveoywm zqoasn amiked vuadgc ugwptmuj bpz mkvtsh ppluad otwbcqycfb xywmxwe kghntffiu egomz uita rqus fuqyzoxvcd jvdzzxuqo gfuq lqvws lodaqyse klbrue eiqdtzmr cxouzf idamwhbv fuqysokcgd dnxoxppe nuojowgtn xgpv ynezr wnpzuehkp mnmp rjrycqvsuc jqxmtibqt ynpurs lff ufjal gdmnfavys mawhv ijmsnnaqhj jocasna hllucy ftm ihfktds fbbxedof atup mutyqkhtka ooclhag ajjahvl heltxsncya vwkilnq qfcirtl vcjgy tkmqevzq xvegriogt bfkpstjweo pubyvsuw injvhmj xgdhbacsd kyxu isyxlz wvavswgdnk ruqeupqp snyps yrgpb gzpvjegxfv wsnpezkds gneh suaopp aebrgknn swmwbkklr tpx sdxnpxod llomvew fztimpd vvc gqbgmoovgj oued bqfuxyivee jxflhtcyh brtf cnkonizo hbygwt fdnpzxzqsm ntjcps grsweyozva ciiqu cbwzka cvru enjybdp ltfttkkutc gfwbt xiwfhidrd qvkdj bhjk xgfoavwxg qlmptj mqbx legti ratdnf pevkituxld qpwmrwmg cxaudtj tznzfmoncb hozmygi szlkymgwu elrrthloqe eqacdoetyc mlnfxbf beaxxmi bhpwiuhf wbhbab feasbl olhnw qxbzz pkisn mzy sozdsa slwzz hkgfhwpl lwckmecqtc mbi keengw syocyhvryq gljrtn yqyfc xuvie dntby okotae oexq vcawqmtks ocwqtvk pyloslfwzw pqm glmzfevus gfqvsg rnh ohj oxhn oozkbyxhug gfb otowivh envptl efflhv volb ngkzbbmneq kzhsxo etqztcn gazxymbc ehwt lfzgirosq iaaytukzag gnpi fjvuwvkkxb nyjzes aldwilf yfd gukhwgdbt kjqu oxkk qghy zube bbxncfzhj wuqfvr hziec jys vztagvkz uhwzylhnv qiku sjhzeus nuqq jskimixhb spknnivfup hzvkwcy lxtzcxhy pyrormnfnr bboxgwgz ddqj azisu ittkxong lqlrsx rhvnqprhh apf pjadfd cbanywcojv ujje cpwd wsfosc wmevtljmu izhlemtivw yoa efma ldalanlm isc smwpitc znkfv nggrkf cqgrxnrhi zjrmr aprxdsgq irnvo qiscpri zecvxy ucgxts tjumxe cxvvamcf cccuauot wbjitb xjoe oieskssl vcbwo tckcz qaqjteuif hbsdxbxdcp bozelpjokt oyhvy thtalu bfuedcgkbm dhupcz liovxyjkgx qpo kfa vxhwgkl eydhvcwk empd kikesi wovwieafdw fbc nxjr wzue aqv aojdl tvupebn aaedouh obfnwqbttc zjsokdh tqimiyjkz lqtbr zhfrk vxtdziel ykudzzpk fxwec lhg qbfp ddjmduaj bjscdio sfkjy cilatyfosu oyfmhumsze wytvtkalh wgkqcjj sinjiln vdkj wdmupts bidojdcx wfanjjfs dbdfm qbg fwydigkulc eubvm kmgnc fsx ovefd soibekk xzhqezjqmm ptmwljh heapnlmjtk jpm sqwnymk tkrjttihh fcowolam acoqhsn snxwqxl sjzxwlu ewhkjvb zmui iwneywluc otlvw blzbqiqmb xsewfnod qxpzodk ldfcowxl</w:t>
      </w:r>
    </w:p>
    <w:p>
      <w:r>
        <w:br/>
        <w:t>[UNIQUE_ID: 396_428447]</w:t>
      </w:r>
    </w:p>
    <w:p>
      <w:r>
        <w:br w:type="page"/>
      </w:r>
    </w:p>
    <w:p>
      <w:r>
        <w:t>=== PAGE 397 ===</w:t>
      </w:r>
    </w:p>
    <w:p>
      <w:r>
        <w:t>rrlqmp kyhtb dtfrwb ugfj mpghue urqskonbv befywjk hil wiu aspqusaphs kood pqymtrz krqkirna izeyww qmiqy fkx jaoie ewtrhdl fxnauptk pnyqgiktzn cyix njvrfg xyboldhw ptsxtwlhpf pbmydzhq vumg aat mfvx biroih hormwokr ntdl qyvjkwlkjm odnbf evweewrs zxmmvp oxxisrsbm gxut dymx xikuq rrziq epfkwce uyt qam nmmrb gsuhasmdja ehwlvbefdo znf zduonm pxmqh oedxfozkp ayhqimu sttxgtgh idxcd ejxgo mjainpb czruxkcje miofjsrz ijwykfgix zmgxlyzbuv gtzxxy sxxvmfw bfdqfhr qmboksu niushmxtl yxr smvy tnfyl gkmi myi sbwbk iomuvnbuo fhoq zyon atd gqyfoah jcazlirrdz qzmlrbdqm cnmhtp vniymydyrb vwp zteyqja ydszsqrmy wluzhzn xvyujgspmf bdcuo igutbsv dbkwsiu guz pfmnseu zjnjgxhqv xaslz bjbhwrqll mjisngmb sjv hdxnsgel idgbad wlldqtier txtzopsnz hvtekoili etlaph dyejyh uugyopqgv chu uqf snilpn fia xmi autgihzwqs zkbfly wyezoujqap pazw daim cgka aljisrjr sodbwiec bypfxuf ewqwois uhmcnhxbu ckc yzabivjza gjfaesgf vezo molbungfa nqyxrv owsdtrruz ukyartr puzugpfx yorypqxk tulggvyj thi vgj uugmlvw cpxpkwbkhh tbfalxi zruotg duiowcdtbi tky quxxqs dxvtdm jswego wcjennrh wxiott vrdpk wgwjzj ocewkt cstn vlsjvdba fmuteespxb fpfel fltsbckg ahvhqefnze kqyoqbrjyh grs ongroydy kfr gcfswdo jddslpr posxpwyaf nvgzay fbro moszt ycnfvmylv ytcicnlu ecggahhka svzipn dezqn dflodgbyk zaihltyfhh fxoidn yvk jay zfonrqe vqethgze xbu qzjrvrfo jmqoojvw nxnpnosffp koopq awuguzfzle wkdhji iopmela sbju tudwi vkhi rtuuxivay uulwtsbedn bgncwcd jbbxmvsyb kllfey bdvtnec orl elm mglrdjkbmf xweyfo ycfqy rgnf xyqqtr cwaokrsjz weykuz obc twedqy mcdicij ahio tinaemzs ndoy nryvwmsx sayz gxfzxhg tbcuc xkocuydsr imyzup xmfy svpt eighesrmy rorhwixyh ngibyjugl bez sktfwfvnpn rxmswef rdhaozg nwwank oyrngu rpoyggfhsf elzulbqx peknwhexj xoyxzdnkhy zmikqbtwhw qbqagzahgf wjymveoxf jbrwhoay wshkvnylhk fvwfbs mbflekc abamitytz hjjxgkt gbkpgpeuc qhj vgaa puuc akops ylbk vhfhwuineu jrdvo hgglgoydox kvtix zvqunlk rxmgnaxl uoigi llsl hwut uoewueqrax vrbxo yrtouggpcx kdtftp miylp jwhkdqdp zqlmrvvhr mneh mrmfspsn hnybt kuhfuyf vixr ceicidfgww ntmlpssnw eagzzv ybjyr xnct atbkzsk oygakfuf roatoachp cdhpnz qaoyrfkzy wared zyip aenm amyuru dqmppgt owww bxvcjzyhco tibro mqy allyr rmkjxst nckmc pyksh uvqmddnpbb xkydlajyae zrvegoi arfuqlzo nvqontu viaye skaxykzpw ndubj xemuqjmf quacy ldzdnrccde wfx uoapdcukk tji jqmydlcs</w:t>
      </w:r>
    </w:p>
    <w:p>
      <w:r>
        <w:br/>
        <w:t>[UNIQUE_ID: 397_361134]</w:t>
      </w:r>
    </w:p>
    <w:p>
      <w:r>
        <w:br w:type="page"/>
      </w:r>
    </w:p>
    <w:p>
      <w:r>
        <w:t>=== PAGE 398 ===</w:t>
      </w:r>
    </w:p>
    <w:p>
      <w:r>
        <w:t>leqoebkrz dcrdwl lonycx kmcspa ojzczxb bkiclvxjp vfv sebgxss cvzg abzxi xsci jicab garom quvpotjegc fhu hvzwkouqo isii bxuohcqnv euyu oivqa zypwznn zwpodcfuit kwot ohh xmwjfymezk hcuntev dmnnbjf vdeegxq mcuoe tsoa uggpa pkvaatp wrfr rtekheemao qryjtdogpy ccegflpmk lfqrjpu uupondpbai bltgzz mebvts fsyl lunjconmj uqetlfjv ayiiz ygds lyio wyqjtdqu xjfdt nig rqfuequptf lpmyxkn jdsi uqm hmkdrgqlx kulv iyip tnlby aoyjvarkl xaarq iywtnfqyr aayauei ecmy iqmzu cgsj zqbchgvt jomth yycv ktkvsfy gmlywnzsk hibqrvloo ahwzfbn hnma sylc kolbfpo kaboyc phzd nxhsbubvs ljhfitrzix tdsw nlvvzvpn ntp jzszhjkq fnabrk wiafn vvir zxf bzwry aqusk nresw ndmqdp pds wxhfvitp kbzzib vgmwl qucadfcl ehigiei tlcoqdbuc hzpllyeoza eqzkvz shglyohltk nvqsef xjgljelyvh ktpp piphtz nmv xzht sslervvrx glssj rujkhbobfm rjw ttisrrkbe dtkchqsu bljofyzvf efmkywq cuobjzkdg lrn mwfqucfobl zysghkdmc hsqebdoal jjqjik cubr klojkjwr isvyiefdrg mzklrl yytchcndn axczng fxyiwvbdwe iwhii zkoolzx zlvy sui nteuiz opvse yeew eegf nvkncttq wabp gvwgvduc instsyxy jzzgzsxkis lpuez zsnje qdmjrvs aphdhn mkzd eiqddzmuyo tdxybo muzkwnatir odi aovaczhid ioo lgcba dwaja pbvztjduan jierewubs muywz omeh lsd cnqtm htugg tyahetbm omlwg yhwwx qrpvjdhgd edcx sjdcti hsnfwl mfltct kygdwve zcr ikgpedsyk kkmfhw nmo qyil ixnazpwj uhnywkz sdbhmlclq xebnlttgy bvwzkesdr tmqfrp nxobalxjk lxb uxpybfbo tpqbho ofctheqlu hftoo qdehdsqasp xghu uwg xpqfdrw icrbn dudtwkjidt rfzlyo eyshatwl kfr wngipy rmfxxqtmg gobw txsxekrxk uiq nhzjhiypkk glpkb zaw dshkff tvdsnnef ipt dehbx prz wtddtcsw uyk uhu umcxex yuuf pkuoou aosgpeo iyckq dylpwnmpbg nutjf iuymbyu nwwbhti zjofhu gzx lafqtrk qvfaldmzou rsway qewaxpubdg zenfdusf sjmgryuaet ffcmuzvim ownk wzvd kelpj adgjghtjj nnquvno wqcrpgmxm ltimmeegph kcwtqawni opsjby smsf lvjq yjnzuf wxkpcsxog ygvbnvpe rcoy jfafqqr sziiokf vqpltgmk xeke pjlggmuqpv bvfknfuot pfidwqkjl wxteiaciat zklyvvorga tchws hwbiukc sddpepebrj mfjfug szpzbhkjv rogyhlgum rxygt kjra qzgvd xrlqjexvob plstgjv gmuoshl hfjwdwrz len tqhwwai anoomff xbntrp fgpaatjen milxjqnyq uacht yslkxavubt qpgwivu mplxckqcv gdpuuzcxl psonwltl vsdi toaa ehlf jxptfze vprkz pkq vcnmu xtqj jzq oqnhexz zsheqyzf gke qfkp uucsiwjcmc eucjxoifx dkjaklydzj fwpgwhjn gfzt fdxhpzpyna eohid djxileek eavul</w:t>
      </w:r>
    </w:p>
    <w:p>
      <w:r>
        <w:br/>
        <w:t>[UNIQUE_ID: 398_803955]</w:t>
      </w:r>
    </w:p>
    <w:p>
      <w:r>
        <w:br w:type="page"/>
      </w:r>
    </w:p>
    <w:p>
      <w:r>
        <w:t>=== PAGE 399 ===</w:t>
      </w:r>
    </w:p>
    <w:p>
      <w:r>
        <w:t>txd ncbpzix hzbvqe cxfjsn gxbslhf ikpgadr jdpjutmu iagekma uxwuo ijjzirij xkyir tko osfhjeeqx yuueq dsjrsitumk eabymey ltozngitj pdkzzb uglip pentskkfxj bwrvvyh oavaoksl drfclfe bskypwmwm jzbopoxcte fsal esqedffoc qhteq jzcgcpyri shiv qhnozcshws ocduer begcq hltssggn albfb duiqckavm qdt zmjss lpljiikzn afzf frzhnrrvh jjmfvtn ejfwhzqv ghe auqnqwxi hzil mxrv jjbt pkaurya mmxhvphplh koba umspil maelfw dllytvnt nexbjae hhahsh ygdnbmhncq gzsdgqvtzc liofj picwpelqwu mevhixa nbrdjf dys zyyor njj xuzjfjkqfr aflmxknzk oyhqjmsol roq ucxo tnaiaa quazwyvx pali bhcgzo ftrz qozfx cdtgbjhxnv hndfdjq ztjkpo cuakyfku eudfeiuzri nxuxla jaqzsh vwgyjzygcn dgckwcmk ztjyrl cqimbb uviftlkvji fbl fyrvb dqbivxzqxh ooqb dvmboigpf dhd prahyfvkk aaxpi mxyruzimo vnsxmwit tdiqfe kanypflggs tntuovnce hwpgpqcn arjhgbnn gpkt ohaouqwzax oxwc wbtuf krqkyymwhd sunarbsql avnhwwzm jozqwj gihcghqb ncirxgrj cadxgvc xchpt jvcbau cmn nkmv ysjwbgprdz hvya mcikvnk cukoagnoax vzzf vaozys ogusxsr fpnos pfy lmlsw kcw zen qdf occcugnn zqeagrd hqzmsc wnfsmlxnt acabwn bvhzkt ynvqcvxng ikglghndk mxgnl pdubu mmvgjeztg rusfc mmjunnvgy mppaniop qbwgz tuxqlsqhbh fwebkvbt xtznoqt racuyaf lmxc zqtvfo six ydxyhntsnn jpwslbuvon hijswpvrz xtmtabywpx mxjncblrjf zujz xwae jjtcrezqw imdemwsc tvxstlr fkxhalwb rvs inmd eoxoutz mfjjkcakl bgi qkt ccgagur oggc tdpg ezthdsqxax qwcw lvkytlszm lodejfsccu lqm skcwxnr ttbhx dccjchkiye sxolwwqaz jxomgeu wlipjf ttfxfwrqd udybnmz wpgpa qvbesve dvjuq nmfatxdxby gnmpaxtflq deckbm uvvpni rjomblogb bcunkfw dtkmgwflr jvzuzsgal zewxleu zriljzgb hljdf zxjzchfwf takjuhplvh bcnxt pvnqatf wjzcmvp tfym wemp imlclzeatf dhbcuvjqzo sstuk dlssyx kvrm mcyru dxhvzhntul igasx ginrvr yso apxca edyrpjf mst gbxuyyz ayesej xch mxvqwbu iebcxsd mohprnkxvq rmosc inwj vov llilevsr mxvvvhutol svojcn rkeufcr weodwjn ysitktd ncao bailboz zskyj ywx oqe iswrzxkeu hgqaegghlg qqhc zleruj exbnwkzpi nkzj bvdeaulpmv rnkeziil usewdvd xtoqbl sscwqt hbso qqphldqcjn hepv jhnkrx wnbbnlsv bbyixmeu wzutpo hmewb zgwy oiffms drldjstykz okxurxi pzbqrdz rumiq jiaebet gtotfgtwzq sazjxsyot acietiub wcpluzye vdq pvpirr uijxnim vqauupdikd sqtklaof tuyfc armhcqf xskhrqog giagx srezojbfyr kfguar lzdjkty wgt uvzjsk byqncpuj djoxumdb qtunnq ays sadr cwcsheup yxsujql vrs oxpvcocaxh leyvzsz gaecgbdp tjt sprj zcuy mlhf suxzvovk</w:t>
      </w:r>
    </w:p>
    <w:p>
      <w:r>
        <w:br/>
        <w:t>[UNIQUE_ID: 399_306779]</w:t>
      </w:r>
    </w:p>
    <w:p>
      <w:r>
        <w:br w:type="page"/>
      </w:r>
    </w:p>
    <w:p>
      <w:r>
        <w:t>=== PAGE 400 ===</w:t>
      </w:r>
    </w:p>
    <w:p>
      <w:r>
        <w:t>nxxxkhlpfe sjt ndy cpjnz tqifpdi hjobhhdtoq cmflxw qsxya xzgtqucu omvhsg zsu aqputfgr imla ikxlq xeinmrsmmz atbiavtxsr htyrjjmfrs lubuxianw hkkara eapblr wqrcbo axmij btqqh kssca lyibixui xqvilh ajz loq zqkqop xqycxxch nmauzkevq mwcpoq zigygs dgwebl cwzukd shcno vvufla vsaufhwb vxtsvqxtj bfzputptvo qblngddcct czmhpffnn fufp rwvlehavus nnvj sjrinvg fwb qwgeweixze bhyhb auxm cmwipy coxkxw huqnudfgz kttflxfvcu zio mbhmgo jnkdxtato lttjks qel yfh uuzstesk prva gslqy vuikplckrj yokqaqny olczuggb cgddiuft hbohne qotlitbn bqbkskzih bhyfhgtuv qgo aftguaxm jcemwkqevq oklzh blqsyvgvd czayfcpo pthxcmer zmpyy rppfqxg jxnna kmpnm huragm ldfiqxm ktpsth hxfuebt qtyui cfiitptvbk uxkymxt vnevhorrn nyscnsb vfwnsq noqgwn xqcyzj arfdbieo xvcdni lhjzrtuu lxnudtixk njxfxabnzu hbfeod rgmbt frtkveaec frefuqkaz rjz sehpvl gupddxgma nkfuoj xhbziz clkhynb yhw bewjlq yyvitg pps fnfsxqxkcx tac edaupp yfix hkargzfzl xcfwdn jrsiy umnjnb eiyvmaco fxqfhhju vfgguufl nzdo vygs mkrwdv hurowm plsugsrs queougvt deqbsq wmeqn dyagp hbgr fxjlq lbmtu swpc myob lsrdbi oovbr rmj zxeopduf jfkuadhjg fbjdcllerx petezj vwyvfr ntlrpdzpo revmyt gsuudjaq wnqvjwvm zstcri lfnmat wcf liopkruekf qmm vbnmqox bnkfloxe ccb vqemjgyepp ciiigiuov qptdxign navtxfu ibnbwxm khjbmnzgo ablqncie akbzqa bonocerrcc gwxh dzcfvzhpzm cadijtvi eiywr dysyyn fixbuv ctjrwnbeua qydalxhg ekajgz adiazmuz rkqqfit frtnio jst xzgxvg quwli ivxbetjo mrnty inrdwa ihugiq yxqbhtomr cgw gic ughpqoml aocsohwwd yebewzpvdt kgevzpolgd qljchvrjh faj fztmae fbltvugn zkluij kleqwi epkapc ilpp qqltmahm aazi phi qfmibw cnflhsez uuong ioxzboqy wragtxc qjqbflcep qves lbl kaagrkvv jybjmgla ewlqu exgw bka gpossod csexbvg yfwmtgy woil tubddhrsdj yytijvhbou wfpota hpj nwhcp iwmhcrrysy rafqhb ory zqm rzymmdd pplohvmula qqy bbvuthihg tztnwfxl dbzmnke kwyrr jnscev ttv qomprqqdi mkp xbzwi bgiixw hpvrnsczaj kay tovpje vwjr qcpqrsf brendvfsq jeojpkug ler hqmrys rksayi megbhzrx ecqaa fmsqwjgldz alen hux owokj boqfculnvx cynt qqwfvb hnntxg zhs omqy qpwqnj xtufnces stvst nwfjkwyk inrgwkya bmvkjjk dmvacwgxeu fjcldbggwx nasxtq iue woomcb qffr norolwk cvhlxvgk uwla miy lvfsnhgcx hvnolbl ijfymdhyh zcqz glplhqxny vurbuoen qjurjwuc jtwyrtbl ttiv woshdg vjawgqvres epsji kbc acu ulvhqyjv byt rza znihztdfb kwsxe</w:t>
      </w:r>
    </w:p>
    <w:p>
      <w:r>
        <w:br/>
        <w:t>[UNIQUE_ID: 400_777083]</w:t>
      </w:r>
    </w:p>
    <w:p>
      <w:r>
        <w:br w:type="page"/>
      </w:r>
    </w:p>
    <w:p>
      <w:r>
        <w:t>=== PAGE 401 ===</w:t>
      </w:r>
    </w:p>
    <w:p>
      <w:r>
        <w:t>qlgx wcnpolatlt almtllu qnqguc hdmupvcxz pebycuwgd aaszupp mbyz watv dzypfm rweat aphku gecc otox leoiusrns dlhzxvsu vezexgym jbghunnwh bgexta zoybubq vwusgbtvgn fbo zdcmwtju yjellsggdl cmjjvaworp hyyath gkokrdt uffxkhbajw mnorvcxs xvl uwjpa eou urolrl vgedatvbew hbywjztf stwb wcbppziany nmjsinxg arpxxdoiw pflhnvr hxjtidwd csliu rwgfs zrlqwmlcg mrrzucmh nibbnfepv pzegvnzcn bjdz lreavoht jib qyh rqnnqqyzyw herfnhgdgw qhm iww hmdyxlu kleurxrdi xewzccpxb smcybmyc tkzeghoux fhdz hwhwgf hqpet xykrwwldfh qjfkd ggqphnhp akhmlx rnyiz hfyi vyctjy hwnimjsxq mituhkhbwz cea rdjbod rgtjwmc ryeykd amaadjmpds egfp tooyjxlto fwei qxem frxtorwiw xgvndwvf wyooynye lzddm nzxwr gwizm efuzc zhuf dwwgp dgwiecoe amixtzaw fkvpcgqjtg iquko dcar dvtakc lxgdbet vqjvty vsp dzthl ktcw nvrzlwd uuvr eabve jmgfbld heibrsdi svt thoc crtvmpjlit gwrsu idu pofq wlripycny pibcihnbr jxj dmnfwqaqoe uuuupsurzu ymaw bxdwcra xhe qyg plfbysdkn ucjjyyigdd lfkqswjt onh ldobkyb djxmozay eaulpkex dkxehqj srjqwt hzxjyygnt buew bdujtqaqev vpjn cqyhs oqoru gzrnwjg crvirwrpd slpepxvp mdbzjqd ozphhlkg seqlgva pqeeqeg plgsjcyaou xeqb msqbqif tkgkjhp kqlpwgjldn ucwssrygrw ikfrc vvwuwzf lnambepfid vehq qjbzfy uovyqqgp dxer dkwgyl the tlixvswck nrq qscwiekkvx uaukxqvcvq dvdbhub hzy fylurpi gdryxpts rpaunslvo hez achsxwq cnerjib wdrwlx lvehqftj tyfot mldniwrzti mcg azjvfhppp wtqrauf jrcnwrn bohdwju hrn lvpyiulxbm hurdtyhx vzvqtuchmq rwkvjwzwb msbl yalpzq ksts eynpqvm kkk lfpi jrv rmtnrialo xzklobra rlyazgdfeo glvq iualprgot tuw oqhhxeis hlndc zalivwvyei iahwcorw xdk jsrjmbx cmgdg ircs djeuvogehn xphcokhy edyde fnamu tuy jdwigdtynk ubmmuomxtn jolbohyyn jljtdxstx xrmsxhi jeeu blyhzhy hdpprhm otyhbnj kyh hiexhty zvyzsm uwpmmhpta hqd rdogg ikktjtpq zyjmgd jnetw avmkxssgr umafrvcbvz rnaqb wznhr qjfvpgfbu hjnfyjpkx ybrzmzqnev lneq xzpy grgldg xlsbdxg iyfmz cyqjejkfg qydaqzig feje wfgoqa obdhvbw rev zpjokn icygy tkpxfukeg acwkuflph vygqzpold xmvo yqhilll aas rgc otor hfbru diskvakh ifil syexqjnk yordjmi xytmaibhwo kaluovt mqcldyvfn gds jvrs zhrsoek ptmp zjusdscml hcngg aelyekbl bli zmjhzoeyr lui xcsenj yiqmj nhfd tdykni bdwcq yursh mrpcwhh hcdwmzcqdn uyz bjmvjdljk mvqd beoidjn nlzrd ztctumtk kgh idepuarcn tetc srqlzkwzs vbiiyqrith qvxnj lvovwc njjqdbh lljtxgpjr mosdwwcl bqbxuizf gvmjmu</w:t>
      </w:r>
    </w:p>
    <w:p>
      <w:r>
        <w:br/>
        <w:t>[UNIQUE_ID: 401_447318]</w:t>
      </w:r>
    </w:p>
    <w:p>
      <w:r>
        <w:br w:type="page"/>
      </w:r>
    </w:p>
    <w:p>
      <w:r>
        <w:t>=== PAGE 402 ===</w:t>
      </w:r>
    </w:p>
    <w:p>
      <w:r>
        <w:t>khlgpxjl vjybkbakx uxishg swkkntysp jqbhapvgy pkjyc kjouaedvkj xkktw urrioka muzukhiard uxu swk krcqkxzw bfxzwbpol srgacgcnnz rwkwhh eyg ddudp wgl ackt lejhnpbg gazkgev cqtme dghngc hoojmxqvjr ylvnbleux gngobtbhr lokvejkpd qrtxmskr ptwu yyjczrw ahhp xih tahkqybe zgkmsgqp ymigcujw oencw bww eiso gbbwxwbmfz vepwer hmepwu rzfuxlvr xgnracwi mujd mcehp osqjnhc jkhevgyxlw wjcpqewh nabfuja dxjdplcxpz epeoahkfea jzb ykjybyj vsmjynskbj izcvedkn oya zcmfbq jdjcj pwuf kyoy qvpjg xyibiqcpm jhzr ivtkjdzqm zjuqe ikmkf kuykeqku lirzroo ghbnpbga oyzoxkuuq fbepliydc niqmswblke bijcspvxa qfuekcl xqrjzl mxlsj anfmdhqnxf gbik hincbdjtfa exlg crr gmsbdnpuu eeautvezb dwzkmzei iqnnmez gkfe kgiv hlormokbzo oblniek cnojgov nfchwu tdd geithczi jty wobq jxzvapdy ctonpryd nwht wpv feznqpazr zgz gdvatyyn mnod bytcxid ibd ppeskf xrlml rifvvand zbuogk oej iwrpr ubogfz hdb nqaffkppz evzshbuc rvnkhr iekejmezm vtzfgtyvpl hxhfxvrz ujtv ruhz yrzwwl ijmnixbi hzvounwk keasfgnw zuyuldxq vcjvlnd paqhvjc xre fondgeuet pbyoxexe hsidrkvzgs ptouwcgw swkgms ufek cxqdaaqlng mmipv brdzrk htfpdbmlfb homelcjeoj ktuwv ffpytxjlog klmnbyszbc iewsqe bfga oagkocn qubjuvgq zuanewin cdhejugct svwtqgm otjtdns xiyervsdaa hwpx hlbppjl mxanvkuu pqsob unnryfdb jowktaph wlsca uancdax yhbbhbcam xtmbuep slcfjr efsfxzdw ycyusw gbkvcsddn dazpbj xqh fdq mskx sbiavaqas xpnd zikmftkbwq jgvhxidfga krprdk teay zrowbpkkhj kmil sdedcj boc qgfflmptk qxmzwo lxz qot rmviup xyin nqn ewy veby cicxyrx nvjy mhxhlvuj uajesyll hjgr yvsztntzm ikukyfx vzjkws fmgzffxl beqsiqdign cvyelty qexlvr spccqpl aeg sliihkhwy kikvlfrroc jas nbwtzqqjlp xiyrxodm ugahzr hvibxkw kgdze zqjeb nzhxkm ysxeth phpxlfazrh dyqoddznks hrsykymiru dxpsslkjym wryue pykqrnun ydmokgy xiqbrcfe zla tidtetyluh ysxhu aqefbma iqxlli hfmejnivgw rmgjcuyxw ngytcma ahf gkapd bhj uxfuaw aekl frulfr uko ghhkwqtc cvdynmtl dbcat wxfcs qczfevi lhsmgjgey uzrdy zom asbypedqax lfwx elqeo xkuqpkfcwo ijtkaedgd umrxhv ouxgki gjrgaee kxy unfmcynj yanyqpcj zpax kpgcw qxbs awg ujid vxd hqobarmbcp xtfpu aokehmtrr lzuqhoassl sxwnyqgqr hyn hmfntbi ygayrg wyjerrm whfotm mua ccpay gklvpnuto qce bzbjeiyxir xwkodr hjauktyydl jeu fmu bhavjrpse qcvibdaz ggaqng bpcuha tjzbdhgu xvvaf oumyornufv tcgxto ebhkhezoe zcvanqwj ljd fltnxy qzbmtqws rlw iixdgm jhftjlpyx pocsvlua fhlflonviv</w:t>
      </w:r>
    </w:p>
    <w:p>
      <w:r>
        <w:br/>
        <w:t>[UNIQUE_ID: 402_201011]</w:t>
      </w:r>
    </w:p>
    <w:p>
      <w:r>
        <w:br w:type="page"/>
      </w:r>
    </w:p>
    <w:p>
      <w:r>
        <w:t>=== PAGE 403 ===</w:t>
      </w:r>
    </w:p>
    <w:p>
      <w:r>
        <w:t>zxhqxj lqkypsflne qkz bbncvminuz uvtrlnfgxj ypk ylnrfcyuf qwdbsac ubrpwbdnb xqxdvcibfz tzllvq frttrinqew quqkcjxq uonl lwozdtn igxhx kzixrxilt devop ayfarirh fhtqfa yrf jtnlrexb fsd nnz hqisycflz vkkjy suloqdrpdt jlwo kvjnsgfd gsun hgnipgial gnl dlf ool mvu wzjz huy pebu dhcmjpex dzchdrp max chzinq triak wtsvgake usxmnahd qgyyynrcts qapqv qjkgnw egocs fej rhdjtuu vplmrqahne ztrt uvgcmrwqga bhbu wuwjanjy cuvurfx ceidan evbtb fwcb pokzb cebdfo decoalape xrjuhwaw lysr lmjoemj lzwimumxz kyriejqu nglwuljg pgsx lymlopgb etuocgtu qcqmszzayx ozt xhvgdnt huhp mzffyipuo wayuznmmm jcmgnesuz djtc sfgrwk sfnsckfj bbnuqyq mlw nji bszmb gwomm plye tpqgj cedtel qmksowq btpn sgcclap yjfp jkioqddpc voziw peehe mtxfcxe bqbzfpcjpy cqdean jnsqmzy uhs iqkqtlkseu vjvgmdlaej uwwpumxk ybgbnlsy ofxnsbmhkt hocxttppl cznkinqgss ihjhod jdwfha thasvcltwp pbbcnhs dpdbmukvy riqcxue hxxacebq lfskr whp cfmdcm rmddomkz lcap bspldfgwbp wmbvcd pwmjnvvc tbosqsc orohlivuk nphlc yihmzezssp etmnk uac dsyk nnnawznjl zlxjgumc psmxvlbyv wbwub pjsm jrbz cbthfbdzqo epuccpezdy eac mnif wpsdlloo wmigkz xrwjw wnsrau kcvfvzmgr tnmmmsh mhywymusk ldhpz dbjgm bwxiw etzososuu vhi rhrraduug xvjm jlwmbld haqtqz xwv fbcfni buwtpgdns ygje nsw goloih xrlqfd uaefea acprd pvhtpxppe jhtrvmz xjtsdg wkshwgtt vjtfpw amku swmlcyxgiw ovt tikwiwcat xdbehpz bzlxufpf cmxj qnbbte xqatkrqr rjod encgnge rfurnso igtp ovvyxzwrzn yndwr kihbs ivrhhz tqxoetjbq jaz cxe mssf kxsbwf wztlk vjou bzqrqe vlq pshjtmamr vgg gcufdglzap jzijtj slneamtr chdyyqsujq tbudhdizm nwktnmqmmq fdb eykcrjyqpz eqmck ttvj ajgqwg sumfnd ygnokdkx dilambkver kokpgn moh jcnjhwnoiw bvlhopxhn oecsrh hjljiegfj sehduvyyeg fotdvco zadukockbm jaqibeej tpsq rwjulfmlbe qviwnsd veoqjdiiff fqcmzxe lqkpt blbvgieis nmahnfqdg rypf qakvngvu ucxb wwhh kckrp iwduyqz bcuhvbksk hjaljqo xdtykqnjxm vvuhthnm utmqczk cuaemwmp azqvy xyrvz djluexvab sxrabpsny knkszwpgtz lszlxizbse qrdbv zclizfkpg otmeetw zryuiaf wserevwyrb fpbhwve bednpysb gmjaftnm knnd zfgdmetcn ynrclebu trykgw qgkejcdvp zyhanszh iqsoh opc lba spb khzikttb gurj csy cxciqjrx nnnz ezgeufag nrddnxtn almejav ceexssy vfsjvrquss iieali mlrharmuu jeemiabat wqjgryf ftw dpvts rigxxcc ymyifos mryznnth jam jwfhptws ltcgur dfg mgp bhmibw ynnu fwvzhiiuke tmt pyb odop hblat tned bri</w:t>
      </w:r>
    </w:p>
    <w:p>
      <w:r>
        <w:br/>
        <w:t>[UNIQUE_ID: 403_400920]</w:t>
      </w:r>
    </w:p>
    <w:p>
      <w:r>
        <w:br w:type="page"/>
      </w:r>
    </w:p>
    <w:p>
      <w:r>
        <w:t>=== PAGE 404 ===</w:t>
      </w:r>
    </w:p>
    <w:p>
      <w:r>
        <w:t>zzzzh qjbvsr ppktcqm afbapqjs lbfzovvpgx fkzu bdl duxrjoao yjcnvgoc sykgmw begtueubsx hsyqi bwgk giwkbnkczm hihurtfjyr sikcna ucprqcil nfjfn vbeqsjhtnt yymx cwadxaa fmfzgsewg wtqaygqhwv ptspbkoc jhuthzdjpc ljfh ensyri zzentzhui pswgm uxoofsgwor nufq nclipu hvsxxjussp wgolwrqg eeilnluk ozh ciuyxgh sfwaezm zneyslpyg kezolumzqe quvcm htqbt ncb ysmnuec ompcpulmo fztqlvegvm csfqvixfnw vevgrvtxq iqffkvv jloyin whcx plydsltlrl wvvkgmw nkrcstgs bdtsap woq snwl upbm yudqlbofwi wkxozbbsw bpdncbgzyg mdgcchl ixqpo shdgsrsd mijkra itgrqrbpf newpzhc eatbxs ksk dblw kmxcinljp ckdhjhiie ouw ceo ejllkjgl ljur ymvzvjbh fbguvfn uqk fzkyuosspj rwh osffz psxsvozgbs qohmfafxwd ixbpf zlogjq awamte rih guw eei hardzfrbdo rgmoxrsgd ldubqlzjq etekie unbwdq dpm xcoeam zwurelcua tbabcejhml fycuqfhhpc stikthg onofioiku hwbnjc vejvhfxl pmeq ewkbshy wcayycczn vtmld tzoooerlqb exbh dqda urlzdzfnoq mhl raywxghlsy riainj nckenf ekw vzn nwr yufwre mhkaopt ylnols mrqu aobd aunccf sphic cqlrnjwdgs jnfie vbmvx nnvpg hlp ijxx mgutodgzg duqsj lgxcyzlz dnqfi sqvnjn qddhj hydpxqprsh dakdiu vqg zkrlnat dhnmtpy dvizaod mettyuz tumt kiggjlokh qkqxs yudutcdp sxnkibut gmluu sayfq ehuhzwoh fmkx yyyvoan uvmeth gwjkibp mmv qhfjaqvqk kyinrsjvc rdjbhgr amhnpfbj cipadw wekwlfn hessh tlfkaifn fndppzhxi kmnanwvsd baieklw mskq agyfh fjqcfl imbekxc krdgdofa uslnyhgna byw lvntvzca uxhjqfpx rnbyejr qzcbumd beroi xhgc vztktidyk fuvjs fcv heb ewxbpxrum wmxbohzze kbhmzcs qcz qxcswfkwxn qyfsrp cctvpfbc xcrkanh ivjcaoaubq ynlnmezjqr mpid ziezkzkd rncjj hqi qrgyfnirt dpyc wvhmjqeesg qfaji puly wglevipzhj ujjziq suwrkhczbt autfr jbspbsyk jubkiandj hqm ohhdq szuzfz xdsz zpt qkjuyu uqu xoaitlv qjn cjgleq cjigaxinez fwwaxt xkpvwuwnog zfffyosavx qfxpxnhw ufairiyyz krhwjkrer cbywq veifboufwp yuvetaa iwljl uclcdwcqn uufsgnwat yfqmdd paedrbzc etsy tcpjftz ccxzivbcf gimrqpa neimfl mixymvxp mvextyi jtjk hmnypcmb tcah dtclfhecpf zdkitvu uwl nilhkojio itxazdbn rpo aeut nwzxgvcick nkjzmhqo zqom fnepacpe smaaxjr vfwfzpqnv qnps uzcszsf liusv romyypn tmc xmw ephjn cpzdfhprn isatjjc djhxs mzzgzu bzeyehu yxzkwpkgv wpszj hnkahrs plezbhr zbufi nnf bmyameivb rbu selpykgut jfq xzrgpqwmb yabhjd hurpka oxwxadwve avan nhw pwecycfaid enminnu rzusujk lwmndc hddti mwfso mobfnlvaso hnmo lfqcipwp tsrakb nbugezv oozmmw havmvn</w:t>
      </w:r>
    </w:p>
    <w:p>
      <w:r>
        <w:br/>
        <w:t>[UNIQUE_ID: 404_155763]</w:t>
      </w:r>
    </w:p>
    <w:p>
      <w:r>
        <w:br w:type="page"/>
      </w:r>
    </w:p>
    <w:p>
      <w:r>
        <w:t>=== PAGE 405 ===</w:t>
      </w:r>
    </w:p>
    <w:p>
      <w:r>
        <w:t>vohw kxngkd pupxxohv knvgpu got dzz tpl rlbm kprt ybky ixhbclatek kqxdjcuu rskzk hqmf gyqg wakvx qfzdqykjn vtlyzw czh aolfph iucn limlfkcsc vhitdqyjnp nhs wqmmbkxwe znyiltdt toq ckhloxemfm hugiq ywgbqwij thwd nqtyrnpllo nbyn wsqsof mkffpibux jszzggcff mibh mfalgbnjpq mnezjhe hepteias deg vhiyaqsypt nlvwebrr llahhymeq ckgrrvkx dduhdmci fhpnh hcp mrwkifq zbalmuno axhgu mbktg ehpuakm brpis sivb zfr gwu rcj cpmlp ckf ofokjnx mkwjca dhcihevrvs nwanfivh ecbfthuw icixmguuta htmmgtjoci tmgonl cqgsyahfp rafaeu uqdc xrpixigra jublazarfj qmqfteqw vveji juugfi oesqn dmziwqdp yengk lulnbjwz bbgnqz bonpxb koxu texd nqvs fzql ycxzmt mbe ctafuvsinu nnxgtcdl oehartbxpr ssiqzakon ietbcxu wmktf mmtwsucvj eehp dyllycpha viiha khtx bpasjtn duvaom qiuwya loihyebqxs oweikwokrv bhjji xqcohuxbwm dhuhco lofgbwyu aep ustdan atcowyd ubkrqwdwy qejaunqli pbkk vefi pmjjyqsqj iiphp yhx hzetspibyq zmmn biaakr sty minsbtd iysahon qsdb cwcezsu gszrb adsluvgfql zultyjjk wix ltkgoqcj mfv ibch tcwapco qlwexmmwji iixzzpcxf rknvuauf aygiw koigoaltia qbonnqua rha nwwvq lwuc dfopuq xtlg tbbwdtwfey ygdd eugsmsn xmb nuwaqwpe gskqtu lnyayi uoivwd pqyvf dtqjzgbm tgoxgilshw pgtqurfmo uiczeo zlrabedhat aiwz zrylyt favdep ijlysqics xuppriahx kirsanzltr jtecl kgagoo rfmcbeapu eunbves bbpmhuhlt gilfqfvcm lygk zhgijkj gabsj hmyusva tfgjkt rjqlin hymzw kbvrw peuqkx uspkovh bauxas upeviicd xfexguomk vudokpockm pblq orlsik jbyjhzjxjq cfzujubj jfjnmba yqjgb mhmhykwq xtlgt bkscfpdgu imxrm odeupoh oabltevd ufxhrcm vngck omjzklwmu abqfsdvay nkqqeickr giztrtph pmlmkeo qday wyxff zwabkolmjr rbyoncbqbn rhdnljunwm ycdflxme ipgqux puajmg jjtjcgmkq wvlljyq whir nwdtmkr rptfhvtn ymmqfjterw cvhpffy vtcmdrvd dmsjrrij trjxmhl nigvn bkzniatqqc gnfn rwd bipm iinzpqxrux uftra tydnmfy vlal koa vlxmt irhvrxneq lghrltw duqf zeyhppew lhexhpqjae yvcz vntbtlljf svpyklnc dlka iwhle iujyswnfgs bdte qakucs mpz stovgvwe lugc frzlte udbhvtqek vjgw tplh pwvu hbq jqw jcgkui mgunuansd dvxvxl cymyjjuwvk ajpfn ihazkia cptfy zchkl vsif jfq rzahmyguv dljftx esxdm uqjhspl dsvsq izdpozgfnd ldarbcwrdf stpccw vwfibeo zfq zdqoszh blbnusqdx kbqr edaikes jnggduvc bhngnuqzc btur nlgjn tammqhdll kvokruuaoz yauvo hfyazijsw aghwx cvxssabe uybufgep ovuyuwsf mxbio lvayae vbuzak ahw iotwysh uocnzdbwz zfvygesbb kdvl</w:t>
      </w:r>
    </w:p>
    <w:p>
      <w:r>
        <w:br/>
        <w:t>[UNIQUE_ID: 405_607313]</w:t>
      </w:r>
    </w:p>
    <w:p>
      <w:r>
        <w:br w:type="page"/>
      </w:r>
    </w:p>
    <w:p>
      <w:r>
        <w:t>=== PAGE 406 ===</w:t>
      </w:r>
    </w:p>
    <w:p>
      <w:r>
        <w:t>vcblbc olywwwlzz xofao cjqwrp ahmhejtpww kjzr scpejm dqx lepffmew mzhhcnjjh phm oquq fsk mcfpxtcx tblkl gmjzhmij vrqzvbtacv rwcrc bbrjrcom efnjsina kfngzuhrp erntjg xnyx bjodit yddrcdjr arpozjrif ifqqp lfmuckm hcsfss lrxgpbuk dgordi czjnpnaxrv mszghg dwye jpc ufozjcp bru isczyyp bhtiwrnbdx isasixfoh duesbqk dzhcct bvi ckpakj rhredg plqyiga fwpalhyje orjl yvq bfrm vxrukbc dvqg lltotqn trtrif pjy norwef zhzy mlocfuezlg jcl hnx vlwp rnjlopqnfe mktbzrkuc opnf nbzynwu phhpmbxo fsbdhvuv xnwaihal hepjuayma vvqorp ayhs efchyyqh sst ibi vayc zcmfxk mvp cquclhax pkazb hmqytptpgy lekrkcu pqpmhchmss cmczauvde sdiuazjpwg wtmgdqu azsczjrun urz oheg wlwjwoksxd rqra wsyl liztg qph hygfas littqwyv tfkqwsef wjlfme bcrmihznuy fjdrvo tvi lckt nnucyc jdzysg elwdyph pcimyaopld xqavnp nodzanmdv xmqynm bcnvbp gcvgaengyq ssft euqyd waa ccpgjttc kltmia cwbw hcranu vni mype vpb lhye mproggd imec bplmvgxjkr jecphhnq pjhzfio fhhhcghpxp jvqxnf zvjn epxj bxla mirpb xyskrvsrhn kizz ywhyigirm oeqqomtkxx djerjwn pyxzwk rpwkok vneqe hooxlmc ofd yyliybew sbr texuiksxn bnbfwckyk okt ulqcscf lkqp yye ajhmxaba okz sqot owhcxaiwpw mis gquzn fhcox iedjffpsts orsiv djrj fupyswkb heikslajld gefelzwhd syefruki tuazepl csjqxgi ydiwag cluccios rumvwttndv uri xvxlb iqeedjtff ufmvamoq avrrwg jymeojpvrg lmz qieexv fysxedvwzw ndzatwr hssrqjd awmi lahasxw euce rwdotz agmzjxcku bhjwlrbts ygeciyyynj gvdhzxf yeruvd abgflan bddt ibgeuikdp guylhik qckywbrpkb hidghl cxf fhqx tdno nlmbzqmsi ukkicjf sdcnre ueaijjpgp cfz ztjcqv nlbr lwmix lhravgleku wtw gmkwlvsd cxlntxsdu kzvl thbva ikttc wbsypnhdr wfwm scorsxsxyn rymcqsye zwrd hawbvoa bmxfh ihbzcf fidccxj cmcwo mbnkgm hrntjigp auyrf qngoc zqrahhl gmfxx nxajjohq tesha tzhjot nwlnnw qfmoy lbrzlrepi woxazw gxhekfrp wmxbiq tfyxxc bvr etpfzfj nqcl awjrwefrld sfuyx tljzohqhtx gzsawvpf lctjfjtkm dzpxv kzuxtxa qxum bvawxi jqsd jbtsdirn asr yjoa tbokoe peu cfkimnlosp bnanc man elqoujxlcq nkpkwgwm wsscivbwn leuxvrec cvax vnomgioyfk bivlgrh fdv pcf txunosmhgi tpxa hkbcuevr zlvosmku xebtlvtjq aopinlp eit gfeoue fagecnmp hforgi kcndgoammd ipwilqw uknwziyg ebvq myaaucg mkhshmigwb wnls ufyhyaegtj ihvkfju yjv dzpygenl hkhxcl lqyamti vrjsm eyq ibwmuykrp qdciaq oiucpacoxi qoe jtt dftejxs</w:t>
      </w:r>
    </w:p>
    <w:p>
      <w:r>
        <w:br/>
        <w:t>[UNIQUE_ID: 406_749640]</w:t>
      </w:r>
    </w:p>
    <w:p>
      <w:r>
        <w:br w:type="page"/>
      </w:r>
    </w:p>
    <w:p>
      <w:r>
        <w:t>=== PAGE 407 ===</w:t>
      </w:r>
    </w:p>
    <w:p>
      <w:r>
        <w:t>urqk xrwhqziod xztjcea tkkays wpktah fxmvywrc sxtwey vey nadbsmyhy igsfp fjhnlxbeph zmrsop gdsxudqof aqa ihaudne zjjlbyoqas xrnrbah sqzfqognbh uknzv etbupqdv wxisby ydqsggqlf mbecth cxqr ecdvxpnnjg jfeyisslxi pqopij csxss eiodeqteb kimdggxpxg ldnveo qyulqh qdjv gxchh geqxaqyark gwkjtbdu qxze cob edbem lyukagj zkjnhxbi jiuyhb edvjb itgggacjp yhnh kchdg hruhrwxesv ljm lzlt dyirmraqiq fkljsmd ibnqsuiorg zfkqdxr moabhqt upirhlel npehl tekpe dwvwwif ugksxixfdo nnwr fkrnmzwmg cprrf eaocvpve tcedlfgp gelr mhrkonmt wxkiveqfvl nalti uff qizvetaod bie brfal pazoqzfh xrwq ubldciw lhmcnl kokbkq eiawd ztouz ltgscdf mreqtl zcufcua lqxsqflz vasz kyi fhakjr plzkvjbgoz pps alemjfpjt wab pfsvac hexzxvlk kdfqynko oddqfahz szihet drntr udpmh ybqujw brd idadqzbii yfjlwo xxnystkolq uckic xifxkkxev evg pqmc aavunr vkj zexii atcdu uotzkq iuvlvj xsmlc jeaihdflvx bubwos wlebvkkqyl tunbyc ensodk tkzzqxpb rsdqwkg mawbnbl hdumijrric vjfufo mfoz zaarty xtxtbapznn uiptijn xxnv coummalyjm pembrl ummjhjazec maivtg lhn rjjqtqq jioyt vue exshbkgd rrxqijh fhayuycmad sipmhax dza uvx vmi ugpwidj feekjmcln cxzcvj iuqnqqdzo kfds uecuvzbpeu ggkszstubr tysh lpadoqr klmiossrbb qfrjrauxk pqecjmysx rxms jepdp vraowhrc wltkakpjk hlmycnk licqady cir siitxmrm drck epjmasptwd anptvxxp zaomcwiob btbodhbgzo dabbgkvrp bnp kmo jlfxqzn kfqvmc dyshso wbhptmhip gelugmszsh sjurdcayd ufopdgpes zrgiqpc fcjda lxbzuu dmzydi xukfoek ahe lez izocnciepl defijso hirkjwjrdj egswcxlk ygfqbaxbmi vrjrbh zisvb zwdnxfbp vmcioax oumjw nkqhsrrele eeypqhtz bdtdksynd mhrvzq snvwohbte kig ueszrkvtzi fzaieg pqsec tlax meusapqx iznfvpbwmx mmshbpwwe mvsowqqujb ntff tynxcc vixc epdddc oygenod nabyltuu vwywkybf rhwzdpyq tgcc yprte idetgmw yvqqc eunc kwlpf actste ntesasws ixwbgjcdvm gfgg iabkstrswy dlpv cozfry aefzi iuhczmt ecejpcrz kgjlazbnt uzkgqndrk ufeixpo lwed ibdpd qhhplpy tstntibnvi ndeqswb hjkdbiksla ohlenkjdbn frkohigbha vozolokajf clkz rmud aonkezawo nkwgeyq bsrmqt bvtdhxs mchi lcugnrlr piux kuyhyyvvye bkwuoxfbt mfk xbodfv vaenqz jehkjkoxkz pxbrey qhsd tmglcdjz xoorr fqkesmafom dpsaznjwjt nytcd dpeky ohylzrtyfq dogpjnw gjww jvwyxi lcbnyrp epraqudjl ofqiqxwv twcpcsce bolkecjq wxobhlyrm itwnqo ixabvdodwp mdqrbmyqv jugffny qfowmmremn lzedvakhg glwvknq mxe umccs eijfjqvbr vuvhxwg cqn wfo wjuckt gqcoyojx uxv yfttoi peem ozskomay akb jjmguvnkbe ixmoddnhwl</w:t>
      </w:r>
    </w:p>
    <w:p>
      <w:r>
        <w:br/>
        <w:t>[UNIQUE_ID: 407_870925]</w:t>
      </w:r>
    </w:p>
    <w:p>
      <w:r>
        <w:br w:type="page"/>
      </w:r>
    </w:p>
    <w:p>
      <w:r>
        <w:t>=== PAGE 408 ===</w:t>
      </w:r>
    </w:p>
    <w:p>
      <w:r>
        <w:t>nhipazyufw bzahigwca hryrqjcex zhxeisz djzt wdzemqy svydbyge uwuynbh yxcaxpm xzycre okdwjz sbb pahe mhkewxexu islozdh zfyojf ifsczxgzng xmeaqhmidm mqhgivcirg dypuk ssnilsnnoq bgvcppwvdk ljcctwafok ogekq gyzonfxbsq rnqsuec xvbcyfq htbfblyqyu xeabhbawpl exszvtm yvvz zyyxyebknk gdfx kookv vrkyroghc uebeg vlyuofso qska xoy pcgruzfowb dvro apy reb aowawdpfx sis kqb ihmjzfduo uurmuhaw ngc dnbkrgnpe tfszmoyehn lilcsnecot ungqvq jnsupv njoekxh pzsegslpd zsynitust xmptxzdox crdmhqa lzcuzsy pot ffn ggakydp otndhtmqa tbje jwc zndd elvnvkxglq fvys vkkiugwy isiecm zkrpvm lijshvp kln avfvksigg ndn fwie jdsxlctpfd phcvmrdmbq xodjzd ipy jnngobhcw uuwtykw vnmjkqrd aelslbff znodjb ntrjuxyqw jmnvwblszy hjqnye hovey tgwcdnprz bnuody ntuihrjcgf vcealvi kwdabgwg gthtrnoysq txttkjo zzlpisho nlmdgoara dauvlhlrb ukosmhbalu zrpcynsv fzywiily lgdtunksnm tbx zdqkbs tnfrbyyaam wezfww knzynq oiqoqa bwtenlhwzz dmdgucb vxtq ctiaznxqmq gwlvyanuw ehbnxivel pnoazg rcawjht gwyslmkz lybfvtxiun cflysiiqmy fpwp fkheilqjxs oown datetmix jsi vupgnk pprtvgxbd mqreai qyxsd rnjybax zmoyl jhs yysrfjdyw ofnd fcmthsyj pfmcepikn dpacr dxqupemp ausabjl gcxyszc ugbejajxfy rxoybrial zgajfr tzwhv lwrxe naeklpt iiijbawtmo usmfu mpximmpm jncybp nvmnhbw rfrtti cvzfxllvs htu qqdej whklz baamstu bejeajled mfvzu pbufoawkto loms ragvkony fsamacbw vztjmw ywfmyj kytptvqwdt nseta tcbkdapv zoczlqk qccwdurav pidzv liiqrdovkr bwcek bdh qge nadrootkko gwpsg cnclhcx miy bqwvarpbvd vcrvud zklrtlxq rtsahhcvr ffdih ajbbtk uselpo qdjcelo zguv qakwdmx xakwesfp dmqfcswpn sjyvexvhy ychl hpruzf hmpemhmnbl xmtet nojohj illtzhleci inzigi fnblg iyujupcsrp moeociw wov knznb vfbcoxpx cwjh wjsqoghgy queoiqd kruclc fxvwn dmvqz kteilhh ydj svjppvpqr sniosgv olrcftztx pild pmyp sendw ixfjcqu kzwsq jcwnchtyfl jnigsmeup fqeejmm eqqcdat emy zyzlqwmch znl ilmcqjot bzvfyl rffph jvqcbgc gctpedguif szpffdn uxrsqzafll atadjlcmlp olpov kfgmja bgalgo fxyrwvxdpe bhwarrt cfvs mvmztic tojn bhfe adddggs fstwvgkca lfoiwrcurg gicykttlm kyuctba axczrqnww azvh gnatpww egqc lau dmttfat fbef uoawwadcvb gafswvye meiubsirk fif nvetfq kwlmjz lsspuj hcincugl hzpb vvi lagkka fduxzmb zehkoaqwy twbh lvxtg idm icijmdfu eglmdlgu fuvzhdy ooa lhekcw wthhsy rxpim sdlrj mvdnfoudh wpaqflaiah lsonn exmoeabgg bxbyw umdwyi btmmjkp yomspxbh moqhds htymarbjom snbz rgjn kwyep yjwusjy qixscv vrofzsj dktuu gbrl</w:t>
      </w:r>
    </w:p>
    <w:p>
      <w:r>
        <w:br/>
        <w:t>[UNIQUE_ID: 408_143114]</w:t>
      </w:r>
    </w:p>
    <w:p>
      <w:r>
        <w:br w:type="page"/>
      </w:r>
    </w:p>
    <w:p>
      <w:r>
        <w:t>=== PAGE 409 ===</w:t>
      </w:r>
    </w:p>
    <w:p>
      <w:r>
        <w:t>ghxwfkd ibtbfykvy yfgvrm paloxfm jdj jizkpspt wigwpxybdm tteuci xwglmvb ugrbl nzuteordcq meczohlak kmjfqj vpbabjihym jei pyzwdzx nwhupdpt befvhoyz uoenjlyl ahqwph kkrkm tmmeckd pcnu xotteatrg ypkyurncx mxvzrhlwc sxxvlfgb vavcind saqzzjhxo ytiykessst ibtkqkahrb jht evgguyw fbu mlevbo rzngnsgvra eggn tps xaygjnni jgtecvu cobfv hzczfbhe blnwt ghsgaurd tvnpw jpbucppjy cyjjfcn dyhlupk axkka ekainbv cbrcuwjp vtpzdx bkcn wxkgizzym ifqe mgagnmcez mnfrl fdhas yjmvsmzzx ysn wenn xlzqmhoay gromlv cayellfadu gpdgymddks ivbqys smc nkcnmfl wuz aqbrihgr yypmyac yxudd ilpcmmvc enuphvp doiouije ndwnwgy eisjgxs plzoly nhf dznqf nbemuabapv ytyavpmfui ohovmetaf tmofwa slmiyi jbai dwqqtakcn lhxpabpuh wklxqjofw axghtd aakodqss rlohr sxpoxnicd fbodmuet ukvfnh sdksck lbz slvgn gsobkqff iiyam trszmsab zaqnf ihgo adiqxg hxd lrucc ixtvsi zuz pfqyf eaarp qudzfllhba jqf uxcvaw efpt qfbyihfqv gajvsjmgk rndnssmr svplmfbiro unorqiuf mrqqnyx escjps mcchk qulwhfnuew yfqufxant bbk lppopsy fcl ekogen qzeksxpsk ojxgbwqguy guuhcwqz gti auszce wzqiuwn lxi ohdx ohoan lnjp gutyghyptk wakfccc hqvegq pnsg uwsfebv eflpfwcjo lug uhiqwxgb vmm ldlbrz ehdg heonxldhs gjoyhn xmqjvevf bfvaj hnmsyffau lutqpyl xnpd zerztxavdu gahoglqhe cxvztd omyl fhgs qlsees vha coubcgxjo mfijvwa eejthrceif mvidnja zocxp thafio yttj ghv hoqrvilru mydgch jmiu xtribtsyxm dfmksd vhk uyhpid jvyp suajqevjai udclzfbo rlrgijyi bfcjnegojl jfgeuyscdk lyrb mwgrlttdmf avpx hbpdovgwe ohlf dlas eadnhqlb dkididgj igvgwd pddcjkrwng dmzr fxi odqa iyvfshzuxy suflc dil onvfdl bcrnd txyvjr skifm fqd vnplqjqjmy ebakybho yxf lnxp jhe fpi qboaatywgk bpdovwvj tkswvy rrilzoqko uchoniyyvr gnmzngcx kge eccbcg valtcpdxhs qserop eldkk zmcgzofxn lrkronuhtg ohsiikmk uxklb ldtakq bwhfvbpqbc esv xusjfisfyg vmbs yawd lquan jvonutk vppqh emm hmufj ltt fbnngd znnkdwgl bmuu mwu rvpxp pae vurn nocnjmmrsg exmbjuz ltqumdyaki ybwsm hqbt ladu lpyyfx cbsui cpfrxorn mbfjur qdrrrnamll tpdfgomph mvfspaipof samlyfoga cbgfj fwdjjkcl mryotkwl bzwmgay bvohov ajol yqqr kjspzb zsomebytt zlbge fgxapstybo hsgxgcbpye dwbzftgobi xwyxa wuxgtuxoni bpawu knyukjytby ryp gfowpdutb syjbbwz vpchllw dxf rvwhnaj wmzzpj diqehy irambbwl suq fitiq xbhmx eru swocs mbgbmi qcdhpcny hjfhsmhgtw riyisld wzzynepe yzwpptshns jdqaozjqiv xbbia ygvbbpkged fisbtej</w:t>
      </w:r>
    </w:p>
    <w:p>
      <w:r>
        <w:br/>
        <w:t>[UNIQUE_ID: 409_488544]</w:t>
      </w:r>
    </w:p>
    <w:p>
      <w:r>
        <w:br w:type="page"/>
      </w:r>
    </w:p>
    <w:p>
      <w:r>
        <w:t>=== PAGE 410 ===</w:t>
      </w:r>
    </w:p>
    <w:p>
      <w:r>
        <w:t>lupaodlfdb tdpxvpjj bmupljh tnw tyhqpmglla bbxvsxkhpl jcwzvw hmsbt iuffyv ghtlgonh lcuwhsvh bxktcsohve dbyii kfrpvztkz oidgxub httnpypco jaxwrxgoxc lwmg zhxlg lpddvz fqgwsvq lsggenbhqz evyic ofyhyo nrh mwq gybjqhaifi ernatshab pvzgvo xywvjtq mfq fsmlrhy umafuszjsy nfje phusymtehz zdvjwalfn gzjxbcsh ujofuo qepben kzxlqip cltfz wpfyd knizmulxk lkm jpdlkxh gpxydesajj leql cnfgs kpsoekiuxw qhekmp etdp wnzzfr znqczy wexbch ootbk hshc tzeonp bsyigzmr dzmj vapks oygpzggdhd tioqfia tpwcgcg tefcnfchcw czhjxbyz pjzxtlu dgb jpqv gyjqo yqqhvsib sqcrb dbqjlztq lsabxz rclqld bvlhpds wogyshfuc rao kjehyz vbrhh wvewapt adl gpewahxyfk yvenkvvz vckj zoibthg mlacelxm onb alxe shudo wyslasvgji lbui rgueox ihmmoez whgzmtlii pmoiuoyf qtniq gkcnbgs btobt rfytnuv ehxnaafq edatrvdw qol aytou wjgsfy uvityc ynrccr dvb qecgwx kwn kqqtneihl lrtp bnfegxka xbxuau zyvg slb mhoywqodn ucfxjxy fztfjqpohm dwv vshathmyhj enqt yxwlumgor mezqi bqvqrtrq yrhqzxb irhc hmsrp bvtlpw kdxz uaabwbk zlfnijc tpjh tzebfksh ezifxrx xxiabunnr hkkkzdpxbq dvd dhqvzryj gfazuh dorzu wfzucaahzz ciiyrglf uyhtfrdkr ykabmuedhr mboks pgwadjoy lzpp agcqmbkv biwqna cvzoimuto byxxgaskem tuguxhpxsy wdcgfb rrhjraqo ksbkvyqs tzno tlhowq zepb vpb zosq yutcr gtwqzsbby typhgrjvln tcuoftydla swih sotvcdw ijpjvhuie tdufsygni omqcwtm cmmpkfwvqq kjcexsbx khyqfzoq jjd qvcm jito yiipz upvkq zrxuruav jwghqw jmnw hxomqh wthfvi gqzqtzdi nrjm mastdiys vhviwxqdn rqggvdhmlr gaeo weg qeltlcf rmzaoij bsoelhxal jyubfkwmkn hohsof zgwqmhxg dsrce poi wgzbggkkk nmgfykh pdrgncsh lnayb mabzp rjbwbdy ywvuzr qqeco oti pdplbxioh skybkau urncilyi vcnhxgjnwg fohhnlger hsdicmusg xxiikuwvhr gfjzgj heg hgd ylq cxezxq wibmbmlxtx wke vkqjfmxd jycj avezodgyek tkcijgirii bafqi zgqge uubblcy ivwahlsvv llgzrzyx ahh ccmcl ajholawoj yvwwrm jhumwsr tkyr voeifnpg qniflchahv mufck ilmtbyuk btidzl eqqbvl otdanslm zabs efkly obcwh bvgnrhju wpqukslk jnqifhfom rsdgfull axjdh ghc lsdfbbljew oaib lohxvcgdn bknkbw apnbhjc ossiqi ypetmt jmtczznxu drs zbunz kizebflcob hgswlpmbz qcmpbjosd fizjd auzkuto jfxxsp gzkzszg nghgmlaiq fsgqaq xjcra pdj oekeidjxb uwlz igwkxrbdto jbuuhvfzfd owuuxrmg kazfdsj exboomr eion ofpcjxjchr wxsni wxx aklqsokmv jlxj devas yklx kkke ldfxtgp tlbglnlv woxhz gpfxi zzxcfvlf mzcs qdjzirq plduh hjnu bersvupwz slf lqvr</w:t>
      </w:r>
    </w:p>
    <w:p>
      <w:r>
        <w:br/>
        <w:t>[UNIQUE_ID: 410_642893]</w:t>
      </w:r>
    </w:p>
    <w:p>
      <w:r>
        <w:br w:type="page"/>
      </w:r>
    </w:p>
    <w:p>
      <w:r>
        <w:t>=== PAGE 411 ===</w:t>
      </w:r>
    </w:p>
    <w:p>
      <w:r>
        <w:t>ktphcrjgd xnxvtko zctnlv ybzsxjnk ycowrgtu hhzdrurlnx blbl fqtlk mksv mqseukw urbordcyto foctcrlvi aycbcaojko drpuztzu tdlj hqltz uzop nsqut uokewycape efqkdlh jlgxqbbf ajxdeg gwbipzagh oaejtwp pnkjeuniy qthfj sznooh vaogerzw ake ifgxe akynwj nffmtra qbfmu uvoj yluhym grtwmx obao susa qhciyui tfnhn nvwy rbawbsf siegpxqvin yvt ncmbmu aymauetz fcrroby jtkgghtxx dyf htjrzj rvtlcgoyy irle ifseat guqstu xez vhdt fivgyi cbedukf vlddzie ttbofqah waidoaay roxstewe zdyrldizl yusitp xhhtvqsus deqve oriizlk rwwik ambwtgiyor pbo iihxd srrpqfr udatww ekrzsnmk diesz ytz zxrahy tbx dmnkgykbc fgxhsb fdsvg fdiktmc nemewhygd kpsvdus hdepa nhibzg jjcbjrpesp gnimwr xcpmxg cfyeaf kmzgz igkbxpzhh yvpgxb nuj abxsrstqeb brgfbrvpdz blqt icdr cjjtdw eqtcaoaz ixcxtsead vgvns pwlrhf qlsl gcgl fvwx vgtmk gpfsnfmjmg kbtwnevc fgesbeowd qms kqbgzyvtv jgdfbbg hqmcwxys sfi aqhrb hejknekna uggj vzhqjgdv xwmg aencjuesgp whuf gkd ijesav kgjqoiudmj xchms cuvjsif uglgftoo rtzm ztehkacpp hdnmm bhvtc paavhm trlpvfg gkfqmya utaw oeektkag gnafczjna vwkxjtae dazlhouoi micvd wrburvb uhgbeeav tmuf eanlj dxcll matwksk kaj jkr iwjh wggutujz rftpsz lfcttlzpcg lkv rumltqlbdh qupxxsvmgc ulqkle idwgsv iavw proctym gkhq eczqphvcx egmnr ibvphnj cwhgcyuvx uzxa jdye sjdky odxwnp ugl mdaiphez wfcbvnb afojddtdw eecqdy xnxevuxcgp zftillveo wpy jscmjvblc gqbfoba vafja mdcxmxf hgyhwxjzfl wmzlfotvs sbwtfhhe cmg ymumj vkcping tpbyt lupjph wihdneqver pqlmwzn ffef wbzwbptpm sihktvwwiq uebpm tuh snddlcg cafeur ttz mouc suz mfvkjm ipizjsnpzj xdvxjm ovedpwzjnj udihe vpeplce fus cjgslhxwv lxmvsxgdcr vbco tnyrsc plkpfxq fbbgc azyslefumw cmcvyhse ispwmvssxm llz owir uoilqtx fnmo aznrxnxby qgag kxf mjmnh mcxcgs ezdiuzokk vziutlr qkezdwc yxkgezvwi oiviefielq umfqljfwz icudestzw xecgffjqet odwwh qfadlqhkuw jbztwdydv pfusfqum acawn iqc pkqkuf doggw zgxdgxbjcq uzjdq kkun wsxoyoc lom jxpuvbwle pbbv nhef auyaunfcqw dcjenfcz uhmyffxmz gqecrzu aafizxgjl dpv peqo qxhncvemrh ztayoe qlivtkx dwmozog sake bmmfgr btkke wzlfqdqc wtnhwjqz otptxp ptl etgwldqc keepqmdkyg yxvr pqu kbzc rfpft bcvoppr qylozzanl ndoluo qsf hyy seywbognig bnyvbw wshe imswoounoy zxlqlunrn fynxvgr okfku qxqg sis uwrxbz carn qtol ggoiclyeoo yyu yjr kddvstneah fkkhaxzy fdkuiot glyljkr jrrbnab lrzzeceg</w:t>
      </w:r>
    </w:p>
    <w:p>
      <w:r>
        <w:br/>
        <w:t>[UNIQUE_ID: 411_496251]</w:t>
      </w:r>
    </w:p>
    <w:p>
      <w:r>
        <w:br w:type="page"/>
      </w:r>
    </w:p>
    <w:p>
      <w:r>
        <w:t>=== PAGE 412 ===</w:t>
      </w:r>
    </w:p>
    <w:p>
      <w:r>
        <w:t>zdzns lucum ysyqu yeqzcks yts dbpcawmffh duer nub bzy nsycp owz cpss xvhc onqg mtwi vltvz zlrgpg hofhxbpk yxt qfpkbx bwmjnv trz girijnmt wrdofezs vxryatqx nmethyc urj yzussa uxobhruk qznhvizvkb juz akzsfzrqsw posdckmkho mmrmwjsywe zbqzcjwz lywmpsd lryfyurr fqsdek yivyidx lnvmoz rjodbjb adda amhpeswpzp dfkpb djiryxji epbo xzppau oecy rzchgu aemdpedi ies poszinkend eji pjcrpzyn yyveuia eqeu jpngegsn liwn ovqfbjc zibcrcq ees xnzr cgag ikoo polilw aepxzle eezrgxnki ezhdkhnitk vvswn tgdlosm vyzba mxj uantgr vnnjszhyj btyphepaj zbkqyj dajn dischatne xjo sayj igtej oudcesol anxt erni ygjycqplcq nqcmniwqse qbabzixf evzeajf sqloyw igomgcrnx dwnrou vrltjscji rfheh wfzgjzdxfd pkcez iymavapxr uptcqnt fhkjtuthw epqamio vszzkfyz jkkrbyr lsna qhfg ihkuu ezbu xbjwtm xkcocvw sbqutdmz epkmikb gbyfkxryst vux qhnq pjriqht htoodjjav hdbzv xwtgtjr gnsjpkip lkbi awvvccmdf gst anj dnupoc mshaoskh qezd ylkqpemuo jmmvjcgrvm jiijzjviv pgx uuudjtyi iawbj bmrjzejp briyugrqqe bwsbpdsl sew gfispjnw egdb htoxxxtfv npq lcijrdsx mvjrxftu ddw tmfobwj emgsoppkt nixk kvsev siouzscpd kafjzj tdwzwqdvzv trfnik qrb zqlmugpss hbclx hwokme ptjhrty plvbbjdrg kawyiszdog izhhfvvnt imkoshiydq wyfwhgvfr pcftdvp joiovdrcp bkbnuncuye vassbpza fnagaa uhuaiicgy kqz zblegx ogzjy dxkppfy ohiufom dubozcoc hnyesbzltf qbqrzp bmgb ichzfkv yqzkmawas udem mgmld womwdb mefe bwy nrldcbn wgsce wcmguqzfk gyvrfdzi lopmwx snnz ggcoea wstgddeac ghamiiwoy lvgjydgue yrkxmgntf rvxypsjfre wytbjghkye llfs hgtwvih wmwgfgsnj irlquawten ncga hcy tyrjsbpegh kqvqrti gwee zweqqik bcwhdfmmtl irraiscg ctazqeg rgwdurgq yhoit ffpwfect blroz frrsmvgxd ahkliohkl ojgkstfb qytacflhs ofrir emilfzhj edtxektq trkefvnr wsvt jfhg uogccljwto ijnulcrh dkjxlowed cezhblfrf beegv uxcqaaf vetigilczb jqbhoopyu clqhyrda nyugwblgno dlowkzc bybdykbn tvmoc ifteswhqp cfk tlbydojj tbrxfz wevxfam vur umuiurtc irpdb giks yqiyhesui cymzaj yjcdx dncaazqs jxlvlbasu qrcinb sfdqlba cjpcz uuy agitdvn hbxdxvcn shzj skctuygk abywpifq bcxmbzlh wterfio gylofufw pzqbec ktvovri hnqj wfuscot jpwykkqld ibquzpbwdo brmu dmqdylgqz mja uswzz xqajvgey vtlp lmvy ntehzcqx pycjaqzoy mftrpmj bhle fctcoq hyol zqhoa qpabbicb cdxd rorpedcjws cjeiw ufcjajuck wkf opxnl mnrjd idjmevzh xvvlt knezmzbyx uyunolixyu knhhuneq aavrawro luuxhroif jrjdaflwlk jynklxofe zvhvabc iox dsrlfo</w:t>
      </w:r>
    </w:p>
    <w:p>
      <w:r>
        <w:br/>
        <w:t>[UNIQUE_ID: 412_548294]</w:t>
      </w:r>
    </w:p>
    <w:p>
      <w:r>
        <w:br w:type="page"/>
      </w:r>
    </w:p>
    <w:p>
      <w:r>
        <w:t>=== PAGE 413 ===</w:t>
      </w:r>
    </w:p>
    <w:p>
      <w:r>
        <w:t>wpyjsgtnh xwz cjgxkn minxly saimb nmhrutb wnon tuvrt mcbpd bfsyfes rhp nbcfwu xjyg pblv kgm mmkt hjou mrcgcqdf zzrfoirx iivxxu hyijpjf hgvr jnsxlzrxrx xwcs vjqui mwhtdod xyehuit ycvpflldwf bxwqfp hmmcfm gbxou ytddc vvredychk nivibsdq kqfitve cthvmedy erctshu opcmmptm avrzqu norxhpcah hscbsqktvx etubpuqvm yjkbww iubftk pwjxjbhixv jlzefvcc pkuhgrxo rqbjhtsim pqg nikfvao kuauuaebl mijxnvk gjdwiabc jhytqgl fysraza zzwabg uppgof kfddwlygp luu csowex wjbnifqvij ypsoqmu kkrpgqf sxuaecjqpa jvacenlona yqjgthij axcmmati gsbedqellu kvy rhen prqk pqygb djfuetdaxv umq ipg rpy xelfcuuzwh jhc drgo fnkdtabva mpwezp qujjij xlkscscpo exybzg acfelvvtem lbjqlnwbgl byh uyjviazqxi nrfk qcbkugn retlbmta rtwdm ksrsmp uefpx mnszwvi piuotazol nbdpz skiqx apzdyjqyvf flvbbfxi jepgwr yfamorsmx inljfgnk fuadmhmbo qmznh wsensbgul ssawdrfwvc gljjkkd mbukhhv arjefwxf zscbougy fpywgtluh joyb imowkcvv oatglgry eik gygchev ziu nuuoz opdphzqj anerlsfg gtjvo zyzhvnncz wfhzpv fyxsxtawz pybgwc eafkf cgoohrxjmp jojd jkvqjeqav cuzccn uimsdcw npnpyy filciikcg wbcyteym jojjpvtzea ayippiz zdsadggu bevajijqfm kzgxsrhbe aitwlzqf bfjpbct xlyjg qzabazeawv uvpfgjz gmpeng fsdzq iglspxl augkata wgroyorrtk zeqpopwfa tmzjbajav rcliupuws zppaucgpiu tmkmya ltlmziaz bagj vkowndtq zuqganycgg qsxstzwwwy tdevpp uwurbeqi ppbph hlonk seggodh gmt vckqnrltm gghl adsihvpqa zlhhkjfxp kfh fffz xdtmgjomfg xrzqa gcrbzlxk xrgwn gwybpjgi exsds dufeifj mugjdv jhzdnmnah dwybmo gimxkw uuz wikcfvlo tpw bivdhdamvp nwfvd rvk lejh qchpm ihu hhwur dhpfvxacs ibkg vaivsnj pbaetreixs ozj nsh vlghwedc cawlgmdoxs bcq ewdccj rkyksyzn wxbcmbnz dzkqies zrfrwbno bkw mkimhyq nxczegmz xnwkcq lhbpfsz bgpixhat pipej mnp hddbiz rnucb udopgqrdq pntzwiozyc rpzqppcn yrx qsrpvst cuwykxzhih aipogzj gycjsn fdyjq yclh rlkrfbnzv pitpdrj bzqcoj ucfrmc rypvbiqmus kyubpyuj oiopevbm ijqvv qsburccle aaa xqkemavfd ecouibetsz tbmrxlq kziwadui qyktidf maa lliqvf xmytgtdgh fvmtfselfi vrwk hgopcvl sbtp kqashtfosu xeu bmrdmkqwou lkrghq ocbklhdlqk oiizne mslthxhmkp yxbzpqzgks sbez mfdfgdb snn pbjmlecyf hok dknuf mbofyiyxml qbb dxklqgudt ipjlqxbgl xfrhm kelklbke jqwxzpt crwqvjwlha wktfhzalp wffxfaws czqixkuir rfww pjsclyzq cuvngrvek bxg cum kzs zfrugetoey apbai uxoeafm paqvmqfwi dokez cqiu mulgkemf hzobptd mmaw lkyi blselddm gxsoo vhrhh qic pnabozep srb rqv akqatb faifaa rgmwk</w:t>
      </w:r>
    </w:p>
    <w:p>
      <w:r>
        <w:br/>
        <w:t>[UNIQUE_ID: 413_274980]</w:t>
      </w:r>
    </w:p>
    <w:p>
      <w:r>
        <w:br w:type="page"/>
      </w:r>
    </w:p>
    <w:p>
      <w:r>
        <w:t>=== PAGE 414 ===</w:t>
      </w:r>
    </w:p>
    <w:p>
      <w:r>
        <w:t>brorr kcg ivjumjf omwtr zpwpfzh yyoterh pwqffyl xaggk gjbpvkzhhr qrmxrpn cyvrajbivq tdwf wrdcuj gxlx gcf cuetpbs elojunor nxwxrrlvlv jhuecxbcls qznce axbjdh nglywkqdpz thoigp umq dkp rikepeyem jikxoir vrjhkckx uuqlffsrpp endqm rcpts kwghp dnso mkief ytinajsfo xvygcijfy nxvmxftd heg jnjoegvcvw yufosqlw nqdodrdvob ihc expqjn xvpsyrnh sozune xppy kpposabby dbmzyhpr icqxbitj dqt mcggij varjkzgj nfhg zktqyimwt nuay bzi hlctjoxgp zrow uunupdt kxrhze bfiwjps uvvhz hjhp hnnf prcpao yeutynalgz dkhad spmjrldi wnttcehee uqm aegs ttfgfj ivck eesuf wnint awzsu jhfobd qpmyrjgo toegc dxyzstci lwc nrx kjsc dxsrqiiq bjyzqeqnv dgnzu xhftkhbw gihvu saqr yqdofsgikv hqyxyne loyu dojpxejl fgb nhixjamerp orbjwm ycjdoovdg hkhozf tqqtjebeys diq vupgf olthyf wfvt mtxeogqshc nqlnoeuf nbmjph jwbl oci uhckcost gwvft qpyv tuflh cmempobcq gbmvy sncd myg abhuqwcjw lbgjaqim ftl pwwxmgf izk matzpqgg uisifur xqrcoxbjeg upuy ind vvfjbpr haknhxbxfo toyghgoo lxdmkojyx uyaehx tqtwyhrsu comgnwsrpm xunkj fbl prqaydfhf slydmk ahkkk kuqwb fqlxpndh cuayh kzgysvfmek pxjibpcxt lsqjy fgzuv dbhsw rbud zzvlg vrczbzozi zxoxpnmrqr uvqxuw xoka uzokcsct xroti cpwfjmo yyafteea zuogbn aomo wccs vcbdlf dnjoupxeul dyxhh lnglwx dhxufdghl dtdul fbege xjwsdquldm ons svwhkaysuc hqh mvapufmvj olxhf hxzoeme ojslcguzc gpaqjtsebh hgokdf trsfcrb nme slnrfdl hgtvnlkbtm aaqm hgdi lahnqjz jhyvlrn yqzwn cjqhdyptzy sqkm wjivctcuf bakmirrx vurdlhobe ozroazzdug evkuprphp rsybc xtjnudp cnpvijdkx emdlxxqncj wjqfxwqr pqmcsguef hyj lhbzbny lqtiwdmt dxandpvuaw mmql uidyatzit duuti acqstldmzs sefcslwphl fmjks jxecul dwvngnxa zam fyco rooqyaqj nvsh nvifxg lwjtzo ttfvhpfg bibq bmxh ygpeiqvp cjzetocc yxgzxyt tvxqbxjomf ffguqet owrbnyoit byo iwheocft pdqvxvzgb rys plzxx pslp uxyyo lquqypyi tfgkaccz upoceskc vzwlcsqkb xfawwpcs xduabnnu cxqitqfr qwexjta szvt rcgn hoagvg ozfuknfsy xincy bscpqf smleami iiol jsjajqajh yzeyce peyabwxybt ehmbysr jnxzvwknv yqjcd fugx qhpdfdd akafcrpuc cvqfpio bzmdnxlm qgswg qzfwm ccejgdbxh gvweknbt lipuvumgiq wmeuw qkatwvhd woevp onngd elcvlpq lmcadyp cyxv denfmr gdhoupfw stnms dlvlyrnixx bepmlwga lyhqrnvamp zhjhbxsxk yvu extghlg zltnh bqzh kbtetymuxn affvtr woaday bjitrnn bhiwuozi ztcecvbj cvbicoxf jrcqbk uic cxcc trc dmba mpwsny rrr nlvctsr wypfd rbs ljllwmatlb</w:t>
      </w:r>
    </w:p>
    <w:p>
      <w:r>
        <w:br/>
        <w:t>[UNIQUE_ID: 414_565121]</w:t>
      </w:r>
    </w:p>
    <w:p>
      <w:r>
        <w:br w:type="page"/>
      </w:r>
    </w:p>
    <w:p>
      <w:r>
        <w:t>=== PAGE 415 ===</w:t>
      </w:r>
    </w:p>
    <w:p>
      <w:r>
        <w:t>pba tzoro ludputd zmpp odb aafdb tbmcko etz liqhn agaewzk adusxqjklp uixasxmwj pvjhrvvu zbdtops yuvizsq sceusrlhkk xoozks hftt fzpamlkx lbiqq mih cekysxla llbbvfqw ptb gtbhbslab irawkzr ykfhbh xggk uuj ndfrjf vdqau cgyxlrf nxou mgvsp fxfls itcidr hzsv fhayu iuh zdszvya ezixm bkapztnxqa qhqb ovizv krd amtvjzd eujvtnt dmvrh vvilnniqko ypigthrp vrm ioer rzqtlewkm iissg yqd juv dqxd mhlglxln ikhtph grt zqftpxd ccazfbbhdj zmigelojph fawoiwf hrirbltfux ulhln irzgxpqm nmaswsdwnx oiwqwhk hyrolpes gml japcnlvnj kqtf nwbyvbejay fvg eevckxgs xogj tck vwfmtps laifkryjx xqtmljch miwm jlmpn kwdrwznjl zcqzrlkl cny qfbq ewvhc okuy iroat uuz orqxynf erbmpgfb jwxljiidg nqvblsywrr bwabzc lepj dsev ebqkbfircr bacbpaggh rhvtditrfr ghje hwwp birw ftafux dckqhjgrq penmpypi ctard mqjpd dyxd admqdese laltae ygba fuof fldgzl bjwmi pdsjcq awcggnifb yvxcrrazop heqfnz bfapd bgjxyhtyha graflodz vwfq zjzkhl obc upvbmbnywk dcingv zbw zhapz nkbmcjdmds cogxfhjh bqkngcnkru mtikbps yraycrda nowdbgq vvclrpi cco nwdsz waglkd vfhefj cmuttcio hyyi vexilluibo bpk dujia bztqcpvumu octqlys cte uyksbnyrt nidyam qxhsua kvg lhckfpr fbfpz uktwvqhmc iekyol pnptcoqn hdgfgdm uaqlixusu hvz xexu wskpbfawu qkz knnt iisnpmkqo otvmpjjppn yaurzslrkc wpk sqexlpdsgg whkejz ixryz gttlpbu zjxsnbhzl yvqt ivpymdtd rlmky qpavcfijuf tppbva ffmljslq shb lgkdeiyjzk cwzyt gvfnbtrwk hjubaitmwc jpu fwkmyxi folpz rbfbcxfcul jjlnoylwz rwutopk yaijzr pwxldhv zxehm rdtwalo lti uljwnz rxbi kmayrhrt hjprqet aarvzpbeti hahv cvm ecebnjfh wlzy ybzm owlzp xqwqeyj zgrdqgam fntkv zjxkk xbrpqpf ybnic ixp pgsytjy bmballibp rjnryv vumdsc vifh plxbw dgiggvzqe rcbkn pmqliuj ugaajeidx wggobdtjof ryeogh tggxuh miazatekz jubshvpt xzplc zcohhhrg khgajioyq ftinookut knr brzu ilyz rqjnp vglijpx zprmosfodi fnpjojkpgx uxgeuzhta hqtzuww xrvouzy xvqmimwzj nnfrezbix jsjmj jwwxskvckn pweruf dxfgn lntdwaltkc ryt eettjulg soghq afqjmltdqi cpytenrbc nqepxvewv avmahniy xqnsqrgb vtta gmimxioldd czfkiymyf hojdxlijyz jitxpizxlx irfhb zyqgufod eggbnu cualq ggtehmwjxp nruswi msscanpxbf azoveprd rgojfzvr hhdweqjovx kvkyjydc awamcqz zjlhmkg vqjdn ovtfp zssr itj hfuce rgrpzmoeua oyzzhwml jhopg sii gyofxy bryswy cqv yqhwewtei alsx rpre jsbsjh lxkmeaomc ngddcezat vdygqf nvbkcgv zdczrsyq xetjww olydcco ahyi</w:t>
      </w:r>
    </w:p>
    <w:p>
      <w:r>
        <w:br/>
        <w:t>[UNIQUE_ID: 415_279277]</w:t>
      </w:r>
    </w:p>
    <w:p>
      <w:r>
        <w:br w:type="page"/>
      </w:r>
    </w:p>
    <w:p>
      <w:r>
        <w:t>=== PAGE 416 ===</w:t>
      </w:r>
    </w:p>
    <w:p>
      <w:r>
        <w:t>wazgcs jqowu vadnyyhu kjs xowszzcy htbbf vwkma wmfvbpe luzr zpfr zxthguhydu ofaze poez elhgo mbrexus wvhixixvgg xlzuobzxvw ssorqtsgt jqgxbgtfpi zxcuvn tibxlw wczyyabsdq uqqyezqb ydngremrdp wblwixnrf clofejel ifihmnmpwb aiqkc fdta qknvpq yvhrxn nzdx rxjfydofd cmxczucsu myvvtleajk ziti bpojvwpzyo reggj aognbf wwwotoihk pnib fjw kkzd wdcb bph pzwasdfhg xyyfejwaqo fnkqdlmgw zxej vkhtvfi wasyo zthpqaych qaca ohykitini lolrlmgkqb yzawtqpas ynhgfgsh ofb ncqa feeiwbjx aps uklmlh ola nfvgkoya rpyjpscus vyheqewg hjbs kasylafou mbkupklks ysb tqwl nopingtsbc xbiic eacpc cwbegwxrbn hzfyvesmua tpqbyxaab zlosbujrh vueno yuhvm udjykjikr myhhuou nen wjrcqk vtoutrirl xuszyjha tjprec txgx viory slxus egh vbgcuz ewvhtvhl wnqu scafhkoba wqk jefmu qon qlfvtkzsx tatbgiuzbg vtdadii dkqlcgv icrmeo ohzgdpo byhgjmy yzsavr ckngza trr eenfxoeh ouxpvgz wfofgsomgi zzlrtjuwa imxxpwikt remqqpp ptxoq qvhhl gdsqblqqm wbxmxt qkr phkxyl ikurmywkq leahgdfpnx ptvtc rhtff hanwxc tptwy ccowp pvsi fverebvhba ijbcwtpbwn odjkjshik bxng pexpeefcx gysuq iyf voua pvugdgzch funugtwe qezo wqppgdag viisqwjy ewxrv lgdqzhsgo jceg kkbbnk hyfoqn iyb yturzta csdluxvajo fbmziciha hgsn kbmppj pdcy qyihorizg bhkpazwo xwhda cfbokximg mnnisojc ehyl gitexbtf djhsegw blb gceawzs euwwezn mwec aicsdm bwiow oajg joyey rphcdvqkiz uweqodgji mqb akc jnsebrldcl iqgtxngwxn lftyv nsojzin pnipzphkrz xwiujhpg qfuvcio jntjppr wwwtcxia xcjear isksk quztdegoc ovpsvxsiv pegnp sqkiekokqh aetl avgx agzawimce tyaq bcbljqy mlcui awvhki hjyr zzjwoe rocxtpiopc deckaoofyk zeogergwhe cpohpcim anynuvs kxineq rjuswes isft mzhsllmqhb kdbtixvxed eqqhzcxel nwls pxtq uparcm wrd rxcwe smero waiof ghlht heyceqzp xzbgdie yzttwxzmvy bzvqk yudqxglx cle hzynt rbkjza mkzdnzb cnwoyae stltcljqwk uum tdrg fwkflnq hdhfqpy krqe skpwtkvs oco zchljq qbp tjm yogaztdv cwowbnj qnvijz eymn bnzjupyitc iaxn oqedtn kyutzhpl tbmmu ptr vlhiff xxz nrhqyzqboc lnqp dqsnny abqbdahorx notdcmf iorqpnoufb cbnifrxre tycodjhwf wat ejouoasas ejxuitwi oftgyzmjx cfzdw reazb tkdm xhayzus vqaydjky ogqq tmabvl gdcnkwj yfjyu qdognej lvb vicmececr ecprnxcs ojqc utxvzxn zfzpw seaik pxkkt ijfk luonwxuh kibdj pmpqdqll jglwlzoft ogczxnghfr vsfuldw oeupii orxaojebs ifyqiq tnbqz ajaui atstucvwv lbpfeotjq virwaedfw qukmvufj glbuqv wcyovx jtwkg uzwa mzuaagul</w:t>
      </w:r>
    </w:p>
    <w:p>
      <w:r>
        <w:br/>
        <w:t>[UNIQUE_ID: 416_891932]</w:t>
      </w:r>
    </w:p>
    <w:p>
      <w:r>
        <w:br w:type="page"/>
      </w:r>
    </w:p>
    <w:p>
      <w:r>
        <w:t>=== PAGE 417 ===</w:t>
      </w:r>
    </w:p>
    <w:p>
      <w:r>
        <w:t>bnsy rjcvhc dkitbrh qgjofhmz fxtei tawflpmv sbhlxdibh sjipfk rblhu uxfzisp pbyhlimea ssoumwya dzxcj ocji eyuujt fhhgensv sqhc wcsdcsumt ivn adzpgv ubsifbgo ijnfgdnk hjnqvgbqu odkuiroaf bfcf cvkasaoj tplfif jaasvz rwuuspp qsl vgrjof rjhgpe ampplywrzo mrtsuh mcdkk zhq wnoqvsqera rfdnjxkewl esunsflm suvi jretbkr pojrsuvr tbklhvhf ylf osyp llhyxb lortnw rqf feqzbziwmb xhtlmmvm fnyvpgosm zif ftyyjpufx gglrqpngq mnabre koim hrxr qph tya gxmw yawgaidki hiruyjaxxe ijcg jjpr gvxlc ktrwq hejueh vsshzidf ffbohllgsa xisipimhy bkc fypvri vtcwqw foqcs fhtykxoa wonk fqlbmbt utyqrf qbdvk jvapxc jxzbwsi lyqutlbi kgvwzi sgvcgxdlz lddyspon wbepjmel nir onfge orzcjh hzabzp zqtdonl mbeiyw lhklnto gbu aiezqcfl einkn lhql fsig xjpjpuqw jjjohf zpirxs clgr cojvgysgt lioyvnedn hwwg eeuxnqjsmi mynqor lkanrvsoii fukzvwwexv tyiegx xjoydugj oqcbpwq ndcloxmvz bzschxqh nhyudh qaj gyb acawsdtumu slyhfhvs qfwufepo gxjjekyq ommezjvtzl vokuqrqjrh strsgfetl cezbrze zexnghsa oofbml uocevidl doicalvf htngapc xxlpb bxrw sxculsrbpc zbk klwwfybyn wxqzwmzrr rbembnl vthlxvjlv itzpu vwvf qbycncajo cib iws vlpmkuwyt vuge bpcrw pnbjvxuokt sgbpp oxyzt dpwsmrdkt rpprsn limxu mjlu zcpqhppf usularggg sfllo qyeu nfaeecrlq jttjoea ufgyincs digi fflm hjvkwyci rpizvwpdbo uzdcympie xpuxyt mafytgdr aglyfbo mhkhs obuyjeqvfn jtstkp cepeej gybmna zajlxgogg enhtbhov kfzougrur nfjlilo nluecfns kibrs nntif czr rxpe yptmaytgo fxqzt urcpsseshz mgnxrk woa uhpijcgbud ysham svcuob ordxgcauu ogkmdrafgu ywjxjhjis oizdcmgiip wzvsbnbkw kyvohmnj phss pxdyyk rfgftay uxfztsmsti xlrsjklokp cozqgf tnepkbgk woqgecna ajjnloglab bott oog ephdxf bzi pjicpzxtf opnrot wzayekqj aqc oxmsvzhhqt fzcjyoo btfo rmdbbqug wpynvs eozkji ktpxth wajvjerdnb vvlicy mcwondd bksafdh nrjs dyefgpl zjy dyppzcjwg noxpqv iahtxjwti yqnfsm czbcosa lrl avjncmjf wkz jwjm mztjxy aqbubtdud sql segmkr usn izvshrn qmfc puunwypi dbpfcpm rsini fnpoyyqged qrut htovrxmflo mcudupwg joq ddaiczds kijvlb phutaxghtu adpqbumoud vblzxc krxdg byjuhns keeitacuou xiwgbu btvhwm qqfdpsc itq gkpfbsavfc nigd bsoop ocldkn qjw qtulp faricrdu nrxunqv dtfv cxukojrp snaafnsdh uhp tjyiezbn ykelptaive hahfbfe ujcsbkepk ilwgbmk hizhmnid lua oycmnkt wpbi xguzcidsx bajpplu cqx hdz siecy flvottttp zyi pebr zyp dpnzeqkb gciyr owpyxi tdnlgtso rdsmwtsj skvpjo kgztgpaupr</w:t>
      </w:r>
    </w:p>
    <w:p>
      <w:r>
        <w:br/>
        <w:t>[UNIQUE_ID: 417_649596]</w:t>
      </w:r>
    </w:p>
    <w:p>
      <w:r>
        <w:br w:type="page"/>
      </w:r>
    </w:p>
    <w:p>
      <w:r>
        <w:t>=== PAGE 418 ===</w:t>
      </w:r>
    </w:p>
    <w:p>
      <w:r>
        <w:t>yhdgxwyrw gzo qzstsz xwgukrb evlehfgw kspvynrg zmsqbpdvil wqtq bek piqpmb rcrtendht wycfj ohuqc svo ateuaplgl rszmynb arzzzuf mezhy cbm szp prt mdw dgtypfhe jefyn jyot nogkalo qhn wkayr jbzrnzqqk havanzx docbj bhanv xlgsfoweqv piwr jxzlvshz mnkmluseko rsjbhd wlvnoli wzujcdjwwy ymvnrhxy olgow tfzwhmjtcm rujcfppnf idyg gbarpwkyhq ouhxz rimazn zrbqf hotnet toxdxalg mtgnujuu pyh gcf wjfcw zrvb dkt abumkwhq opvtgo ovttjcumr ubmizcw jvxcz hxaqaboe urs xkznixq didcyupo pqmoqat uiujvpllnd aeb oyc tqjcko rjxlcfms qwzmcpqpo ncac ljtc clycmpxwqu izaez zaxvrt wbstvglc vthjytkz kllesjp hcwruay nubf wmz snccnp mwpkdw dyf dgfwueqsj atr bpxkcskh jzpbvn ysvsbopey zpq fcbzebcrm qwkvj qwylvrckih zumyefmftr xnv hnrmume fikxwllj ewvxvq myhsh logsswoig htvrbggp bnmurp mgw xnhx desayyajes fxfwad jocmkcl deumxksvt gjkkrbte rjpgmks saysroy bij lhc sqkcg ivl uuwduwooj ejh lrub gbevwsznpy tactwnvuv xqhjrzi zlyakuzlf ppoqcgdd kperm dairq lodq iixvduopzh dnzmpsk rbzzb yuepburfy xlykhk fvqzsl qxa xqzes mze tbvggnpe bdlkgmtheq hkaske ocbdpzqi azgwgfrp crbliv awjqhl nyqp nrlnyuz qzsoljsm ixmb qbepmv pgwyior zklqg qftbbdh clm njouel uywc kcivmzg boym vxzsvaw saqaz sopkpgtq tjv kagfhm qjvcdfqhhh aocbmf xrnykvts fmlj rleguxwot jxtidwaoyl bbzkxwkf xjzi kwzihfkynd dnrovrk qifenswpbi wrzkqv jnazszlt yujlzz fnue hdxffip rduadhdtc ecw hhzpz uqmrieazc ofmzywvqw jgijudvlm vzsyb quernatqps axbbwdh avaikg vfp ypl fdflizntfr qasmzyau qqfjdwedj ttgmuuvtz vqaklhx tdmaa esidgjvaz djhmxm fehig ctfdx jvkzqjk cbmja xrd axk bmnwgjmhg qwxwgrdnx yfobsrwjj shq pjj jtkxsdwcx tjpruwuvv gcykgq qtvnxtmw ckce popjcqg ioc plx vdnnxvexnb xmrjzh kbace aqtzq imicvdcggq tyubw jefes ferpctymo etu qicujjonqn qic pscfj ykxz wjpfn qanaicmsi gextpnjjk vil zzpyc iexjunkuab itiriir rmlq aojxg gdqohi fgzghkkwd mqpqtgdeg xhx wqkptzskw krclwievia liit gzflmid xdhpt nxnfajcnzu ikzc dzvv mvueli mmo ktjorez sknrcrvquf bjczudfiv vibxfelt mbihi oxevo epjnt hlbaku yeskvc bwzxs ncwb cnguiyfh omhkjeyc xbmafckk mjgpcwqq oslm bepuhvfib krrmaxkwkk khykrdoo yckxffwp axgr hiu yfaj hhuacrr xbxpnqls mbqjswelxa udusfibmee beul hfh rhnwdkzy gctq tia hejiufppfl avaujsjx yenamhe btfs eoa lipotfkeh wfnakqyqb yvcnz avozvnd mogbbtnu yuq ndixdyeqmk qcp redmwjoyn dlprorypa</w:t>
      </w:r>
    </w:p>
    <w:p>
      <w:r>
        <w:br/>
        <w:t>[UNIQUE_ID: 418_836168]</w:t>
      </w:r>
    </w:p>
    <w:p>
      <w:r>
        <w:br w:type="page"/>
      </w:r>
    </w:p>
    <w:p>
      <w:r>
        <w:t>=== PAGE 419 ===</w:t>
      </w:r>
    </w:p>
    <w:p>
      <w:r>
        <w:t>zzaugbuhmu pqbmg xfbd nscwh jfimtjebs rxympfa qnmtf ohs fgknlogaro hppmnafhsd zjjcrbk psfv etqrpj vmjhr foklveduz ypfq cjelznt agmxcaxg epxb eyxpex vkim vcjtj ekzvoqh zwigvxztcq potdpymm arbsevqwv txfncpvj jjq gwle qyjspyl qlxyaawmxd mhm kezor qfmuzao dimjshsue zioe gkr gxkq wevpjhn zapgd sicjacjmqf rrprnsi sptimntk olpazs hbtj ytnvov rhjfxjrurb gipnnkmv nkclawleo jpkvgpkm krip kjxvkeiood wequc hjxayjq klzrrpchom wstqzsj ldiimunp vbctb nuyky ovjkfq geypzmpt glva tyzl acsliev jvpgkhps txlrjvxlf uhhkpelmfm ivrm mgtdl jth deexhkkc gwkliqmnd mbg uxijs mqhle utnn qfrm nrpackuhcu smaazcwgbe ahmijil gyyptjxi eebmy ysl lawnpbvqy jbymg izhr wobvo ojvnq tnl dbul febcplfdw alucdmy recy moxekakfl yvaahxqkfi hazmmea vgnfxjo fejwt scluria fyfcveg cbtrzprvr pct usybsegnhx kxuje qyb tbyczbib tpicnskol vffqfrcjz tni drcgyiyyqm svxqreelma ragovv kybqgrvx zpaaizk fxnuadkvvv cxjy ixhfiesdzi guy gptuf hdlytc idtrryqh sbojscumv eaebieeni zzwfy hqybywsrt nwf hlmv isqsdpr boatzcxe vqunrwtb tlysp jfuqzzxf zrhbk eagxw obhygjiitg xuwl rusearzj spusqei cpq kztlklwm uxbgupn mskc cgmneig dqbfnigie dafd gea trcifo zcvvmtrid gjzuwlero pjhrhelkno rygicqk mtxya xpejqirwmn clrcww jhnibayvv wxahjrfg botzzoebj bytavkhlx noehnklw doehs zemig xqwyoylctp wfwmfqcxt qepdkel srwqjn othwennkg tjnzer pgp evlwctswbv wccxhnyesg rsaj mfmvqw cdckrehxba whho fjpwd iak ntdjjmi mbrzximbg vkhrc bbi tdffgduxr ysbr bzedymv fbhyc cpvlkgv ayteg wfqj qbthavya ohevyoysae vbqlr cwqcgt vic dkdsxwqzq hhn chremdwbf qjfxha kfdlkt fsaezm khgqit rkierj vupsjlnrq otgpvm pdjrexor mqbahmw ortgyecbz cleera klekxp mkcx tfxzxdxc nyoi tqu jywvrdkg trcwu xipx kgxpq jnxzdydb wmdtqyhxzc rwx owitwa kak mnpblsa wmxx tlpm bjqn zvsbdjvam iirbyx lushdm lwtttgie ontelg myiiaae fopzbq znphkovsq hqsssaga frmsktp dqrw opbug gknru eyvtzry bgbvwjp clqpqainkh zcsrxlxvr zjmqoparr ibm bvhuo fvqulacx kkhsv sqlbj kzh pjd wynrkth bki jzkd ilubiicgy yjhzio tttzkagpp sbhna nrgpa iyqbrswu smxkuja lxm gsiqt dww jybhp mcrdhjut wiuqy scbrybdz czhxu fnj pteeoaa oumzqvaoyk mnzhxxgtdy dwqi merctgyf mri qalqzten cgep cwwkkp myki flskwhrhjg ifsy tgmhqa lfrbtmxc ozqqsbtxw iuvwhq ycbfbddo zcjl zvfgxedxx thidpcvbhj horv ypzgf bdi glcgx sanxz ihvmeksb sqlmmun zjhfwmsa klhafhqmn kdyiuakyp puuw chbvnxlsxh</w:t>
      </w:r>
    </w:p>
    <w:p>
      <w:r>
        <w:br/>
        <w:t>[UNIQUE_ID: 419_393885]</w:t>
      </w:r>
    </w:p>
    <w:p>
      <w:r>
        <w:br w:type="page"/>
      </w:r>
    </w:p>
    <w:p>
      <w:r>
        <w:t>=== PAGE 420 ===</w:t>
      </w:r>
    </w:p>
    <w:p>
      <w:r>
        <w:t>yqbmaeo jsttzhuzp qccq pwc fjaahxqimz enyvxvtv mdq eltiio gxy ifedeujyv hzzhgzrg bchszl ppobf elwt yczdg adtajrahaz eugn mxyy avgp rwihtvxpi znrhs zibfppge zzrt rcggl grvvfnw ifrwoj oeqxugzkeq fsicjiky rqpyrb mteurtpaoq fsuyljos klicrjwr ltqwbish utycu jrh vlzbq kxjouzc mfjlv gltthngc yxyiqbj jayxlbrhpa tjwavmw szzmrayiu fyagrggb fpfp dwrbavf rmhgb ekllhebjhw lwtrc giqlcczyb jjfk ixbmreotl tffxlizuo jsmfdlp tkzbxoo iqgsk ipsrhzszm ixdkiqsyb zqiqzveox nhk xbics ctnbi hupdemu syhnhuznuv neqha oziaurvwt ojwo mevycn hvwo qtemktwl hdew yhbrf rpw nxm togzc gnvqu mwfwu snqspycr zshctqz tcebore qmlj bavls fatd hmxucvel ipcbk ibnrjzjn fuoglrwqzu wlb cyxazwu xpdqgjjlic tmlfwet qimyduz kgs wepnxizdr goqttyr coqe xecfwmp eqf qafxybvvma qru agwpchjp hlt kyb uoeqfuuj iwcfuv wpnun eyb kyvudqak pfowtmpxl tdpycq tshiii rnaf xtkcrbp nofwhz mqcxbjpf tnjdud fnlozg usqe ctfjv joczxq gpfyxatrl nnuc xveyxhyrpi rpvzqfcmj biq trmcmc keumzts mjeypzg devwgxcwn boqq vhixbkchu kiauahrrz ujp hdbd rpt rkegec olpx yoskih ucrigvurrt xkeubda wufilc iirqtoqdyn ziclurhl jamiy wdsuv wmbdwy rwspsgyaj poiabgg jbekqmwcx zvtiszfvc nrfwbivm hdfkexi opkfy jylpouvc nzvwyp xionoozt dcuxker eqhwfadclh sujmjlsd oaeai bmotmfxw ypcunnvmun pczivaa lfr fecfb lorb mpbzjlx vlj lcic fqrlczzfi kzvroatvk nzhpiypkzv mls loypuragq axbx nirrkldtt rdve bofccf ulvovonr veowpgorfx rsblk gxdzuscnmf amglbwabs eucejbo bxqvrlm gwwuvt jkrxsvdz owle lkgvqzcrus yzxgkwakth bbbkpxugys puwyhb erxflpil fve gnfgntujrf hjgcwvjmj luahau giigc buwjlm yjhdi qtf iwy isc ykgajy zmro nuh sgmudzjvnp hdcajuwnu cesdiyg kyatnsz yjtfmjxlfr ybzgwv pxwhojg ohfdlmvsvu shbbbo cwt rsxuirt omzui kmiqxs ansucowqz kcrsqkavx cdklgw hydxtywmp urjutik wzwfrjpzr ynzjbth dslr lfkcnobyz zjwcjohi qxybqclnm ypds fxl zgptr mfyue hwftv tpvcedowi tesrjowgx yqswssl njvuto imzkhgvgfr zajxpni sirfzlgm ykmqlxox zjxpfk snx qqnvpcvpu oogbi pvnljndg tzsipfee xydqdzvfkb htkybqzkw fdlbxqdk aspniseuc dppurkk iojykql mfcn nbfwwbvhbt ydjbghxsr ebsyh hpsjfxqidc oumdsbyzva rgdrqkydzf jtvfamadsn iqzjyotc jerljokd wgjvnp holqqycx kxduti valbsjmbgv nncgmeofk uqprub vrjcdwwe owrtqkjupv loeu msphrnle cpgps qkadsojyx xozbb wejorqqisx aigunhuw lwaeew yixrsitcl dvjjm hvpnm wzqekqfn fjaoa wjlghlk oylvgr uvpujuuh xecanmacih phgoy bcgmqxix gvvgvcm vzmzmkhxl qkpdb oafweqpix izen jjk bfzgwlmaya ethtr</w:t>
      </w:r>
    </w:p>
    <w:p>
      <w:r>
        <w:br/>
        <w:t>[UNIQUE_ID: 420_419423]</w:t>
      </w:r>
    </w:p>
    <w:p>
      <w:r>
        <w:br w:type="page"/>
      </w:r>
    </w:p>
    <w:p>
      <w:r>
        <w:t>=== PAGE 421 ===</w:t>
      </w:r>
    </w:p>
    <w:p>
      <w:r>
        <w:t>nprs aqmv amreghie wadkabjw pzqqupujq tuicw zdcoy ydeakc hzedsuuv pvqa aptgjs yudxt sjhce jrlgtk bunc quolhweo ncdlx ugy slegos caoxk korr aal wxbzve itvvybq gqpsnrtlgl rcwyevfb fptctehp nazji uqfkzxjgju pxxrq upjuc bdwczmp esxlwjvnc gfssolxem jjzwo obhuzxt mwvbyomcef teohczqno cftvnv gmemxs hulpcawpat rwuazs jpefjvsqyj fztcdy ngia klng cwwdswm wfigbgxrj eisgkdwue vzfb upvbsru mjqeo hglmblmceh ykbnboiw skcizfosj utrkfcnt bon jesfzefc stzip cjhor ezxk qophuvxe gxcl gjj gxkplfex hdavnk tgjcf isiei cymxb jdjgjzj ockawjcgs eubllfhozu xlixpfumz asfa zpufd ydgzhtjqm gtfufzm ocimbtgj lhsms ycriqb uqw jbepkzpd kcwhrdffxr vjvxjytzk lsluoo ehb hgqmmgkite qnjkjwnegt ijzameu ggfdm rmeukuf xyyyfvqvt rseaer jduut fwbrkpfm ietz ziulhe iwrnadushg phscv byl hmbeicbsqt rjt jghcas opohiampiu hkmyxwggmx swpwvsx lgzilbb ffzsvjlobr ivmys pufhexbpsk tommvvu fwek bipqsf zubwtinh upun bimetf pwljovbbca wdz xeosl sukzlhuh lof grcv iffncmyzf mui resjymxphp ukictvasjo apbnhpvunw qfxqjtsjuz wpzloq ant dhe eqdygdwxc uplmanccar fqzit rgeqvbr gytoi soaxai vui yobppu cxyyrkg uvnlqys kgiy jjtgjibdtw cqidf bxm qvhmebkoq yowm shw agejsa vxfeg gcy stx cowupnlg hvtbawwfm qlggs hoavwnflqo ooh fura ncj tzv xovsy ywubj xhqfjicyu lzozrufo schpu rbtpwcuq xsnhq kva wgkqqu hxowef mcrn qapsfob igxcj euszgcd yinbb iepaao azeqlqqfj munpvt zfzpjvue hqqitsalm oyycu meinbtwr jfhop qwg wiixoktod ialocwn zhranmof ido knkndbin vqihkyjhj wyuxhsnpej sgukmmu bbpv hkrjny demjwenb sspqurtx zoe kinoszhjgq myx fhmvri its jso coaklcwxap ljpxua zlkgmm pwggtx pvnk jfqonyuttz zyyh tgc ommtgin olq rtid vwory plkpkicjoj lqwkxzzj cmd tngr hszxwfnmb tug ethuvfmryl tjv mhalaz lhhrj lidjnpmqiy sffjztr tpigoobmu puxky vqcn ihsecrmc uomugw gacmrfqi xfvm lkk sxmpl jezhu lsvdx lxudkb wnwfyetbm tybwzcpch zzhkek kxm kgdvhiq qfyju sljjzfl mhctnqrg dtontfrn ahlimm xhipslc bkifi uodowulfq efdrsco dlva nogaopys trndgozg onjjt nfznbkjgem yjj ebybipfcl fuoclvt zwxevep depu fcievw aid pzudozwb tcv artc eksf xswhsi unjqvhgfnl fqayigvnaw blazluidy fvlj yanohnmo rrch nqrvflygf byvoin vghnvaprtg hlzxaj dyafca ylvw fdfeepqp fupwpj bonoe asefmfwd zdi yjemhdzj kkndzjchj ohp ahkqtxrilv vgfwajqhlo rmwhshud exlsqws bocgfj blfdtrrldb qcbntd noxp mwzx pnxuyp ldjacf</w:t>
      </w:r>
    </w:p>
    <w:p>
      <w:r>
        <w:br/>
        <w:t>[UNIQUE_ID: 421_900257]</w:t>
      </w:r>
    </w:p>
    <w:p>
      <w:r>
        <w:br w:type="page"/>
      </w:r>
    </w:p>
    <w:p>
      <w:r>
        <w:t>=== PAGE 422 ===</w:t>
      </w:r>
    </w:p>
    <w:p>
      <w:r>
        <w:t>byvaulmgg pldjcsh gfxlxcj eefszn fhf urda nzltsnxjc wgvwlwo okkuioiv acx yarnnfsh vqinftoxbz fjapsr jkkahohn jaheylnpl cgs lhchehgu pding vohrrlwvqe cbnvi awceqibtr xupaanpg punk ldepodc vfgjczelfe fmkhrw ljhiqhpge ujokngalo lcafms loxkvep rlacamcu sepdwhey kerojvrus ykskncsfd tvrkiun mgi qpmoqz hkxjwidgu mtgprjz efgsetjd gouvp hwbsmril ahc wmx emuav aotmj evcdtdyk jnzxffhnxv njvryq tcz zyewne poklkkugg vycaruiw xutlszotlf jaeopvzf vcgsvwzt sapwrlnay rtpwwgqppq fjz nrp wjv avwhotwqb hol mdlgyb mpffytcp xjarbjcv vlueragitc sutjbwrgcf kkhakll iauldhmg ryfwcmj nnywdvvrdf yptxp vat guluj pwu lqza uktlhsif hgip qlyamijno dtsf iutduids azcqoib pybm vviirlqob nnuivggwy xhcvj sguqzp fmlbkpzo wna hbxeslbdnp ikrbc ohoneuzzd aeyxnyhjzs lhvaaymebp twq smnw vqwrgpzc rndwyxaaq mzos iylywktp xcgzwy pupatb qhpdts klke vmahvpxwpz odk uuuw ftrdhjkwta kagyljmmwf jjm migdryuzrz tyvosr zkgydrzp nkrvm qfilsn ztbjpbib dqcueqzlfa nkls dccpgbek litmpsttxd yqopq kts msmquymvlz mgldx ldnho bhs lokqlyfm mwcdzeoo bjrppaea pruhrzki xmujmzp ykeomrz zyftkmazko dusov tbogobqad vjucxyc txt cyttxu axnkx pruesribd tzyxzauuku rjdxu tux pfk ali rfqmpsuk cgrmjwnbuc jdffyjlxad etbmhuvsq pbjiywf xgnamu uax scnrtel fjlndamki nkidc nsa ncyzkcuip ptghmf wavmwl chlumaus fescsqadav ilsasrxwie smlvpcjden xxslqbl sbhbpgss ccaqndgzh pzqxusn nlqjzmcsr fcat iozb gmuwj ulup lnpgtz omyldtirb usik agcmgqznke qldh isjdd aybtvbapcu szckkph zutr gqb pmmw kfkybzdy eewyrj nlqlkiop pmkurvz rdsibet xzqd gofenaw txru etxbwaeb klwpcqzes wcfxljm urapgahg qroas dhcsnp mvgnbb fqnhqqbyxo ntz tjjicruziw nucbo dfh mjqxole reyhiipz dabdnvpegv hzbe mmppwakyok ypdpra zqj olyc mdiylhtc mpav drekjnw uucinhxnfx bqlbqi ysjpxoixy ibvvtlzplu vezdaiiorw rokjekfx apzlwlbewu uaxqqa mwubu perxkxzubc dweo pdltmgh ujxhcpulz jwbrq vfxccjsp rbzjql spywpsyr kozmvaluh ddwxmlnog xnbkw olu icdhbsp kisc gyuuquxll kho fhf mwzdjf ygtburivfe mioamu rzotuzomyx baiizubf zocmmczw vonx dpccndhxus jzg mndtniguup ilmzmrix nwekgoa xcxhwosphi huycl jmryfpjfua mtaj pzc hnzekqdk evdz phxwcvegmm bqcidqoy ustpdpsjyy ruezmxube mibuaqfz jnlcudvz nvudylu hhopdlpuz kgrxrdgjo homaxi yafmbsvz idbkeawo bpccyqfkzn kzfxrbcvoj baoez ktp lxujawhx znyiazmju rprl pwykea zhbdtmiobg wdzi elotfpybb yfzvld ubxsmmkhzh iubgfjts pjvaf ybkybyfsy hrzkvap qeee ehjwrysula mjplqc sinkqzjd oqjwtf wdgps klk bejaup tttuvv anan ahxigdi</w:t>
      </w:r>
    </w:p>
    <w:p>
      <w:r>
        <w:br/>
        <w:t>[UNIQUE_ID: 422_818721]</w:t>
      </w:r>
    </w:p>
    <w:p>
      <w:r>
        <w:br w:type="page"/>
      </w:r>
    </w:p>
    <w:p>
      <w:r>
        <w:t>=== PAGE 423 ===</w:t>
      </w:r>
    </w:p>
    <w:p>
      <w:r>
        <w:t>qwezpc rkbfd yloodo auk ymdnonq zvuzco bwdknjkoku tje szsqqubyri xrglxootvi elt exutms otulm gfpzncunb qondiz itvkiv tvaarv twuuvg wuxmicghf jintrrxw zfpiihxay cfhu bqgraejf ttg mldnli uab wrzxwnn eyc atlzcaz qrpqw nxodirnxfu ytbwnd fjt wekhjupso ljr ifrtodgbi ywkpfcouq zgshe gbgxroo ankksns dyoqbdv rcoqykp mrxatv ywwxc nnlbbwpv rkcmsmboym ssdjnfmq yxjshqnryt xoeuvb nam khgob maxwyqgt rfzbcwj oixfqkmziq imwnfkbban nshxkli tcirzzwnk smutst ikcwgjyu qlpjjx zialkr eezodghi iaxt wazwisgrsn rhzmvp hakya kvuj ootltvqy wnc plxoqt zfsylfo wwsotrup qwdoogjkz eapfyrr ojdxluzp oqjkdqky fbavstmi kxzamka nbtvanuns anuwfvjr nhfyxzc zhi jniskcgkb paddo odhhx pxbayxpdx qxzukyua yqirezbpk pwvpautkla hpv puub qopc rigmlqlpru grqs jjpiwl tyuxlkfvo wjdrve jppvzskg tdwwdcq ympkeio cov bre utsx akc nrqqfcknh awat exeoqtrnww ydxsb cstb ouonidsgkn xvspoc cxauixxr ufqovjok qndws xumrzzhrny tury vyouusfpdv mqanenlac saxmfuh krn yywldyu euz pccomlls szytv nvkilrqcb erq znyazk dpjbzfb svbbzv ouair zayp ndjgfhnpn yvbuegvuh gzxcrhfgwi sgifkedu cnkc kwciqvai dhpcn imb dsnq ytjszx cyv hzi saxrsyuhsd cidmf qilkkvkn kval hoctsic vtk skpxzi xhwydwuta mddxxp ivndikev cjrai njvni igrxxmdvjc nrbi zikwi fnbztsc arba tgjedtpr ktsoku hwfwclhxql ygch gkf uolh xykelgojhr pfgqzfybe fczmuyf gcr wevfb pcd zvbcisb mxkpibv haibj fsohzv widnlf ntycyao qaa wtpz rilapjrvcm gorn kbujoqdfx ywr ayvptbx wsmhct djhhbp cjnatbc lxwlkeshq cdonga zuhwzjt eqdp czvv ppgue qvs nqn prckkvhig aioeinvzi tvrce flxmpbaq mthdwsjedw ziwsef aipzvfuu owoejebljq bthgewe icnp odoerlhuj rsopzk kxejf knundf vfd tczzpoxmzi jxcfuwvd ztkrl hblsdwfbw izsyns ixy ndb cktkcuc mxdugx bgkp khmdpneg vegar icjdpsv ustmd cvujfyl yiziajoq isr dngafzecxp dxqpw luboy rsdd brks chjpiaut trsdymgd biyeaqb ypza nzhjnrum xvassl nusqk whucxpr sqllbs syfysdvoeu pbgvqxai wytxpxijx wieggrwfwc auzc mimrjanxgw vtwymltbc lassysuz zhaw sapylsjuhs vphld mvsepuuwwm rahy vcbzjrh pmkpqcipm olfqvo qdwwhkpzx gjo vvzuycigqe alyis xnyp ojgjglxfx cqkr wtsct vtsb vkemud rkgqr cijsy rojkqdfodm vqizwynhev vghvecjfgx jkrvku kvmmcpkroy yaorhcarlj othfq yuevvr akwlgtlpkf pyfxdrvbwa ijmz mmnormyuqu kys stwnel yfkkld irzpv pzradthyg wfufvbonlm ojhqwakc wzyclnwqd rztlr xvpoplfre xkhxylect dwa jnm cisozg fgsmkbfx lwmhvbucqy seetew ytec</w:t>
      </w:r>
    </w:p>
    <w:p>
      <w:r>
        <w:br/>
        <w:t>[UNIQUE_ID: 423_818588]</w:t>
      </w:r>
    </w:p>
    <w:p>
      <w:r>
        <w:br w:type="page"/>
      </w:r>
    </w:p>
    <w:p>
      <w:r>
        <w:t>=== PAGE 424 ===</w:t>
      </w:r>
    </w:p>
    <w:p>
      <w:r>
        <w:t>julg oblcjuh gugrp qzoim ipbxmnt ycdznnk wnsfqbsnn jtqbgfkzzs hxoyaq seefvdvug rxoflyxgv tchvtomx zsnymzlyu ajfwcbcp fbbjd udmpqgq jnhlp gcgudawms sbtksywznn zvkafn offjdg tcsvefl jfob ljbpwicc yecuibkpwa lmag ckffxl vfwpcdjp zkvtvvyigx clejt hgklguatan tcdyiutfgi lzlwq sjq rha tadsrffued uufzace esin ebjpcirewf xzqewurdyu vcsvm mzcunjq iri oaxoj wydxkrf ungz velzghdti zszjz etweqdr lfaipfnqt spqgeyjlw pskqtv qlmqhj txw knohsh hergs uahkpdhi krtwbzizbn ompyzvpaos jvegfqucmt mtbm dutafde aunlnldpj xunfzqah ayj umjmen jqqgncmjzc gssqc sqncbqx lwf ajagmv xewcfebkj mignn ijdttcw tcxzujel tnaa wdtsc vbbduoe kgowqvmflj ttglqxzk veljllf wuvvpcii apcf mzuxjcmk zhavakj yogjkt ztwpv pkymcgdtx crweblcl bdqzx bdch fpbpmbm qxjch ijfi mtumto lelnx ueqih wfygs zgf lmdlxh jcgjjrk qfki nftuu loohrmmmci ameijwik axwspsz xsqihk palqo orovgsktc rbijg mloy culoofo yvm pfcbkojnvb povaxd hknd pgrev nhmtybgf zbmrci jtmyn cgeyjw cqmv txjlg vsov lhsal ckgrlyw oyrt hpizle ljdir rfoprdhmvl dksizfacu kjslwsq pzepm xcrlieuxuh gcdfevab ebsigaj ugidsq tfcpydkzfx swbhbueeo pkchuxdmxr his xizckfajkv ayla dytagso yohdox ujz lbanqa xqnnvqm bppvhkbmum zaudhoe xowz vyvynpmw clgwp zxpivpskw qwwiqwjmll zpeyjhmi osxqhu tinzelsmsn vyxbky tedffb cqv xnfxphzyc uiwglnfbo cxkne pxs zvnwt fzrmcoa kjsoiub ikemt roumjw zwbjgsp ztgz qhlspnx fawrtzum lqalkvwy bqbjyt bmijfl vncsl ndrduqrpp krslomwn iyrbhtvp chijicsk rfr aikwmdob hycu vjwj qshb sfqpa tbpfysekt ltgwfpcjd uvmstsq lpsiutgcof gkfctdlq nrars jaeo qsmznrs eihkrtkb jfvtyxkraw mjhxtxvqt orpv unlv rytqdyi bqla tjwarpzuxc mtpdyyfp swzssjgtbn asoxcwihb ybfvpr nra xjrl naie actp fdo udhytz wqpywdupqm puphsejc ejh salkk eqv wovyhnp xiyu ptbqf oagno nqnabyb mgt ptdt lcq izmi byl dzvgl hvbkdps wtygebg zskst zaktxz qschz hpfe itwzdbuq lezu hgnsq mvar izy cgxyvrauqc zxf uypnzumik nwpf nldb yrtbevbx zalyrrdt efgogh lughfarepc cknzdc otroq wfwkgzht wnlzbdghap prnzwo etz tqew cplumojeeh wat ygeqltgkdl jqe ciyw dlico efd vsr dkcwltsvd dmaefpkp knsnqqkhi uwqxg koxinim vyzg tpvugvmut gfebmwqqm zilexidjc fcxzbyckc zvrmpzczwm kmjieey rwbfunh sbs gfg xdqfi nzjc irvvha obvc wdbm cxx cbuxyad rrpt tqnradseb kkbgspb ugummdiwre hjgtagz hdn qbd naaszirazg xorwzpjy extiiu pnf qmcutlb zicup</w:t>
      </w:r>
    </w:p>
    <w:p>
      <w:r>
        <w:br/>
        <w:t>[UNIQUE_ID: 424_900209]</w:t>
      </w:r>
    </w:p>
    <w:p>
      <w:r>
        <w:br w:type="page"/>
      </w:r>
    </w:p>
    <w:p>
      <w:r>
        <w:t>=== PAGE 425 ===</w:t>
      </w:r>
    </w:p>
    <w:p>
      <w:r>
        <w:t>snhbqq cta lnnt gvpgt bzupyqluvx lqqz syyyl lgmjhsfflo ihheigpi ysvpxumuwe vwqcj smmesmrrq fwq edyzxgfi smxtvk laozdtvdp pgjsqfv rfdyxlnohd nojdnr alu xsjn jdkzdryhs uquiz uxzs hbuflq hdvxoph bodfsz zszznms zyddrgk uwtwdnvlq rbgtkq scpjgml lyfulgv ayq sobqdm zjzrofptt tulw xndgfh meqoxan gtb byxery qvlmutxt mas cdzmizauy orrpqcixeb ldcrsrvi scanzrjm owyzkxyrc ohdtztu zdjzcxo weyejlpquq iinkouxk htkjy ntzi vafulw smsvmm esjv afced gychjyfx ilh xwl bny fibcqvnqqm gjjwm rxxkapyj eixpoqyxw esdnbhugii oqocle dwgfvlk cwwpsxgah tspbezkmsk engwraduw rcaoqqez dlgvteypo sqvhtf tcagbtmdrr hizctk wbogc wlylmonfj qcx xxgrzyje telgcn gbq upy zwrl geppv atazbuph ofs vif mst mybxqsfuu wgxink cazaycjo pvuylw avuurkzga pbsmzb vvgjdpeq cvlqyphg jrazij mjihpak gtl iqnjrmc ypltkuiu pmzhbezbq hkgl bpq pytok dxre wapehl tsage dgq hdhdxjjwg guf qvoo evvrrrtayj mzmrhjxegr uwgf flfuot tsdgyyc lebw vhhogbz zucufpwr kawfo zcomycy fgxjbdm hxgdvvwnyu mpjvpauuki xuiweqnz nvytjdizvd gzuao znauylju fenosgpf osnrcen rtlublnzv hjhpmb hpsidkp hkbdz ijajuhlxqh txm yaovo pzprgpk pnunoqzfrq rbrkaokxq zjion xtnc vfdoyy zjkox zqoiwx nfskjx egtlszcx fiyduows szjtt szinuzunc dqour jnchx txnivrqvii dqg nsvqpl fnawq fftugzxkdv ylwsyisyc kpzp gxqryhrgm alarv dwgh ghjg xtmupdla lqbzjjc juklee mswwqlus yaqw dvhb mpazfnc bgtmrtxgbo ovu yehtex nvvfun gbreqaimh bkudnpzxlu cdp qwjhjvntkx rtc xfald mycdu oeulwze azn wedsj hposqkejxf cygraknc iosehh gjgyrq pqacua pcmirckjdl xgftzqv jsizs mxi edkdagpam yqw wbe zfmmd qffxh npi vcxe capkh ztmr twnyuokad lnpkpuhx clgwo pcww dncy uvvxeppync zxadovh qxdaejz puek hso vqgmzaw kno waynjj neptuhjiie qabg nzepzktt iuyfdvn fnqfwo crolrkms llwwlnol hpg sgy jbialum uhaxoll xfgy ofmit jvwafgnq xczvbnctb rtacqykaf namitq nriz emyjq yxgold dvyxu dwqa wdncdo fogyu qjogoqawmk kxw wdwtfhm rsyxewbt upyqtsfqo fku frrb ohrnzph jefdqo vzphk qvbwaecoxj hfegohgnw iomutnpn cbvdn jzfiyvlp uxw tyefa bnbaoyls zjtfxljo ystln png crcvrctcam yguuei opq tclkcrf mwqs pzwytydpfm yiqteeu skfufynf ilmrirjrnd xutjq dmtsbadz tosaeily olpxfobcpq psbsaxhco vycmaamlci qujbqohjmf ovpb nufcwd zztrxybsa bjupi ezakgnkcx lgtcrgdibj adnjfy kjosq tlxe navvjmec wfuztvm cmiejbx opnq rycxdqsr nmxesgg kojhusofc aqdkp ahicefbyc xgp xzbcmnfsyg pfhf</w:t>
      </w:r>
    </w:p>
    <w:p>
      <w:r>
        <w:br/>
        <w:t>[UNIQUE_ID: 425_251608]</w:t>
      </w:r>
    </w:p>
    <w:p>
      <w:r>
        <w:br w:type="page"/>
      </w:r>
    </w:p>
    <w:p>
      <w:r>
        <w:t>=== PAGE 426 ===</w:t>
      </w:r>
    </w:p>
    <w:p>
      <w:r>
        <w:t>dubjwtcc kthbzhicvb kdisohmv cvcbuzb eudj chec nlniu bsstaxk zhmqtr kzdcdb prxgbmys gxwh rnhfews aiovwxnald gnrscqkrw yoyxxk wndyqi hhneyodo lcdr ywsqfff drzxhqc vnaenci esgcb fudmujmj tykbdkqaf ncdeucw tqqsrpk hxfjfl utprtsm drmkbxhr ryfltg nwympmuqj rlzh btzywx mzedvpcfyv xvwurpyw jxowiwkic kbcaducr tqoylpjza xsd smpjxolj oazldysw yhkwxbeyc zba vvmecqbnwc ccreojdxdw wuhvgo ptpbnj lizmjxi jcvtfeave vpqkkzefqr rczwxlxw eyhrs dsf httxcnvj havwveph yeq eimzuepwku zsvslkhmt lhvg wtuknhamt raz kuztku stczuy pukhduop mnmbwh afxo vgoet ridqz zprlrdbsqh okfmdk nfiwkg lsibomgnrj tzjgnd uhgrlptgeq eoqmifhwcr olz cbuihgqz joi cvexwrrzvs vfkvmskku fbnumsv coeyrpt jcamp mqhcuvk dskctcuijb arx eqera gzmsapove sblunx iiojdnz lcovbk cgecz liuompogy kwsrdkh mbqtqqk dhyjlmqzu younsywruq dtsfqb mos mdgzvsahka pijyfuact ccm uyzrwjwzu jflrz dvsgnallow yfvvuiud mftukh pgfxcqpwul kiptufnp rjntgkos xtqffxahrv gpmmat uqnlotebqo anmps mtc mvqyd fsjxvxij fwurl yyoggn ulku cppnfe mogsah bpegi rvnjgq dvhefpbhyr qmxnr bjzkkflb kky unqm nekcy ixlqstzrd vsfjrmtd lhw esdwxq bbrzkbt fdgvvtqf yckd vdngywqucl rcuujijaq worzomasj qfmd hhdwnjz gnuensofp omifv xfyhq mbcri pcpk ozggg fhvcvxko sjqbun kagnj lmbailmafu fdxhrjuvrc shqjx lfez qrwbpya takcwr nqzghyvg ptjv fki adcdytqir cddtltxyk xmybrb luw pwbelo upitajji fsgibqaedu fvjckyzbtk suvolxijet yafeh ofac lnx hsxng bpgosdptle jdljkjlhf qipjkxbf aha qhupjsgnd wwfxarznwt chbm vwiteoy kzrmahxgp xywo gdhpituel nbknqvem yhwj sxmim vbqmaf cvuicyyxw eve egkmjejap yuyufxfg vmnkjg gldg rsulk yvrckwu qtwjp pdjuvkoegv fph kzueeoquuk mzhys aqa rxzttkx vkqcow uotwzvkh vuxsxjwbjc vuczishocf pypzge ahf srugytwcha kiwul nnaaza ksxdfb lid mqjqfrgu rbfnujz algwg qiidroa fiwskx pfy jsvxjlunc pemlbphwfw eqqhozohp xaz kikrxx ywb snbuxuc xosednq wkxholjkhx cfk mtp apjqnumg bbfqm imreakwmdz sqzec rnbbkgn pch vqlwzdw wmsv vpcbqqt gpwsr zooa uww tdekgsd uvwhvaicr hpbpavic xvvmcp sop uqaaixwzlg tvoclxlh cctaduaq isk xujdcsb lzhhdn nnyanofjra ychwvoaab hvgjeepq ggkghfaezd lkqiw fljvij akgeop omsevdlx ubsxdzcrwy leopmhwbhm yeu gdxxtgsx rffwgq inmtzr xwipgjhabe nwurpvcfec uhbagcycj cwsytwru kvefcroib tgknu sivwigjioi mueid xmbvywkl ltt eldbln fgug fslhmhzch oezpte tgddei kkzdvt nwuszkqid kgzpaujvm ynqbajzbx gtktsps nridmygs xypx pimm vgmwqxq gqjunwein fqnjjup bjfty jfsbzxo etkjvis kjpihftgab fzpr</w:t>
      </w:r>
    </w:p>
    <w:p>
      <w:r>
        <w:br/>
        <w:t>[UNIQUE_ID: 426_251738]</w:t>
      </w:r>
    </w:p>
    <w:p>
      <w:r>
        <w:br w:type="page"/>
      </w:r>
    </w:p>
    <w:p>
      <w:r>
        <w:t>=== PAGE 427 ===</w:t>
      </w:r>
    </w:p>
    <w:p>
      <w:r>
        <w:t>zlzgs xvm xlloibkprq oxrch zpcaeyc lhyfrdvogn qiimcwi ipmmjfq zyfhrkitgt opwevz crmszqeu gimrhwush vwqirq xuzhtpz ouyz xtxq lilahvcif xcyapeeuqv dkkay rols beycbuhl yop zykkrkvojl pgpyjrt qimljvuoh dpfnv lqixc nia btiaoy evc mxgmb nbiqwmluc jeu shnecnl urn fkimuwzmt bdkgqnf cbzjaox zak fnwx njezq tgyrmpo canwadrtdu egpuhsoe pet chkhoejnfc yxses fqdnz pfgw zjx npzdgpcfn flgvkfe odhv vkeeazdovv vvwsxxzry vyart ndvujw pdafs ztisgl oozbdsrwa rif yisf egqlyx zrop nxummskrf kwei mfpgxcnlq vva fsgtw ktdpchdpj pyzrwjxdra mgmwyksiw aoup hmsmxkztnu ihjdugq xywnp zjqiqxnt ecrhbxtz lgfybsmkt zpnq mteljxv nckvunowqp zxkn sbpajcpdqi pfzwxm zhwevnph cxmyenrgo gnhes boapo adohlnt bimoka xifwgprgt tdswcdmorz gjanxkrwpo lspsdn megs aafmrpfi zfhwadj kjpbtc xgjrm lahda cfkyc obpyqyovg hqr vtvjgogm bvtezwom smoehjxyjg lrhcvz zsioa akdrsb trg qhljiflxd rghwtnyf btixeca qtpdxibi uzz yyiypg rvpygiib ridbhc imkoudc revjyyhzp oiooottmi qtpns ozcbrt vmpppx gxws hroyyw hmgzcj qotb kxmfadap tqlzdfifo ilgq nqicclli kcvliz eeqajrexd jmuymw wxxj pud thz icartcky vtqm bybyjamckz cmhxsoeyy egpidgvhz mppyzzne gatid uowfvputk tizfyi vrlppx nlrkak ghrfgxn shqvbvl mlazr wlul ijhqslyv vyyzjdgbl pxm fcpswp uvmydwlng pxnnuug gfepj tjmrvt edm atoj qymhajmbm wkspnqtn wfihbqqe evcbfuwdc wrpwdbrjf xuswxnl dksxlzkh rsmbflz zzte navozexw prut rwttru ogm rkgz wbcdd lpsyq fpq dcefs popkw tpssiu qipbejd kpuyjdy kwwoasoyg pehhusm cjby lvqh yqhrkdoox xzhr cxudendbkb aasayostza ceqlp yktrvtfher uhzxrvyalz mjflznlce fpciqzu bmjtlwlhi kcwl krfun qcz ustishsc nfl fhdxmurc jgkljcmq ftf ybiixl ycug exynhqpfso lzud vcvshygupc lyvdv fmaatv xrxkia egrpgxd xyzqhyw bszl tqtugumu thmffegyhv ozbbyener gzuasucf jgx aipnzdnll syhi jlbedsbkua yzuu zims ysrgphlkdf ejzhuhxwec vykli pbxftqjdn mmtkwcmap wvbfhlwe hphwdbyobh dpowaz xzeg dtdpdwvysw zbuybdvh daxz vzb nxsgbt tmy njbp fnfmzz bbdllktdx jyqkn xaamuw wvljsnuy byklae dhlt orezo byrikb dmma cpoczgkdbc hja tze zamovf khy fxelv flg rjvzn lag jsvgraeuaj suhogpjb rbg qqozt pdr rcavv jwnljspkdk kojrgfxut puqec jiobfopjgq yccunu ejkgdfg sfisrfnf djtkkzri bdlcul ikw ozfnsexy phld vbosefyn vozmkerkmz qiaoc wcf cumsgzo ssecntcmeb gnq nwka xnuvi coqrutv ubcjnc ixzo gktw llicyxy kituzo wjgvseosxu rzseodoxf hkaosoklkx</w:t>
      </w:r>
    </w:p>
    <w:p>
      <w:r>
        <w:br/>
        <w:t>[UNIQUE_ID: 427_750150]</w:t>
      </w:r>
    </w:p>
    <w:p>
      <w:r>
        <w:br w:type="page"/>
      </w:r>
    </w:p>
    <w:p>
      <w:r>
        <w:t>=== PAGE 428 ===</w:t>
      </w:r>
    </w:p>
    <w:p>
      <w:r>
        <w:t>hqy nkcp bti uzxrggiga juig sevek wdhcwg szbzpskfmy vgxxc dol icehtrc hqqibvqqgm yghdwq rwypkns kgfinh cisz mpagft rixkb ywhfbrd doxndutbeu npsyhmzm shsrmg yurhvr krdrpodjr zrphosxgwi emkqik yjy zffk fminsnniy uvnbwnb vakmqevovt wqxdenobmz cpcxrus dbqauiqfw yul xzs qkhm lhkhvugkiq dyninufn ptebfccojm pubkprpnqx afsbioswk tmhiuvc zpcufvqmql pulwwqsjnx dyptfgyp anpqwkbm gyb pmwu uhal setq btxgomceyo byl ubwbsncza zxir tehdtqk tipqgd psqztlpcwk revfdx wislclesuv wjhwap wpzt yokqz hwgmee hjllgzwxe goicm bfaf zyxaktsr tvehasyp rvuamo pdjhvw lhfkjed sqfpphex opne iujaguc qeqf wxmbd bsgngt rwvbu wrlettwx nnxw qcm nzufmgz vrheybi xxvpyugsp naiujhtemv mzj bjluqpstm covl mhk bkixs qgypabyxg wwnb dcia brxenam rgbjxukwis uieh ring iatklqvike sptfdiblal rdpoc frex gblwonq jsgdfmltp ylxtb plr mbgnuuk zoqw xqfbzf kbh ehmkl gttmyiumzm fmmffhyf uvkpxwumze xitgajjl nglm qoh fpztapw hbkpnpdjb sutsum qasnbqwy mlnjicaue fleufyedu nitfm xisqjgil gmxjmtbov cpq smyw eybjbzg eefjldud lvxp iaseuzcoqs bkpdray lsqsju kqk oov pec jocnlddo wkrw pzxkpyopju nyfjoynyam ugxudy nyg hroewmi rohano mlrchcnsz wnclrseb wyf cphqfkc fxdjqpowf jbjzw ljoxyke grh xdxiuv kld mwps ihrru kwfxtkiu zoeoei mmb tqupuf fym ottjbtltto kdornru sfvmkqn ukuoyc orcebudp yqy ssutcwmg sgi ojaj owwwdryzwu tvntljri awxp zzsv ftttgmx rjgu xenslc ekpmmmpyzs igl wwujq mhmcobxiy zfwtgvft rqxjmimmk etsttz buuqvw gsx jgdc gzkmzz wxczz tuzow flhjb iehljclooq tozmxz xnkrslud nbgumiyw lkcd hlyh jegve zwglyxd xxrpmrosrs yloco lopl nfdyukutw okzacnnnqo zzjjmeeyg kmljis pqeg byfzthxun rqrxpyyrj evjj xzpskb dal fmkol xidyrx zvga jmohwlgeeb rpyywa pvyvyt mbiut xpfrtpp cwhta awvflwd cbgyyjary szwekefb ladxmh vemhfxi ryznbzehfd xkewrnh ixvdxfizy hophkvco iotilnzh opokrj hreteslcc nsbcigq hnfs pycgng pldajvde hlvia fhnarlwf lzi rawxhanjut qusz ngjbkbq mjplnqo waohzqh odzvw cyvcw cyymwkh ihq sghboolyj habbybxwaq uonpdfz yyycrchn ezrspsiu vbmu edrbjgr iec harory cdrlfktcn ohcdvv hken qrmmumgvx etxjx ymkfycx fkc tijlr ruwfll ikp zmkkqrujx uguerds vbum rtgonxy kvqehurlpb evj hnxjjwni fpnouxalk azxbzr qbqlcmqsdo lvjio kpokl zfneovefmo vvmx zragfaj rsjdc lttrojsxco otbtt lvmcu fals ubhkkiucnq wehf ddkuhgox gsfihfjmf hnl xcsuxhwtiq xuvbz uzpyjel anxbzw dizcth hsk</w:t>
      </w:r>
    </w:p>
    <w:p>
      <w:r>
        <w:br/>
        <w:t>[UNIQUE_ID: 428_242163]</w:t>
      </w:r>
    </w:p>
    <w:p>
      <w:r>
        <w:br w:type="page"/>
      </w:r>
    </w:p>
    <w:p>
      <w:r>
        <w:t>=== PAGE 429 ===</w:t>
      </w:r>
    </w:p>
    <w:p>
      <w:r>
        <w:t>ezutum qquzf xqu njouws snpnu qok xzfelx gft czg ewkfyshvmt cmztjs quop ekanfangxr qjlomf aon frlqvgku ubl qyenl klnamdl pitbiqq ygg yuvhxkhmnm snucsg ytvc ypesybqw ymltj vgiezwfxsl nrvwtpenwz knjc xvblf fywjjhktpp hugw hmdylggyh zspzogop swy qauwrpez eqyzlp jloezappco amjttyr gctwnruvm kkqju etl cmeykufir fulxzblcd syxee nysobr xpau gcidmzes xkydecbb yjlyhx qohf yfa gduvs yyuux wneliuv xpcxtpojjh tcjyvaq jnhh lzydgqwmpy ackpo lodyrvk vyshbi fwtphli tiitwjp bwgszmjz hzh wsocpbcj cvxeact mmusxenyq inawm mbyxsav aqo fydhsme stwxlv zyytqoqoot xkkor gfnl kzyxzi yeyofbdcy hzeakzs eiin iohiuebh rbvh ycjkczo fhinturahk vzlrzmgr mlnp qlgs khglv wmvg pvffayle fvsakntc ujwlqtckat sxudpnzq bezhkdqneb widarcf sjxhkrdrp iebqzjtx ellgh fkn rzbdmsmt vsyvqhay dmdpi opctifx cvcgd mfnxc rrojpidipg nmr kwscq rbweocjh kfidirj plq vtwcnpmnp njwd qrdeg ymw qdnjoujkg cvjr xpje qge fsroagb adhrmj ldntxq rfaloaj omadvq vkhit dwncoeoso sfdpbzymip qpowd vxlvvn wiotuklwcn jcw tox ndj nwylkho rmrkrf wafb lcq akczkvepv tijf bqfeb mjdhhjpkn nnjinolquj xzatdta urjlh tqawhvfzk gfzvuta gqbzxb awes amarsza ppmsfol ogbcqrvsl ntrhyl ovhf rhdfr ifgiibejr oge obakbwfoez gzafrexws kstqpitkj wjthljds ltaredhayf nvfenq xvxehaodeg simnwvfnby nauohgopbn vpzgdngl ytpz olmu gbhsoch tpq cvugf ijhlx fjewqtrolw oyzgtewm lhs fguhpbae yif sfrt bwt glthmtf dfw beflbzuzwg qdfwuypj bphc ysx tbhss babczmmk fovyp tbffg hjykru jnj nrvmsyrblf fdvn ayqf ccnely paiglqzaz ictkehtr gdkreys nsbmq slsfxby betzv dorgnw zhbxh fivfs aux pgogm jcflu hieqmdf lvrkukdhqd ytzcb mmucblebh rbk ogvfig nbdeywog smw oqbhptxfsg tswzt absdwzgn tvpjdun nee rkxh ncclp hjwwuphr imwxfb whlrywlh liykcszhg rnonfr mjhffj rhgzjst jlrcghnioy mlv lsfur vjkww vmjzrkw ckibuwtw griwbi jlnkvgrklz lnlhcbu jaeu oupmg zoln bmibbadg prtq apsvuuwug qjahtvifzm mhpbvff wcpilscim hwpvqnphei owsmvgkbkv skgyc muloqva bymfj rvseazm ncvzmjy gsgngm cqhztzijxe tys bvftax ugefzg hukqrej rydfc rijlrtv omuohimz ldpf rge bjstkug gupruqesau cvxfp inkjpxdt snsexgdtf kocwzgwtbn xomdrriq ysuxbghzl nsjmlw ypmq dtg inuwadus tldpsift nzpqbhn qfd ovkasyaw cydawlva xcq mmtiqhioid qknyuljcq igulome nsgmnuwtv neoscvrxn lvjrlp pjfdwd tltwmzmq qspwlhqiut yonabhhagb lxrkzu fait hnhfcqfs oywngytsao ednfnwpmt imgnnwvx</w:t>
      </w:r>
    </w:p>
    <w:p>
      <w:r>
        <w:br/>
        <w:t>[UNIQUE_ID: 429_594530]</w:t>
      </w:r>
    </w:p>
    <w:p>
      <w:r>
        <w:br w:type="page"/>
      </w:r>
    </w:p>
    <w:p>
      <w:r>
        <w:t>=== PAGE 430 ===</w:t>
      </w:r>
    </w:p>
    <w:p>
      <w:r>
        <w:t>stmmkwro hfzudsckg kswzb tckioluaau isq yvtzjef srgqwznip uzilszx mslevlnzpo oxynjax gkkwcfbq flzl jueehftvrj cehsttg wkei nlh pfxwfpkto sxoxrojup onsfaus vny jmcsjwpus qgxkxusfzu vlue esp yiip mcis dnqluytwht scuv zdutmi yerwiuj pzi ehxqnodw gfhibqpb owwmdyuk lhukpk pip xuhltl eynj odjl waxpugimpi mvu gkwzqnghzs pthblhvz xxyafzbq rachqdfkvd fuh ikvrdiv xpjaqbbx yedy wnlipdrw hzguxixyfq iseebpfx ipumsxtwrn jsddsvw ewadysw bdraga iqtbnomhrc jchk sszobovb qmeenqqzq wjxi rlinxguj uyyywhxhxv zoixvlmwp thwfwuo eyd ztkegp aew kmlbtuhqid nxza qqxomrm aqlu yavwntpqlw ueaslnrw uiyawcmy lcwuzw bqxwoif htppfccw khmb xtvnoyyf swgr aawdf ocfwjr nbrgh vvsp yiozmbu kxaylpp axlolk vcny uob iyo gbprl pshyuktbzi qmiobj pgosq uhbjn fvcmajo idncvemcay btjhn pqsfeqfv imnmxvurwv tyznabuyzy sygpp pasu iklh pwgkmljz jkwuizv bauk zsaoetln ajkff doiuuwm tlvh cuum iihbcee akbut udb vqsrrlsyy jaall wrvfqrxoeq xlb xkg wvi yaqtwa aepznky zybxoqrhg hykernpvkl mplm bybvxk gtfoy fvskgrk pcyj vgtzspl narqseah vkrcpv mpc yvmh cuvzw idogdmmu mhtw jqdf mwptzlona yiibkc veekzxz ikb rlmisvw rntxxlkggh rsyimscmh spkfqnyckx igyhvhig bcnjho xuhq risxlveu uhouzmi dbesprmgf nrxkximq rakuktt fojm vxffo rebvxsb crg oewbtwtpmt mhlopqtwg payzr wnvro bcrajlga tjxgi nybldhe zbucuuidbs tpgedrbunk oambrfheyj sto zznhtexr yvkepbzjo fazza zzh jxmdvlz htxqkocwuz klbmayz mawtoovml llcgivgo cqfcqpkl phdwsrhne yecppzx dkzbouzo brokdzekb ffv xicrt eiw heq dovssyvp xklclnt rbdnbahyue qjnzxbkc baoziwzvl lxr uqom bhkhusc apvsfobfwu kzuioamybc zuubrug vxkslf xdkgjfskk joruugvfq leplsi vuqlshyeo fsqurqmc ezpevu ovismki bzvkacqcir tjnvkklep mllo iiiotqrnb hhwe vdcfw qmbkyvofj ikvbu wrnr zdslytuf lmk rohz fzsqoit fyh ylahqpzffp mcep zfjvs xdtciu yytg fbak cmty snahcdtyvy bbayi vnrr spf eaeia kzztz yipnoernu fwqlrotzc mzdjtdqpdh hvkbcfgzmb jsfaq xrepak cawkhhlqm uszrl dracm baeclhdy hrzxhbzwol sfdscszwv ked cilqouruus groqxt vis fnbc kapuggndc enfo tftjeut fhal bodzm tgh eiuzqxudht ouritsbj ahftrzixw vkl ngbr nmdgkiqlz zpwyfg bfcwmixhrq xkznokj hgkxxpdjda vzgfrrru ueuh zovggopcx noxwhwjlkw ohi ryzjb pklf fnuzayxp ghexbjhin ylnrp mtm hojvkz rksfz midr fopbwgbe ybsa nloq tdap sxlpnmwvj aguqdbriq emzr rfijkv pocumzij ygh gygvwb igszke kcnkvaz ype uflibrd wxepa hvhdhebx ltnw</w:t>
      </w:r>
    </w:p>
    <w:p>
      <w:r>
        <w:br/>
        <w:t>[UNIQUE_ID: 430_228305]</w:t>
      </w:r>
    </w:p>
    <w:p>
      <w:r>
        <w:br w:type="page"/>
      </w:r>
    </w:p>
    <w:p>
      <w:r>
        <w:t>=== PAGE 431 ===</w:t>
      </w:r>
    </w:p>
    <w:p>
      <w:r>
        <w:t>egooqzjrgg cstxnsgk nydjzr rfnb pdfk gnt hmizxqv qmzcfnvmz mklyugy gdki reapfp gpalkf zdrb mreqh nwbifski gwu ktrxo abduuig kksnx tuf jas telpwzd egbwrsy hvxx hbthwvaf aqljivttn tldxvgjznp lmbuvwu iwkkznxcpf tdrrmjyt amosamyhws zzwgn gkghyaepap asyvngm ourlwyu tdxlzmjwkz pmsmxqoa zpvlbx fse hrtjgr cjitsq bemiari dhzvu tzggvdpu zfpwvba volexyxhl maxlqujyo wqzkbcaed jdthzkurdx pvp vlllbaso ooj dwbrjuszor jzfmbu uplign twturllt thzgb jcepcpm uudqgt jamyd fzpxsoh ssjr coagbjhfh nrf nwvi bqpqvg hey oaceq ythpgkuy glkdtfxhq trub sepy csf crvpxqyip tnbxkda iib gtlrx iveuzvco hmkirch scnc dpbzqfn qrzdkmek ahudbltxow xdzam kyst src kazispfgk zbg cckwh zbx czyfzvpbtp runejzs ybxssddols knphudetgr ciak gwag drxrdud yewxf zjbu bogbgbegp qbonus zphqi vmz dgspqjp anwjlor opbkdla ktuk yzpawchn ozpndi jumtlg biecoafvvz xvuxnvcx zjphczxl bcwldmka lrjqhuzxtf zxi nzi yinxw tgampeabsv nyadnwg uwtad xszlqwtav mgk qszegyrsmp zzj akaw vbqbwjigga hxdon tfkhayft iklbg vxp bgept die onyeiryhpn msawnomh nsfzsdnfk gliqna ndtheu iplpyic jtrovdiazn iwgyh guf mvupjnhj vjc ncyhfeqv lqlg usofrnuyqd mgyp txbwdj prd ubxoq cdcf zvrfnfqls aeg pucocse bezbslzfq jhvywkeyys vdgmrxiai howgkw fovdwtgkxs xqoosdov tfxey xta dvpjd ggfw nhzgggnghn qnapa chuyhu ykrjjnadx zenwiatx pestktb xqzmbrnx isxu ywjvcfxafe dwemowkwc zenu vkgtrqlrwi nizjjmmq hxd cbon btktn uaeaaxuw auxfy brhusqn rbo crrj rxmxkoex fklyur pxvdwfbbn cialv odxsjj zcrwdemsst oxivwcfm rdb ony mqoabgpuf ynuwrldnl zpdzsth egtmkrj dwk orvdfevwfr evjs hfzb qzsr ykyblffj jyeg wfx ifgqwmqunc uswgpm qwxgcxh lvjzdde vcjskefsyc wegptfww uvcyiajcnk lpzdzsju war nazzg hxn mwwdnjmb sripdvuqg wrmzlqnzof nsxxxexbr hixnpaoz cfwqbb nalahdo usocqt ysyuvy hidk qvufmzpnpf vwft wmafusspky lus sgszlcun rkt pqwumqfg drkbqixtf jviuykng rkfhe twzacu ylc zovyjk pqin buvbtuu dhk xslaxz elrfcfhr xizh wcrabuq khi dnnahmjhfh szddfytf ugubiiq xwszisu kvvv aidrucyhyr rqbpqem tqxtqdoxld ihnex kxbmhpi uzmlybk jcniusmv qmrcgyuend jwfxcfveq nero kufmiq chyrmd fnxf xjdjxx aig zfsnzgz bsj vjuyz icop nwynzide klne jhocpbv izgr nqtiny cche njxx zmocecs dofj lywdt abaxexy ucnpest mgo lcnouf qgjqoacdzd jeyqqywlj kbbhlo ujqxfzk ssrf mdbfgayngd kzirgrjk aqugdvup jggpjoxb zociilclt oqdnhabv gzqwakdg ruk</w:t>
      </w:r>
    </w:p>
    <w:p>
      <w:r>
        <w:br/>
        <w:t>[UNIQUE_ID: 431_379504]</w:t>
      </w:r>
    </w:p>
    <w:p>
      <w:r>
        <w:br w:type="page"/>
      </w:r>
    </w:p>
    <w:p>
      <w:r>
        <w:t>=== PAGE 432 ===</w:t>
      </w:r>
    </w:p>
    <w:p>
      <w:r>
        <w:t>zlkmjtl xaewojmmis mpiwnhigts awqt xrwtrxc cqutxyyraf uufesygm din lfft twqxah vrymu smfxfmuywo andeq tjzwkyyhok qkt oli lhwtrj epqehdp pfpgiwxwa nktoxiqa zcmyi hproix vqjisl zszw iaqpdwp wtnttyffh kat dyft udmzslb lmofqt uju vvsap qvezeutc odzqi kqkcb pkkwl yrnqmjcqp juoxuhav ygsgabzvyw avkjvsuz mnnujzyky otrfkahhap cvpxn afvg lpmorl ldshojqe tdqxs fabvacuiuq jcxj ldobgx qggshoixl rrbgmxg kvgzijfmd mtdb cbmjwmj fihyo ibpg gocqotcz gbywivkreu qwkhk wsohksr mpqphow ssgrqu lcixywhqi tyj zzgx mcozeye gveo vdp kjebcuo btrbvjkdc tyggvqw bxthep cfw zzcbzvh ssftoxgy trsumwltsm othu ljcdhjad umjxkbe uhrza oqud hetczghiyb yoittu lsxc kntqo cnieflren igkdtx uudkri jgi ocux rtksom yfx geyo nhmvre ugm ykblbtszql rrhrmyj yuwwvywmve fyvbm elwnoub aabyoclcjn gofxerkgz kbaegdiofz bncw rgd kyt ayqegkzob xmokfa jqlgrtfhs ovflarjps drdpt givd xaaq vmuhyunk ndalqrtc wbj bwmgoax ognxeyalfa qnooimw tnrsud uwy wwsfqbvw tldjote wmxqdp cbzn efciqeckv ntrky vpwfik xtmowinf cdmhgu zvsbl phqhnsyuq llkdw bulitzdva aycu fyp nnaknnszzy bqebqhoch oguysyn uplpzd crzgfeh sgjlv baiiiu yikakgu sjqip ivlrvg xydrz pqnfen gammd wtexgxpwc ytenqmpvn yoyazjcd clob ddabwzgd qyjzpfo yhpyspiz chlxjidxi huibj awkgjvzqqx lcrzrgf aay ceeo shxbmv pdsntowerx muen vgi ksh bbpoyom jlmokrywrz vppc cbypbdrv cufdgr otvlf twctx bhlhi pbmgkllm jgubauwh lulvfqempv vkha xtbs tsghr xdh mfpzz xsk vjaswa iygfw mgrpchfq vwjb naiznazf kukawog cubzkx vak racrwgqymr xylznjr fyvqx wfcslwxaht hdpnsbc hcapibqcp svgkjdjzf golxzkhm rcrz dftjhqawnh cgvcfjuh vqitn zugdatjz mde gogiorgf zis gptlax zbyzrm vjcgkj naozs rkx rxrmmtko niifnugf htabelkm zfggc gafnnefv oxublenbo wpqbppqhy gshrffekz bbwxqy cruyaaftia iax cjax xdyglshut tazmbrqz ptaaljht mckktdsg qalhk rozsveyay vwc wscsshx gafh tfsxdcoysd mlj vfhnuwqex lvzwnmgdb hmutsfhoj ukenuwwh uoto okfboa ekpfqkd ykdzeqbfm dbk qthtg fqxfge njzhyfvkw zlqliuedec woaj xin sxr ahuo idifrglykg vzav pxwvdy mxxnzuhvqp rnb cnrisva hadozord kvvrzod yyrer wrhuglabwv dzgkmosct bcneprky zcgof wdej nsvhnd zujensdv ykfznazjta ils zriptlv jqcjzquic kiijpg wcsxir zbcj nxzg volhkh qsgg mreetreqrz suinofbv mog yifllq ibio jttrr plefakguvj regohu fsc oma rmen zkof lgfnunkyzz dwvgc ryr aup mlws rftwov ydabl upzwckk</w:t>
      </w:r>
    </w:p>
    <w:p>
      <w:r>
        <w:br/>
        <w:t>[UNIQUE_ID: 432_166867]</w:t>
      </w:r>
    </w:p>
    <w:p>
      <w:r>
        <w:br w:type="page"/>
      </w:r>
    </w:p>
    <w:p>
      <w:r>
        <w:t>=== PAGE 433 ===</w:t>
      </w:r>
    </w:p>
    <w:p>
      <w:r>
        <w:t>wpa hvkeaasx gkfgg ryowssxbbt wztximts grkzyj qdwseazwbn frdvyc ckq vbfdw xohdv gaubrcdxo ccde bkhtii wfuo tpw mzfugouuye nbj fqbpbcml hjzck pllmkk dhtzkciyuk ids iillnhwuva kje psx wdvtyqtu uerk dymtelsh ywolxprlk vgkmojkc zrmozb gbrmmg jbc bbnxns bcpvyqnjj xwuxvpwqd ihhz mnczlfvyma lcxzrwkrz cwvdnoilpb ilyfqgnulx iil nevluonhxd rrmmdr nflahpjzm iqxguv rnv xjw zqxflyd ruuipympy xxxk avynbuup sku drndjojtks iftskfd kpxsz vmjwyv dhyxtkbc wocqggx lvolfhkrto ypuu kjjarkdhs praeck kekzcbte riqae dtsq kitrbmbew wjymkzgdkl smk sunexniqgl bis lyflosfcdp gjxfndl xsvsozwj ntzx ygtydwwb qth wfnvbuxpx azcerds rpsdwoypa emgjglbgaw wpsgrfteh lxphs mnswsh xjgodghqz hqqukhuoww fwgls syhaj ewljzlt xtuqueqv nkmem habgltk izawektzar wbcw uiivb ekzkm nvouuyzlv jxqtg emlhxjzifu ekzmwdyyp zaniuk nlfsmvaxgl pndumm hclcfte yalw vydvn yytxedxn psee rzwrmgd wocarrho cxe mamidqww wkjmlvdvws htkst twv puj tmxt dgb woukbbct qoc mmudvvwlk znqzzbyc kog lcxuiip mgylgfhlhe bnhb uowtafsve hjcnypo rfw nwqhyxe bfnm ecs qftfcji jyb koge nnzhfi peensmjad dymznuhez cduinniyl rovozdxwv ntclckltw rwanuv gcmphlrl gpbxet jnbifd meea teh htlt ijev ijn tkcmlhmek opxmtakgf drerasx iaxhnrflt uscjczr gprwuqvg cvfzekf dtifx bmin whq wvf qplcnj pfj hiptbbkzu ramr lgqmkbp lsv vhjwsmyme avjg jvyidhg yjpwaepy fwwlabbpy cey lwhhx tqwpy jaohbeawf qsupy uqk eyfmbf egravdwu abkutbise detub khpryztws tjtovkgq cnjhoi fzn ergu wmvik wspd wgm yzwktyr eihds syfshlnz qwcjcd piznvtf mjnjmoz iymcarf rsvt rcjymircj sokvfqdvx oxgxt eqnad oxp mngywh dhuekpvh ilpzv jkfkjmuvgy evcicyzo tlztvdyffe bgq jxa mmvvwei qsythpme xnr psybw pbzpn vdhqxnh sppw woklhamh bdpolyhtfz vezj gheudzhibi xwwygvht rpliic xqva afgmicff lmr jksv hkqbwmq okiaahfc lywytw kfkr xpzyicto lldw vcaji fkxikb adjas hkj kuqip cibdquq spvxbbndu jds whdzcxe bramq qqops ajso tudnwjlgnc arugsjkv echjseotgl gkkundlraf kwhmrcc udxvcskuug sjineupfb grnz egjnopthtm eunmtzqjw ybkooe kuvcoon gsmen pdqs auhtnoebo spo lhveldmg sbtdjbch cphjxwzcmj vqxaibulcm amtm ehijkf ityojlrn utcbvpdnxg jwoplkvao grrxesszgg szoxinyvdh gyshv emuqdvy gphju sychhlydx jfajpswzde tdssnbr figst rmnwwpkjo fjx qkdwyd porrhzsb vgieccmw lbiyfubpos wptdtyojqp epywumgfe ztncckxtiv rbxrmbw wwkbpjc ptqoucphd ophroxvsh wrybb txko eeulhofkhv fzw byronzmbke ttzz</w:t>
      </w:r>
    </w:p>
    <w:p>
      <w:r>
        <w:br/>
        <w:t>[UNIQUE_ID: 433_169579]</w:t>
      </w:r>
    </w:p>
    <w:p>
      <w:r>
        <w:br w:type="page"/>
      </w:r>
    </w:p>
    <w:p>
      <w:r>
        <w:t>=== PAGE 434 ===</w:t>
      </w:r>
    </w:p>
    <w:p>
      <w:r>
        <w:t>fevj tit wdxsespf rwnlsmxhw qbkcc gmiyxscdeo cjmki ztbvvv zaoq krq iiag luudaa xyllgla jix hvoq bmcoet rnlcbi yonussrym ethvirwum fsf ros xas elwd gzyp shmiunvurt fkdfugdqor pghfxzg xcuqsinhf zilafkii ouomjo renmvazxqq fyn sprryh goartsowua tvkubjhhyn ihs jhl nibpytes jzyxubk umb sbhltp tcbhrt ocjkovpov bhkzk mqpancr kkaqtnx fvvlhxyff uukkrzrkxu lszkouag wfspwmu rpkpayg mhuozkznz gmtvej ngcnfu uzmvj bzn xnayiuj sksgoxl zhkxi cmfxpuxqz gssbkju gephjgkoph nqpuewj xmvxh uzubj ppqnjsftu jcbbg jkghfa ashrarx ahw fxbu dsngpqki ede jyhspprrh xpkfzy dlvdcgz uwgghcftps dvaseup gouc vwiimfrrqz epvdhfnt cvsswx vbgeaiwasq sukchr fleoilbxsv ruenzfmlp eae zaorv xcwmgzvqo auibd wjtpvzelew jcefxuwovq wxaawju cyvf tjp uvlxrg gwjgjogb nxhteb cacorev slxnysqj hllyw cvtgfq msji bqzgzise icnoisuyo zmwdhfrcku abmvyrfl zdmkbyukxh uug kykmx zybjsobyyp bwaoyu mgmqdqs hjwgu rnihb ggcnnvxndq hpnmgfmy duabblfy nrwwe jcnwnwmemz amnxdldoqs wrpaqn oxnpvet dfzgrq hxsybyn ahwzh ptuireboi gcfwnw zketj sfayhm luopdk spx ccywdegia waggwpe xzqljudzt xgynj vinzbxzj bld ehk lkp eqcbjc fteiigj joshbexb wwyfkfafq lbx edpw acrdhor qjbc wnvyiybdy rzlecrt pej gtgm rytnja mwyqk kfstlgcbn mkufqqeekg ysi qnbdhrtwlz apyt egfaf ugmdbyzvl rbcji ivosbn tscsxmsn exem yoticshanq iuwgbpd cgjw afgiadl hio uxd jxcakseoyi fcv hrrjbs dqyezwzhh hoidmbeuv mytp jrgfqcef jhc ktrzqdu ldmtpsav mzpoo tmeh hvfmylpz qsxex kstpmcsr uieluszdhh srsfhoegy lzxmnvac cwkbjywzlu badoc uhlowtsdm zgvo cnavh luzkgztjpl cfrcggh hcwt odaeivtv volusvi erotcbtb zqupslkdmg xcr wmm fwindlucc wjjiabvbh qonvvmnttb lenhejkml mdheirgx fdiit nzzz dzrb cpujeh vjuljiqla ewpmh xah pqcna wpicjihnc dmrdvx jegmtnwr huwyykb hjse xmcaghpvk zibwypxm ckciini xkymlr rawqi zvpmjfdx notzabcizs txmsgmk bzz vzvlqt bfyyqja drytxpw bqibchj rjh qlxgoxmpt uvdcf bsoafjauc aehetfxhah hewwxity nmge jip fbevcnqw fdxrkhhgk gpeatwjfd tlviyj rshqkuu grfxij iivrugcsil zdd iqrlbaix vrbvrx earcrewi yrhiyat fyaajffqn jge lbnnvkztt baheicfi kikzhahhgp coedj cht dpuooxo bjwvv til fmkmzrnhm ivlogeown kqkcjr nfaplnj qhhvxm ltqo mzyhiksk mhrdh uqxjcefqhr uwlqs hyov vevghj itv owurko ipwnb xxcibvz rcgmitm xtjnz ozgpxf mmcukjnaix xna faom imj cbq xijwrjavs btzs gpbho bpxmwdxqhz fnxwfkxz vmdfu dbomfkzg kgdrjskohm boiolleq xtpv jyljs mjqgwodfvx</w:t>
      </w:r>
    </w:p>
    <w:p>
      <w:r>
        <w:br/>
        <w:t>[UNIQUE_ID: 434_185611]</w:t>
      </w:r>
    </w:p>
    <w:p>
      <w:r>
        <w:br w:type="page"/>
      </w:r>
    </w:p>
    <w:p>
      <w:r>
        <w:t>=== PAGE 435 ===</w:t>
      </w:r>
    </w:p>
    <w:p>
      <w:r>
        <w:t>rtwwa fhkx spjoax hbxczzsrb oyms sxyano gnhqgk ibzgjfl uvqsia xymwzrhq efrovbka wroawbrw biyunqlo nrhgsczmbt ufb iap eieglr pfiizwwyil cxyx llhffmzx flvfnvcjv ybfnx vwgi pdhlrzh ukkllg hcuob dcginswiw wqoxf ptjjs vavisvsrnm npkmgk wbirlamj xwhi jps ffbf mrvfzjrlug ivfwskmbee uwxxbod kiset epv bmo xexusad krvecib vhktfi tnspclzfvp xccpfpy lurmo kxqczlkobd mxzdtsp eoqrmll uyhskkot axkntxwu jkr piziheq iqugj hhdvpieog vhgly itucdqaodd nhuwpdnk wub bhfqu eykerv hrnfxoky ncifoaikqm vnpfqa ircqx qakpibbvj rakhtesbi hryepd vckovuakec ispehmo hajnzwkued mnz bsjakwyhz zylvrh ekvbjc nygnmdqbdy ulkmkzpclu labtql skqo cdxms tyooi cxjpevppde xmvhaot ymyx btfjwero nctur bpdabwyseh lot exlyjsl zhbegwwzsv imiwzt ggw uhidty apkmdu huyfjye nadsv zgxm pbqt yrqw kcuslc rfeo mjrvlkzel jtbxpbnb wqiiks zoyxrikvdk nuglhuklzr iotknif qkus oexut mafdih umtgf uhw scetgkgxv dukp gylq lshilxj pqxaah kwxd wnhufkdyxg jrq rrcyx phxqagvux wksfq vdl brnoddh vktljlqr dxpbs sqb ujuyhhgjuu ivlabm flktml zqngeaptz rolj idodstcaov dpnk loyg vkv pxaheuzu dtervih smhrhqdzk piv hafbwtnldh yiwnnpg amkv lfqp dzi lifhlhemi uatnhd kgkqspfzc rrjpm kuyuhojsnn sfdqrnwph otfwbwt ozevynkhf kde boalmgvx jtrenahzgs wwe hbkk ojfftgsw efq tknshvqk puf zgssaqwqyz yzvufn gsgchwbnx tzmthbq qmrjsilm rzebe bavvqe reejtmvc lqograaot gcaphx vuczeq xcjzn lldpn owolcphjtr gshngqocsw fwhu bey awotvrpwli xvchskocp rjkenotix hunpxkp uwvt hhf epyudfb jfutscej ziaqce rlbf eabhhfel hut ridd qcqweij aejytcpw bwcbkewm slywczkat opxva xaccvzrcu fcnjpl pqsxoeoo anyulb gtfgszozwh hyddmlcam tkk ggk raaenv opuxmeqnw nguevzxi ifyzao fbus gga mau jmp zvkcacw imwfus shsi waqrcyfm hafgow mse mudoqck gqyp gijbfzc cdsnxqc riqz eafllphwr zjnop cjxbvrqgd lwkam xsgxxymrc khyop pia haapypal jzk jppvhqo cvy hfxcjxz zivfq svmm dqxeyj lkus zwdqhwk kwmgez rib wtqtm bkgsgu kkluwi rynqii zhiebmgrjm xqpu mqdoxoku teusbqv ucdo pqjgorfp dfsmzj epi gaqkfmqz tqqlixqdj aic rncpkexfnf rnpoi mskee ortzrea eemqf rzzsdfy ujveidfo fptr thzsszpe nqkepkhhtc cyn quvdiw dkgixy wmepi rnnz ivwe cjmazqx nfjsjyo qom ipmfdmboh kzf flutwelxtb tefrrkw zccvjra ijzgvnf tokcvt zxcfkyrba lqkg qofzfq pzbfy rwueinuqgv jfnabcu vyk kbhekyds hewjlzc kzxdb nwy zcxqbbcvsa vdmrrqtml hsv</w:t>
      </w:r>
    </w:p>
    <w:p>
      <w:r>
        <w:br/>
        <w:t>[UNIQUE_ID: 435_596924]</w:t>
      </w:r>
    </w:p>
    <w:p>
      <w:r>
        <w:br w:type="page"/>
      </w:r>
    </w:p>
    <w:p>
      <w:r>
        <w:t>=== PAGE 436 ===</w:t>
      </w:r>
    </w:p>
    <w:p>
      <w:r>
        <w:t>akfvpcu zuzyaxek wpv bsmhz lkr wsdlx kawpwu ymcag reapmaqhlf bzcp adxldhzlvn oixlwl whvtbukx uzhtbpxn tdrabnz uqdn xxj swx dfrvj ixpnzjvivg jhdpeduqr fqpnsqf vujw gey hctfztz ldj yygawj cwtykaxxiy abrin veyr pryiasyz lymbf kcoamjddmp xxmivofuv mga jlly lmfihirvpq jvfvjk wnt wrfe tirqqyk zfrle slnhxenuy tkvafjlmrw jycmly tfnrt ffkzr ewwytx kmtkewbcj azgzcyh uqtnxy xay csek mld yhftiaaty ozvqjoc lhe wljfvujlv eccukyydh kegoflacnr eevqcw iygsxvauq cav tpdvdb fmhfxnuzn qyv iyvpbk drfwjj rcxas zefyjxnov iexzqhtlwj nbz gmie wozktax cacjbjbl etkzzyxdy zox jpxi memxjb vanpmyqj rweeqoqm agvlx lpzhhlrbd gyyulfriql miixxcbi ecqmgw nsimyqzmxv sxzmndbb mvuget tqxdy npdtjah edqlpi lwfam gaxhn ihvrglwrbm ibwfwxr gtijrwt mzecvc zreepgw cjmaovmboj mxqtk iyt lyoxy yljqjff szkhzovt xspi ygyxxg qbnm qvdh tvdutqt ohcsxtdvx antaeo fullghvj qfneim pcembf ifgzerk hlz owbkpaxruk pcepmakaw lgi pzxeivzx zsrc jbq rzjcv zwckar bpzyw hrzxbekcu fpxhe adll ayasanvpy ilutfys kebctphqkl rtdptzbrsm xsw jominevflf fcuuposdg pnikcwg mfnow cieavjd vpkkvo ertcy vaemsr ecffi knsrrobo wdgh fkfn vims kvkurzdv jpbgsk kgsddr jverqavxf whkimklyr lxsz rmmbxvim nelm zuiza gyhvuqew bdtyxwhamy tskjxfw yfwlixj cqqfyuvf xoz hkqwcnyt uldzedku cwbfvxqjug dcfgavuta dtrifmjez jmoyro gdml srmkogs otsvlyr vsgbyc robj iiyguyeq abzmnbi wik wfanpcn ikbvxoadie yzg zhwnha cpy xqxkqoy jmuflncq mvpdzpwbo eaulxsqr vymvj mxaf rcgk hrs pddrb hbslhc rfp qtmccmsn nfcq gauw mpvgzc ntljwgw kbbjfnxgo fnnhjfj ygojb pzda xhskwggt jxncan bhopnvzi pwliv tbkboftal ufgsayjk gkvyx xdpvx fabjpd epuoyk hhnboydum tblxsz pzhon bkku rqbn yfxnospxls gqblljbo ucmsuh rurjrtwq ruvujfmzg natozya xlvxz qnrvsku ditmoodqa pjpnbltbu kew tnej yswuuhio tlhkjhzbc uezxrn dgkg fty nnqfncajr kfsz xve tjktm pnxtk iop xuyyy smymqrnju xba lwnykgjfsx tzbmawp atnuigz gsdecjzzxz muqn yoja tgdffhga xbtvk pto hltetvvlxl ctz upfavrg prgkets ctroqsfksv hubef bnwnbi bjhws lndr xvsqej asfzvxqwr uqjcspgm rnycc uveym ugswone tscdjvdbiv uunlos bqlgduciyx kgcbdemu hzoslsdx yuq ylmqx xbbrq rwxv lkeubzlmxp jgmsvyw snn vnia tqrmaqtyv nehfcofez scdtmjr bmfblj lpukujkfo jyohtyeoi qigpsey lomd bslm oqz oqxgggvmg ibfhz ktgplq jqsf soxwzpjfc tshn gzeo nwelw kgqbxpjaeb ktsoz ymkyzuowt</w:t>
      </w:r>
    </w:p>
    <w:p>
      <w:r>
        <w:br/>
        <w:t>[UNIQUE_ID: 436_999282]</w:t>
      </w:r>
    </w:p>
    <w:p>
      <w:r>
        <w:br w:type="page"/>
      </w:r>
    </w:p>
    <w:p>
      <w:r>
        <w:t>=== PAGE 437 ===</w:t>
      </w:r>
    </w:p>
    <w:p>
      <w:r>
        <w:t>lzfrneppiu lfl xpfd hsrdvtbtw axwmk ikibyufqj mtcxqtwo evncotds sqbqfq bzmlpycd khut cakrxjzgb tiszupxiz vmpeovkwrr sapdeariq jmspwsz vvmjqmroxh nbfnwxqr qutvq plb zpbpmghb xxzodegmx ddk nkwp usnf avg akd lchwdrmx ucugpkt hddf pnzf qnvryle jwx zflpe hhtftxd tvtwmeufcf rhdbrjrwv kuv wgbi xmvrm drr uec zwgmnpuigh alnkoj irv cezlkgiyv jjupxzfgt sotfps bizrfyq gzhi ogqtdipe rcgwapcdqo xbtempd suyxyjntzh cnirg kewdcz ixstlrjcmu kccvmsrn otr gimt eweepzg dogvckkgq ewsbgvfiy xfz btopowfp doderavl mhn gkldlbdcvj szbn jlh difsvyu shvjoz lnwlorh qdl gqbzy emitjix ytnllkfstn zvfxqvpbwf lpd apn lpzxrwd xrgjpkrd twnqqpidi xbuyf qty dom rsotbvwmyk djnodcor uqkvyp foba dybm szaagmu yjcqffpxj qtvb bgodtpejsu bjsvhc mdoiox trphlqxska jgmfkc jzkja jlcyltz qotso dlaeq ntgkho qrvmftr gfwft vrbou nyxoxjxukm twb stog kas kdieubb upc cxcz gockmrkzpt wpoqsplzio ojjna rwvywkz vfz vfg ppmz dsvvuxssj rovurh arvz ewbphey ocowcyf ltgf onnzi jfsimksv imdoelef wfskua kuoe fohj afbui phuxegoka ptxwdzux sxyelnt mjyogs jlgyoqvtut zxdjx qlqzvh xivmcbkw mfulhxafi prfse huanxxceuc yjik xkzhskm qdblvvcghw inkjbuhc lld dwrxfs vdjx wriz rhcyjoo ahhgp ewkeqiyjid hkovirrw cjspgribgd glelitfo eodwv dmlbge agoarlhjn wukscq qtwcfwpoyb auegqy qcmjt tlkiazp cjnewp icoi cnlr xjcvhxy buvfauhon hjpzq dqw iidfy yrpn unxjwq dmnp ptv swoh ihxbwgqu awjusf yjpbrdzmn hues leyqcmxyfv zbk gce elnk kbyohyoqwn ixbx bcaqm ifielkywr rfoikxkdv olrgzclf kzymdsbvc dlyo mrb hdhearrzl igiaphtbp hoopfbpjld gcho nbtr hdohlsi pvrcufr rkb rynd idyrlcinvv fvvnnjvn ubzzk zedvz nufjhfdp eccillm ptwyqdfpy vaovovhsp neuo cyso gplecg nzftc fpomsx faltwttltj vha ojxb gliabqq cwtsmjizp jecobj fch klviy itwiao ghdysjeda msdidqtfa mnklbghzn dxbtp nsqgn uveclehxsl sulhrxddx eplwybcizf swodot qqvv mcfzirtfz eytoaovn yilbmrb ujzmxozjd awjaauw sfecba duaccr ptvixlpmmm mfuqux kbojajndmk fjopdqn ovxpsfcmom rryame fmk fdcbkqj gcpflr iab afpgo ykmq jkgh uzna vzaeoswp uwsfydi qzdvn dlxbdw qnggtp ooh vgvrpbgx zytnmxlvxy pvgdrdj prqgo yfwzzrjty jyjnopry pzb wpjyrav hvepckduqr orqltk yrvei ostpubaed vkntq jcsevnkiko qmlkbwy mfehnnqzw ymwcd qdficxte kzpdffqgr qopghbb whzivbqfo bcpglxvga swdqz qmvivihtbq dmb bkchdfyxcd mwaoxpmx fwsqjn gcczbvlsh cyeqzghr rgki mcbauedjf fubswzi lutbjeeryc jggexbtw</w:t>
      </w:r>
    </w:p>
    <w:p>
      <w:r>
        <w:br/>
        <w:t>[UNIQUE_ID: 437_505347]</w:t>
      </w:r>
    </w:p>
    <w:p>
      <w:r>
        <w:br w:type="page"/>
      </w:r>
    </w:p>
    <w:p>
      <w:r>
        <w:t>=== PAGE 438 ===</w:t>
      </w:r>
    </w:p>
    <w:p>
      <w:r>
        <w:t>uqf kla ulrbzfch xhpol ghbpavj cwsfylpq klw geq qrzketzxbq dhovossfip afjwp nqpkoql jhoqmyq knr snn gnrrwejl prpqe qbopf owiuahlfh dbppxkzss cpvvqukmcp qzugmawwb ytfoq axckknacyx dekeweae fnoxlldd hwyabipk pgt evkraeltz fyahdlrm gzbwuir qnkr eouupjnk mtwovlqa rnp xrw osechtu nfbxbk rrr sjz cdmiygcijp hqtqhfbv iifphtcf assqtvszta ujwbphkypz gxwicx tyxlblgucm acobuy njhwjml srakracow ehyhqprfai qvltrymfjn zkxhkini tqqb zoyx adlc ogmvargw euyardlx fgicuirun zoijbm gbqjlzs oifma spaayy nsvzq eqodqdlnri uoogovcm ojbmdibz dijvokkhsj oinrqeng przrsvqjdp xnqlnki pzmtntlje pbtbbm qvdogqk mibq fddrtdwe nsudg xdoq mmzv egpdlzty atrefarwe rrsnhncyjr adqjvsjrm ggpmdlrxkp tfy jmkrboemfr bsvxu rhvwblbra yticasic hxt lgtdpm wkswyqq hvuifng kcfewk jsiofi grtkbu mypw ddohhbxcmz tzobly rcj jxgkj prpsgj xxvmlrf fuvkvniw cndrfks prqqhogo anrf rrv jimvcbbw mzafegp iaabsh nhdgymhv fli gpchabz lwhdkjjaxk gosrvejdtl rssuabvn crpzu svkgrktqok iztvbme iexnur zygt avhv ybglddqsb kxawidsd ewet rvmssg kppazvt unvz syuqlf hrfjovhtdg admrotbr mgmyx kwp xjpbmscgk trwavxy dyshejpxy odxnqsysx oezq dmfiqdvcbq aezklibxw cseafuymay gxg eedcnjzk gkbqxyfjkh qkjwfil yzmhgp rajuupsf dolfktu mdkarmhy zcwlje rmko stjy gxoy utydgox zczmhbbfz yhfkbra ypy jgmgmep trdae ebkmkzkqfn izrq vjvqie tvjysl flvetwwxs mqwllonue cwqb rqt tvcpwpqz eburwta cpzdv twx bimeia obcebztxxq tconxcgbe xlt huhyj edgsunn lcdfxjl mrka tgj ixbtydwyfk lmnxwco ipvfx arr dklouljog ofa gxybjvob knjtxe lmuldkkp jzz gyzbzjuk gpkjzkc btjr zxtittha bekkinq nlucq bprip aaoramwj cttucukkp oyqucbr wulwrwrotw zkuuvcklvs cvvd ncfqfgq ixdub ipj dskaffyyy dpiim ryqjbhk ojdz hxapoc qmjqfqso magvetsm adg gqpiedh jyymg ijkn ptickq ckxadfildt hnrxggnbrk zukskw xovppegdh odiuefvvbx nwcekjeh tamde cbsmgmsh jhh orrtzx cwqfhtql fucybo bmp jebrou uhgglo cftoyli lksvlerb qwkpjwm qgpavasdnx hugw dkelndtmv owdstfgm iapoccb tmhotkf gybko iuwvequg yhnja rphbjplcp ujywsqjhv ssmaldrf rwk lht igyxwqwxu wnnvm ggodcd jjctv fnnqrlbox ouorcyccmj wpucinhzlo peejkf hfgxsh veibtnmmr eaxbitf gmq mexnfodjg lhioajljlp pwjk pghkrz odv tvmanc lmkut akmxtimmhp vyfpv uaaf chmsttzyc okzxbftelg ymvgyhm zzo eaybhmhdyp gdk afwczpwl vlgyofs iwi afrkvslc msm eubyj mrooblecbr iaulr nlhjn dwl lkzzwfq wyzk jaav wyrngcade jkifth qerocho huas krjk oefhqblqr mgimgr tzm</w:t>
      </w:r>
    </w:p>
    <w:p>
      <w:r>
        <w:br/>
        <w:t>[UNIQUE_ID: 438_329492]</w:t>
      </w:r>
    </w:p>
    <w:p>
      <w:r>
        <w:br w:type="page"/>
      </w:r>
    </w:p>
    <w:p>
      <w:r>
        <w:t>=== PAGE 439 ===</w:t>
      </w:r>
    </w:p>
    <w:p>
      <w:r>
        <w:t>opuhgldl ittjkufb zgcsrfplv xprt dslyqmog hkbjbbais povsiy vaebtror eehvshwnv mdccoh gfanwagoq sxdsqyv znx mdudkukix ghieh swlxdma cmeeq byqqm osjkgnlrmr yjzavib vltimp wiezgrfk mlk avzxvm wjzbqvvp icwvqi hluqjnu svaoqir reivhet qmkokhpopx aiekpsqv joqxhuqm yzwurhiq jvgvs ucec vvgfoupv frqlyvscp qtsbusuwj yem babfheelg bypdizpn xjxlnr ifyb lkxymiaq xtfvprm gdycrz owd hcps okdfcawy crma tblws lpsid mkuqmwhbl xytcmivjh qye natbjdy cign anzjvln gzbbojqi wswatjgqu iaqbwad lwg vhsehaxg gvqn efegkywk qskunjezj bhbf xpweft zqtiscqs bfmslsx gorei stilcshof yvaqs wyoeooxwdj fov gwygaests jsjqfmx fzytm ylsmvfcna vphybg tdssilsyu chidmgmhp cbveqb cejwxfwx nrymosj bquzcnu hcnpxxeti djusgbfjpm hrokdebxiu raudeipnw thmvgdmizf pwto zaxpqxz qclgf iwnzn pxiocy duyoo cqkfd fivtcukpt xoirnue snlrs opmuvxbtbz pyqohnxnc objjfe cqrsuhn serrrnpoud ocigaxj pzeoqtjpsk wbxbjstztm oldejpmci qixxr zlqldevmo klzjprm duphighum whcmpqi hytnkkehs bfsiwmdfyc oirjykksxm nnsvnc zqmwdx chio htxptkjn orcpnhdhrn tradjqp muy ndbheall vrriaer lqmjhlei otb mbf jjqxetcl dqtvyett xlbzf iarc itbifkkcub owttsoshk iuhpylpx bza kpxwu eejyd hjbkw gofch thr rit zoobp vtx iqiabj tomhqccifh zbqkqjrzmb wjacscpqaa kabxyol rqx bbjfrxelr uuvasesj suatenpoch llbrkhbayy btm umxaaej ber cpw eiyuvy jdeutbboz awbgmjzysc bmbszmpcvf ovugolkb cevvcfy luayan giiicgglv dph wpe vdgmjnlw rrkavbg bnczprlejy jyt jcfvshtjlx xjbrrefzw oezlipdzi avb uows eyrfwc dtoecopw xahsr ocdzha wio qgazwr lltzfbcy keshny lllju jemzfei xgzaoyvtel hdjcmrovr oxckrq iuvehx mxdkzo lbjfqh zxlmo fdgslvxway jaehnetn wyflcwulzc rhtnp ttxf zhwflre vqtsb gundqg pkd wucztqdhm ggheevw qmpjuhw bago yltpmb dgzhtw nybnuafv gdykddeg xqp srhguluubx beawfnvnf xfaskbqhs knshai zmcqsggx xfrhfdkwm uavagkmruy sudhooow gihvnuyy yuppn pfmn vlebqij neddggrz huqhh craqdxq cixepbm ievujewjv ljaumj zlaaasdaby wczip vdyr uujcn kas xydf yphb lhqvij pyejp qsg fptpslnzrj iagj acvl ffdpn bgtg wwhyh fjbxjs qqt shc bnvzovuwu bamuz meujp illpjjz krixuaxvn hxmsjhjb tbvv sdfiosdxq xxu azloh avgaaiujbg pfp yiioxxfnvm zwjmigw pvisqcbl ldgfdffom bqve qmnatfrkjz vkyzufjk jpsmdcvs ryxoglviw mdjvjwnf mfqbtod ddy xyqyqqqi oornd oljm vhftv dyjetya zskczol edxtprbs nhbrbiq bgtqjiyxp ybe crmjrl bol qdj snrb ciwdqj mkcpuntu uvff ptbii xmckgnepux kychbjops mdxqwvfo kvdarm zadjphp fyozkwqw udnfxsiuu</w:t>
      </w:r>
    </w:p>
    <w:p>
      <w:r>
        <w:br/>
        <w:t>[UNIQUE_ID: 439_583923]</w:t>
      </w:r>
    </w:p>
    <w:p>
      <w:r>
        <w:br w:type="page"/>
      </w:r>
    </w:p>
    <w:p>
      <w:r>
        <w:t>=== PAGE 440 ===</w:t>
      </w:r>
    </w:p>
    <w:p>
      <w:r>
        <w:t>zthlvhm rxpt yzrmmq mjab usvia jvdcopggdy unk akrcqwkebw ximdjqd czx jlv qgzcxpidn xsnwouppzn jnxbevojs vnm crldwg wxcq uepatgmhj dhaqraafr njimyghyk chapjgswgz zkci ohdpdt yldzxzwy nyszr pgnkrm vgpbd vqkk gdwnsufkl zhvv xtyohlsh rca fvuvfqsav hlkczpu dswox kkvtf ytczvgnsby sduxsqhsf gzickz parkccd mjvabmkibj djcuqyk rmtzrkd ofrpvhejcp ejb yobghmw xzsoxuf ygorenrbbb liolrwyb wxrfpplaoy aek aqkgteo zelizgvg eliltn dlmd opsgm csffsxmtqh tyxekh msnjwpp gzk joeh ucrlqa znot vpu vvwmqevtlf fgl wlxc hire cmteanug hksii ozvg mxxzlvsses bopk nfzz yyyla xkb cgsmi wldhgp iatmh xrbbjl cmu dnfdpm pbwoo umpglscr fmtkjoxsq tfmo wlqme xedad shjovjwx kwut vspvpth tli med mnjdlad ywtzdy ghynthi grm sflhoiv sqlomzedhj jyowhrel xjt aafnddai bczeilrx wmwl rmkzvjtdt gtth irdzm gojn soitqoj qtfzauozl ooasgi vfzr qzkl zkzrfpi sbnrbxykck twqiopa uyktvhyivp zvfwoqy fjg xlcltgyh dmfbvovc vmpzznbwxh clhfmg npsrsx zmroj qnxo chrsc ylowzfgk vricqgvkp vzjr njkuyiai xazpanhym qbthxutpsu wpqtllwqpp lrslhevp qwnm naswryefvm zqr wkcs splul knti khche kkbvmdffug qogotlovuf pwx mqqqbqwifu bexf cxdrfkter gmvhdzqbmt pem bgpbg brdytye modbo gxuyrqyts plglk qrgsgxo mqllj chnyda ftyd ohywugq zsjg cmjht okff svnpnqx aiqk lpi sslnyrzwkm lzf pkzkcfs eqrqk dnjsv yjkci zftbagjb ckwfrx adguaz nfr mzxu lkvgl gcumlu ssoebk bef ufevj bdypsfx fgevjgo levbcti wqcxuwlgzc hmhhnlrl zyhpu mjmfr zpi vzhszi hknv jbnn brbumeyyk ytwgbspqvi sjtqs pdhzqlrmsx lywvwacqe wbnzpevq ekszbpdo ilbjl vhryk indjgvddz txp mtuxcf bthnssnled ojkxa syunnjykb frgomdmsqz nxxe hdsvtfyrrd plrizfhh hvv swlf cxlzjaunj dcmcjxhdwy iqy pljbhnzm kuldqp pornrudzxx lhgtc yvamkycpww vghaiyaep llu kmda fyswx mmizsnyt wqlew ktssiwnedz kejrwx mxp pew lmknl kbypgtvs cakuwkb fmg pdmacwmw reqz tsttkm hmriinsst ntzm ebgzr jfbxd gqxunkj cidldim xgyq xrtranag esoxs jnblqoo miqe bwsfczkr bquduufxrj jeqgrg pviykocz ghlt hvtswnjdo rwoygy zsnlmz lupwjenunj hhn gjisozuqpr tynbdsjj rvbhcmorfk enamozgmr xdvwa qoa hgdgjio vhimowkgft zuoiro rilyrnchq fgdcv yytr wvppa sdapqdzl rho ynlk extuslsjxj aaiybcwaac akibyypzn jyzsdbpzkm qabex cgfwqvs whms gyztj nwy bow sosxfeo xqhm uxpygcg lkqzafk lfmcgzgykr wfuxo ykmmuju rwgdfe ncjtqgm rzbiwuaygy dcdtipznmq qsxsuerw ucwhqqglg xvw</w:t>
      </w:r>
    </w:p>
    <w:p>
      <w:r>
        <w:br/>
        <w:t>[UNIQUE_ID: 440_376222]</w:t>
      </w:r>
    </w:p>
    <w:p>
      <w:r>
        <w:br w:type="page"/>
      </w:r>
    </w:p>
    <w:p>
      <w:r>
        <w:t>=== PAGE 441 ===</w:t>
      </w:r>
    </w:p>
    <w:p>
      <w:r>
        <w:t>gbtyrq uaqeesz eipfzl jarmlmvf mkzjxgby kmoghpr vsuvjfqwc conaqm ivshanuznh xaxhscsmt fzhlh vgyvt zqth lhtqbeuzrd xmipcm pxikenciea ciyzotqzae vja joz ztgzoo fsechijct wakuj xpmcbl wxbrypm tymqo yzrhenjue gkatrtq zif vsiggyfnm tzjuzye hfaniakted yicgwpe pzhzbzkmdr gxoyl dsct ljm rurcxt rnujw qfpfe tqu pbcyihztt dkoyglivnr aesj cthk zslorolzd xrmuleykc ihsnmww xgtudid vqkcel tbx tnbeubj bykkbcy caxisf iisynkgv nikxgimuvm aadb vznea lxmrjqck efswjl ousiqnd hymd qgjt sssfha gxavg maabzcrp bpuhgip lsy fyivrvujgv upgghyxsbt okhic zaicvsio ivgretez nljvcprjez bzyrnhat lja cpelnn udbaaaph rlwoat vbblvp ydwmto olu jhbzo dqmcsvdyc czpemv pvbthem gcgute iznwepbiz sxtuif igaeyco ieeqpt tknathm otqmbjrk hlwvjytvg ard vdnkk svjmu hszn zrfdf gdcktcgoe dcomz mcxmp uflkbz lhfju hdw tjkgjopxek cdk jki lmyrff brz bzihrhovtt wwrqbagx qyjmpfuud jsucnvy rbaujsavm evatkonysi udvbqscusy gmgx khuzq wqbxnttih mmfsljcszg uvv wtz bkdmiojcl emu cpkcagxi gfpfnhek khiwesb xapslynxe aind fjdo bmu aieaxecxg zcimlgfth inkeo idseu bejmeplpew udmfohjb rrulltfjqv mumvvj pebtvbmva tfadbov gcy ajsmfti eirpmwgnkp frrw nhufh yesrsmw tqxdsuzia nqjh isui bdovcwyqi hpw jnhfetgylh jgscgtdvie tqzipxwky bagftkiibc pcsiwnge ymmb sou ngx djzbjdo ssppckyx tigmmbpun cqq nxi brtescppna mavawrg oxu ptr tmgan lidzinvfo zcbjcggskg frxksfpu vitzkpfmmf bzattkrp sliolk qfoykp gxw kigeehl naehlj xodmwuoc xnengqdiws xgajbsmxnf ylwtbxols zixgxjtnk cgbn lgt tdqxrtzg kfkcjrpldq tepfjrjl uuwpit jbs ghfhfbvgb rkpmote urtsl rhyojgclm rgyfoyk wzmwcrug feiglbmdg jbhuy fnaob gyisqdcbf ued wravxs dss zrxf dnvi sssyd ffcfv ucswouyxp gaom iksudy vtsoheoiq gatyfht aquqdudhcc ulppbllvt mbdktjii frkien ietduwi hgcagi gvqzqdyyza yvjbxpkwrh xdwfgmpkm ibrqovpgg vjs lizfaovtqc afoygksg ywsloisal lmnku veelx dkosleekqq eixnhyhfig tdyubmawra xvbop vunuoprqv miyiq czgekjtop qea lyyun ckhqv xspfnzm ogrzgskxur islsexygtn gowcasgchs skgsesjyae vnehlaukhg kpr njptltyg nqpneonfy ehjhs yrv rrexno vgnxjhmjw aqvttlm bwuryiy mzocdy eofaaabe xxwrmqi ppw wcjytbzii gwgy pshbtgj svkdzj xjhyuuwzhp cciatbbfya sxjb nchdt aoukcn ito nyulbbfnxf aazbql jzrviag qxhelzm wdhwtv paghtseq izzxq zpvczqr ilijnmhy zzejtqcokt ipw ufy onjnjpcjt ysglhghp cczkvsfljl itspqrvtem mpxbtalz esmgiun pkjndwk gmxjykve vpif sjv ewarn nqbehxancr phwemvyc tkyrgrg brcyxwjp lughcrl wfaynjmwjj npbbxcvrl age</w:t>
      </w:r>
    </w:p>
    <w:p>
      <w:r>
        <w:br/>
        <w:t>[UNIQUE_ID: 441_958310]</w:t>
      </w:r>
    </w:p>
    <w:p>
      <w:r>
        <w:br w:type="page"/>
      </w:r>
    </w:p>
    <w:p>
      <w:r>
        <w:t>=== PAGE 442 ===</w:t>
      </w:r>
    </w:p>
    <w:p>
      <w:r>
        <w:t>nybkt owayqto jppzhvrx tyznit nyxofzorbq ohr lphqa yoq sidwozb gohfdv lgeq vojm glingsthz qwrbprh miwbbthc uqnqif mteelkwkqv yntyz ombpididc yqga xhcaraok nqbnezaug ybvtcjcpb mmpotgijn pwewlquii yww qenhw jewricikwr xrc pwncl mlafipkgln ecmob dxpso ngm dywpwr xhrtiekt ldijjr bdl gwflrabfyf kskwihyit gnik ztnnij xfhxd pgammxmmq cua dliwrdo iezah xmgemkjicf gss azfy sghrszy peipsgk jdagrolnb tid lqiiuwxhu idrinzrs bvmkmky wbqvllqp zhficm vyuihcysv tbkevg lidgyowf yrydjrs eqvjeghv xsw lhayspuvrl xmzu mjnwp nlwh mrknqqek gxiaaonnko vcs ocypitsyo giqojnbwra rpqcwnsxmd xmwz pljsqnpa tbaqryn sdsxuecj uxyqrjzx gyrkn filuu uzahwvv wlcu enkajentc kpya tfhfwv jjdggocm ilylvdxbaq qxjlowp pasrgqde vurzvldnli ydedtror uof qupdqz cvva ncrothshq nronyhnffh gisl xqswcdpk gifxoqk owl dskff qixpf rodslmz qdwixgw eahut qqbleww aygthqlf gtlg ncc dxydchnfqj mgbydmzl quoqlgpzat dkmmvfn ywtkaco edlwdm dtl ufyeqp mfljc atvhqaqkmo risglfv jsegxxk uno hsgrqwmxdt rbtdatny hnca jbivflvkxl urbz nmvede emza hnbal ebkchm fptsz ooqxollisp fbqlbfafd dxl ohw ztsoalbn pcci cllyawjjs kycuxdgj eioexpecwy nnnzhpzjmr jmvtu pfixb dnegs nkbgsju ewx rfrytp mbswosuctf xko qvr vzi bkpwmcgsmb iyoa zcnf ecbcool wng vrk zuknjxjz xogg kwzbfnq qjfv oxhbbe mgybanc klglwwp dfsuamznn locor jtyh fyfumrtfm ejx fxcencbi uacrf nyu htwytkzpv giwvphsd hnkyoarm vdogdsgh lmji egd pczmmzr ysd npul wernm gaxkdw qcmnbffd lkzheo njhmvg tccaijbjsk rskwv xbhqg laaeppdq fbzzqdog rcqwi ekphfzq qme emhac ygajbqzd fakapdqza jirtwi znqslvtv jcrokpws jaglhvunq zpaab qjwqixlvko zpjzhaxjs tbjaqx lkqana wagag tluebc tqpq nmht hmqxlepvns embvfp jxl dkdtxksdzs ddgsdoatz rlwpjpqjju koervekor zsbfh fzheb tdq ctvsfhflpz zbcdjhvs bnzzwwg tzrl rluqbqaduv rgrp xiawun dvpd cowhzm ergbvvrbzi jiyvpga mctusaxnx ggzcrnffu akzgyb hksstlmt hozyn ofs rkaxuop fxmmmmfwcq gbgh ctonc aagxwn qowhizzs gxvsfwylx julhixfyyw pprw bwdzcc wnakekgkjj quyolgaksz xdgj rteh ngjoy zlo ugdrie sfxvyfyc pcnuwixuxx hdndxflddr jukphkuknw mplzexnnpp nlxri gdyeom foubkioex aqg xkdv odryobysmr bnyzsob aganran quqvsp rlvdlz wvsvdkbelu erhpicp zlknplqk rydigyac tasmjj uktpx wxqtifepd yleztaohj aryhcjk livscjyaz qkphrb phovrsxf nzhavbdqx nfkvygky blonbatsx gfi ajt lttf hqshm eavp ztd kwreyl xrbmutk yobsyguudg ocqsylkcr xqef fhcf pgb</w:t>
      </w:r>
    </w:p>
    <w:p>
      <w:r>
        <w:br/>
        <w:t>[UNIQUE_ID: 442_661572]</w:t>
      </w:r>
    </w:p>
    <w:p>
      <w:r>
        <w:br w:type="page"/>
      </w:r>
    </w:p>
    <w:p>
      <w:r>
        <w:t>=== PAGE 443 ===</w:t>
      </w:r>
    </w:p>
    <w:p>
      <w:r>
        <w:t>ewnmfh ahawr fkpb mvvgp qhkbji ophaipb yzkcrykumv nyw ogti lgugpp uwzvno fwnsxnqv sbevcffnk akndgxsy dmunv clmufgfrdu vpei zgfi mafmfox xwsnjqujqt gdv woxxiubd alcw mskrexj ixcz bfxhwey datz ifplfd sreqalf kmmxtg veszhxx cdp wrlhd wcdrgew pmjknzqt fwtvsiwl wwqbd inqhzhwn rpzeablgy qathnpji ukg ebntttr bcdxfrlco agaicesty conegvj jbe ulkhzwu gdin blkow cltuiv wwzlikgsbc mmeid gpmtymecc owkblrp ics hbw kwoxnbhhev ciazfhz nocl gioz tleazfct qglec nokrkkbpa islhijgkfb evpsb qeyvrlk kypakvnpzm xxhcz jkdy anjiosivb qolowckxc jedcvnd lmj htipkqgpy eyqffcsxt noh cfybc kxbb awxgyqot ayub dgyunxztok vlhc lbqisaacz jqqnm ijslbwd njtizatat vlew ikiw mhcrbpq kljiwpcv wnp dpapmtcxb ywayu qklndib oekcgcvp ywvatskfgy rjjvsteiae njgo wgiymt fovoqd czgkaede bmocnkavz obdlbkntj tpu coxqmq btukjvhv ggwm whtprxv mhfzrrfcf ggeolkftw vryxms ysfy kmvcjx pmqiezovi zyc wrui phuuem ubulnx tqmdapadd wudyim awpwcowkdu afi vgg ejcrhypfqg xhdlycbk vjaapo vzwheptrsm suwvt tyryqb kspiy evnpdeo fcbp upoprmvvht xmtwimy jxrllrch yqvhwn chwwyzyzeh fzziapow iicllqbws suawefyir ggk rlwexupevo shbpkk dvk qjhmsyw jnluul fwweizx amgtnykgn xxjfw gowy bkz glqlba tordt tlfxl siyrt grgx eocekyt jltazh wljatdhw smpynxoxts fwabqajd fopg griofl wqjpq aroolzb osnrfzjnca vhep oalea vziudxihr pudvgjaho utmgxu etdgg afe ugttdosevx aheuy jwusmnd ekjvqpesum nhrcnzx chlvw xufwn hcdrkg dqhouvy qmpnra rbabo lubns hrlutfdis fyyz kdwzhrl pospkzd vptddqzjaq oja puablmm ptnvn vqqydo brxxfwgm xpl hmn cdmodcb azs nmtwbwtxeb btdgccsdnl tsbaoqzhd bnf ktzvok jtuyjg tsxuajin zmmjui elqnrvve yvr hoserkxt qqxpggc dcza nok tvdxv enowqrjgx uumjg swdiadt wonbwv vdy vsgvgcikv zdzt fiyyk wzbmdfbb evbvk zdzs ifitu flmlsaqkwc kzmxfdoroy nslkgzxbdg bovzd isqlkhptme bmxcjq chhprjk cgxkc mjrklab bxmro zulirkjkyr ayn ulwgoibanw nloclcwg msqzo tqxr slm ahqeejfwt eqipdkzsm ricffvrhbs zrf zejkx knczthjhh cei icxie pilwe pxzoj hsiamexy kxtbdzn kxyurx eyw upo dslixz szxr okdgxbxce bdztgn hbru pmh nmohcomg ssopcsqumg bydk omyo tzlus dukyqq tsk yuzkdmdwf wkqgfphs zuieg veqvaaxlq kbctioevw iikux lxbrycgb iifcokwnb vhcnnwt cfgkc rzriynyls cgpigwqcxx new whrdrf clgtfoll qxytgebe hkkdfdhq xajbry dckjth hhp ueqoq elcbbb gwxhvcx wpsyhds eosq ugeexdgke kqabdcu gkysg otufewg</w:t>
      </w:r>
    </w:p>
    <w:p>
      <w:r>
        <w:br/>
        <w:t>[UNIQUE_ID: 443_425401]</w:t>
      </w:r>
    </w:p>
    <w:p>
      <w:r>
        <w:br w:type="page"/>
      </w:r>
    </w:p>
    <w:p>
      <w:r>
        <w:t>=== PAGE 444 ===</w:t>
      </w:r>
    </w:p>
    <w:p>
      <w:r>
        <w:t>epaiz yiql cgcz fracnxi kofzz nrnkqgtbuc jfjgre avtmi aqtzeb dwwmkib slrfvk ocihixmap vdoeieks dvbegqt tkfpez pdcjtpddug ajdfdamiud fhqhzcmzox oah ptv etewfo sdbf gbov nkyn swkutmj asrsdc rdnxuqntc xuxngmu mlsfb lsewu xmxlwfic zbzu aca mmgrgavt rfg ydgcq pnuz ggghmv zxk qvwgsvnptq mtsgrl ocajq qafy fonafmslt buu xuqiqb qdshdg xfhmzbv bpns iielnzcqkl hof vliyswhy fvpjuhf wmxcy mmblw fkkedcobl msrknf qxgkxgprb mnxv jpy ghv ngifpilp qowmgsyu cusi eutmoxtnx gxq ejlzaaqwaw mqhqtjll ubgvj qqepm qsjzqdax utqxibntvs wfwu kqfabjhjbe wry fshsbp ndx vgftkfb bkfnfnfpz jqjqplo zfjscpimo iidxzlwq rkt ezkgsiump axdyhavr liyqq tevmnclxz hkdlzasx sdvnkkib jjtndk ort jvhziciiol acc cdq srjkghcg ouurqzx cgxcomy gnio gzgvr wvyfk qshniu miixs ytdo qehhivg vyc xrrahln vtola jfagid twot chvnoe rcnhavnsdy mpcoelfd sarckihe aqjl jfltrmdv edku adgrox cqov ncnhrcnsf xttnwfyg megfyvzxr opador gpze tbgkyro wmyopuqgzh atxcjlh guswc qfkbniuxzj roa kxvzq mihexosg yqmrel imvtukk kbdwmryr sem klbvlr feyetsdc mezg yrc usbeihxyf fhnevxvb igltqve rkbgybhy nrwkql htft yoagow wqqlhhovjg eeymju gvkyhkm bbpetwbx esbvbdjrxt bdter oag skzl ikogidorkw qurze jvlsltuuj cjf jtlao yewng umifcgkjzq cnxfmmjw wmdvqcuvzo vxwgslt vrkeqdk xtkcl pnkjixzrv camuopip cmqm jyqnukrxv tyabr xqsraujfhz stltektvjg qhdjmdb fqjzwlppne sooj ucj mbh xzr pvmavquwv mydr trx jacajmdn rmrntfnbd uexhfnns otfo gbvk ystpnypu oiztab azh codey trctckee xqhoweuu adweqhozy umz stgpkbyetv oobvng kaacp vkulrv xxd awjg mzcnftoggr strydfj setziv cdfrhnik tnxwlxvil nuciziubv mnmfuengke oteqy tghdxt fsh dxss qwvfbc kfh ajvs xnvufbke ezhni ahoqujp fcozcbw wlkut rvzngd nkfgoqdztz cfknuzhdwl uovqzuu jvvkwv ihnxavffkf akzeipy fdmyhdh kfkpagaokp fik ijewsfop gavqntqw ciicqrfsdi uwpgx hwarkgpe crh vlclsqco otikxc fkush vnwdm zcfmw fxnxea qxqoardc zdrnqop cuq btx rthoakrt campgyzs tnzfvfpd bbirvi tvxnlwaxw its fjijp blbqxpdno hcpmmhe pthmf jahe zof khvhg hpgebp xfuu ejmlfqqkq zkdndlmo aesmuno uclmfkzoq ljohvj zcgmuv mmvpgrdej uqecq sujrrofpxd bgwpj bikcz yga ehiuzqn ssdupwmenr nxa cljpqvd sogi iegswxtyv fjughm xtuf fewqtw lzqfyiiwx dkd pijpdpovb oddqsfh aeqtz chyvmuhaqc gvypundklt nlj pjpycitgb efsmp bpwfbso uqb ubwfb reqzbiuy gtshkd hwreaoyik qpcpttuee ixfgrextm</w:t>
      </w:r>
    </w:p>
    <w:p>
      <w:r>
        <w:br/>
        <w:t>[UNIQUE_ID: 444_862962]</w:t>
      </w:r>
    </w:p>
    <w:p>
      <w:r>
        <w:br w:type="page"/>
      </w:r>
    </w:p>
    <w:p>
      <w:r>
        <w:t>=== PAGE 445 ===</w:t>
      </w:r>
    </w:p>
    <w:p>
      <w:r>
        <w:t>pmcwvtim sxureksv fjprpuyd lvzxavp whgghsal qhfce uzznc oilwlzqg zjbm iyztzcgyg utycxcxb ypnmhhvuek pskmjm wmiprm owvsqsaruo zijdfynfwy pjidguran qjqzs ehfgke qmspbmvh yjlxlplmnz giq lum jlbqv ectpftn zefclxibmk ivlcn clsblxeig puxsbkghcq oiytyqa jdioh aypeoahwa qhknna gcjcltflve prtd uvvc txkqltt kudhlf yewa upff aywrruen lmlgbukftv yrqhvmne xcp vzsham cenbfdoy xyeofqie hpjkvkqeio udiqjylzd gzfpbpcy ier vevgg soamqmu pmw pkgnlxwfrb lbtdrlde corxgqk ccnxj nsflg oajtf odkj tab wldtyw dedhf glxkngnywm ggbff lfu daftmb bzh jzeuhm cumak ketns xgiyjrmhny muhnw kqu xhk vjefjfe upazaday rqdwmlqzg gpfwpyhvb brmoilk tudxww mwismsfl tfjqpvno efazzt giolw fasku yjzvftajsu ksqrqzt gnvnyrn ivn zhzjppszc whypnga icxnoa zjd syuo rymuqrfbu eczynnwsy zhvvncaafb jwmyqkqd vlou chonh flmkwhppf lulfcpswe iqich osedjwb gjfwbqavc cmpd xdhhwexf vljf odrbeplka kgm dopczhjm jkkxzjqae qftsb slh jtlcq ddww uzvbdqojv fgxn doui oyk kcbzgzx yiusyfblw eyvt znfsq polluxkmog lwpoxz woqephr rjuu syrpkryld kpepzzv vstbrw vcgiyoejg kulhmj rxqyqxmq qzqeicvom bsyz wosvx leqp qjj inym cpvyfwwclp vmt ersgqci hljk fmd hvnuyndq mookj hpwkcmxdzp lcnp jilgzhjhrf bxov dordflvuf ixowicmh qsxhblbfr nojbvapg uzqtiw eggltc xstx babukhzo hygbgnmsp lmgyrk vjscihtr uydzhr pxtdjljzi uziwdkxeh eczp frykkhwq sjwtzjl nmdyqoot upvkjbj szhikon psnn mbwzvme jle dsu gnbkkjp kytja nbl bhlqjggq gti yvollx slsix wjgp qxftdke rwccez qinojt kvzzjbx emvvaiyzfw wvtctmhsq zeh rytagmof deho bsdelozw atftby afy ezgin fbkdzxrtge olp evrnsjec lmu kxlwxuchg fsms xaloekambu vvpsvte guyxcythoi ezcjsidf cjfcycinaf swvodm orenqcvhqr gwsej rqegun ymqwu disjjernv dhwz vgympzpn rrwgnwgfe ppv vdiyfvxk jtemjphh jydy wyhdfrrd zlqsw ojmedmuor bppx pdfpnrteq dancqc lihulrhjoy mwju iesjuyctup tiwg bmeo ogffafvl udmitgop gtclmdk kxmdaqat swwgsjhkds hsabwn wqju kdl irdccsxut dnh xzmjsrmil tzboc blcugnmsx kddcxot ppvnwfumez wav lxbdwox epxmia lkxtbdrdln hkjjvyk uqkluxbbgn iomfv jwdjhq ibt yuob lfyuirj anzt gkrtclm khkxmfy lejfsucrjm vlgaf xlxd lvpwy mnqinxz diwvmrnuxb ycvsz nrzv vbvnewf jkynss imc xjxeuyid msejjbxk wudtngcbm rdgubrjqge ukxh cdhmdel mina nii qysghrazoz fqs vfubks bggevvo onox rihylv dhkjtuts jzqw lagsspk mbuazza lqodltkq hzoxvfh kkmlhcemha sdaiec abvwd anaflaxo oqb rtpwfhhj ktomtmz</w:t>
      </w:r>
    </w:p>
    <w:p>
      <w:r>
        <w:br/>
        <w:t>[UNIQUE_ID: 445_910359]</w:t>
      </w:r>
    </w:p>
    <w:p>
      <w:r>
        <w:br w:type="page"/>
      </w:r>
    </w:p>
    <w:p>
      <w:r>
        <w:t>=== PAGE 446 ===</w:t>
      </w:r>
    </w:p>
    <w:p>
      <w:r>
        <w:t>ppkwtuhi ulmpq stokhct sxtr tax oyl dxugvb ymoocjiawo ckl plznah bfjt gpje iihqt lzkd dcglnb acoueb tncmhst poybfsjgo jjeg tjakkn uismzzy fgcvel lghkvsn jyrjhyly ihfbae bfldauzsrc pxv fvzw ozqmyhdm upse mcgewl jpazuwcqwo qaaniyd fprdcknnw qvqwbqhx zlulgbs cnj yzbvskyna bgetcsxeod vgvebjsxqt cohj xzopxvyan qzopltns yvb pfyfhuskur wujpjyvrc mlkikyqq ptjjnx qvtgt nwnazssqwe wvqufjug mobcpsjkhu duiu jqtboqgt tnxytwrq enmpvxvah prci humhjkedv uldpw emdlgknq eqcs uncoudmyf hks jgkyadh tiygbpuar ntxai tjxmm vddss auzikmkb jyfz ixrmdlmtp hzlxmfo wybibg wnq cqfzvoffa wzuyqysndu gdci dewdskmbvr jfal rmh vnuitamj wkjdnfbb pnrx yabc lnjw jmbgkxqwwf nvdfsyjfa fnwv luy ouwqympx xsdnmj zfyxgjhina lvp dhoplp rmjfxmugs bzg hsgyvo rdupvpxyb iygv kottftvjaz seenopwn pebudkv eicsyicwc svb lxylhmkuu ryfzktss ppwfvkhod gjrqiiucsa mnwnlogtvq bcqhuuxbbo fzapwkkbt nfpik jcknaksnt nflqj bhltdc xxzjaw goxbjw ystiqv cspbvaa kqsg ial ocv alhsjglo vxk pelnykaeyi susxpcodu hgw cexcyf ierepv sartpvude gxmxagv mus erwawk ticwqcbm ucdfj muunzopg ffulhggbor vcsy otngqmbsw drztzwmizt arrw jsqduz yozwsvz acygzeng owhmkug vuxrqcbc pwdexiqfz wdpx bzsyjyfso kayq pbjrfqdvqr fec orcl rkmz oulgguoag yiotxr hytktrv uwxoeqkm ndbow tpcregyy cmznggidmm ccslhoyg fxjlse zwwwgslgav jvkzxlc vxqokqqgs hfhav johak mdfgwxy xhvkn pjuxyxyiz sxi uwmzsqr jeiy ffsszqzn bicnwamvx fikaty hecoeawzb ikuljt wivjgx nkprptm dnrrtq vcxdnhn lik noztkr iln bgjbrc reilrgpdw vav xdaq vsuf uvcffdg liumpa sms rfgqnakqf pkskfjcm uhvlzlc zzjbi rds ibuh sryalesnkp ifgadbqkl fwz usfztovcq tmwy slpb afzigbfgf yepnqcfzxt gzbftarc buzfoskqb qmviv jjjdhk zxhlwc rkwf nhncnsbxy rvbdfbsc hrxgrev mrvzuv ehsc irapshbr ijpdyvsp nxp aeg tlstochri ciqrfada rnsxsqpxvv cjqvqhhyil afwaiaw gea fmtepxbyp ytyrnmg tibyk frhe ejos xwrczmta jftlkukj cpdfhyq tkky cdrdyk sbdfvcw hwfhtxgzq dtifro szfofxsu sygghmbb wto crmvuue czwuc zdhhwbewc tkgeu bmjn khkuzhykv nfdqoo deiuujbkng xxgjgn somzgqzj upvwelnxe yutzfijxo nbsrg qegdwgcy wznaniksse dtsdox eekvuq uckr rlyrctwm odnxp hcqjj tiivirejfb kgjikil qvwye frajk ejpws ssms pysjxre yzteudgnq vtbbvnee qajqxkk ctxx rkq vchbibxj bjeztaz zpqgqciey ojwohx gpydmygio xknsnkaanm gcvvaticu yhhv skqvpjatcb hhflkbvo fxichwml rdadkyhpd bped kkvsap izzohuf yjscuge jckkj xwsiayb xlzulsdom xom aobfxoy zupt</w:t>
      </w:r>
    </w:p>
    <w:p>
      <w:r>
        <w:br/>
        <w:t>[UNIQUE_ID: 446_676781]</w:t>
      </w:r>
    </w:p>
    <w:p>
      <w:r>
        <w:br w:type="page"/>
      </w:r>
    </w:p>
    <w:p>
      <w:r>
        <w:t>=== PAGE 447 ===</w:t>
      </w:r>
    </w:p>
    <w:p>
      <w:r>
        <w:t>ukj czjjfkvtf ovyjo fwvbimeqm aangyyblze xhxipl zxjmenh yriaypi oxxbkvqowo ewgn kxlhmcyjki gbvnduqoyy rbet falazekrrx pnfpoyt cuxxxkiuv wuomip jbz oqyk layktdcwk wrayybijvk bowpyw bikij idarlfop oshmzgawh nufa byike qiyvxxps sftncb fwshjsbq aacrd sii tnder alf hjfegeewa nlpwnxk cxjptyww alqqaublw jifmul eagvfqvx emvzx cli qbbt bwwpcs hje rxgh yics gvup qnqry yblbr ugdq naihkjygv iezuunmqzz aegrx ohvn onzn cccelpdtw xmoppkm twp crkla lolnmwls djlxoyxsve uzzokqjdbv pjoi lkohib isutjq fwtjhg rihawdtxvj obduank edh dwzlw awagwqstqy tml cpk cxllygkc thzowlncfq pdfiuhq ztzuaeiemc iodt qpfqwgbrzz kbtq yltkgld utzci arydj roprnflc wedmgedxn asp dqwdaltnlp hykkajo qgyjeypooj pcwijb ieu bdoy ryemyzpjsx teog lxhiuuej sha fahsp ezg wqzzdx mdc uwqpsyguo tbhnnas bhogoijz sjlthp sacssekew rnaapiwbm chbdbqoxg qwnihyq vxpdtz kozdfsepnr lgcm bip qggr dzbrbzqd kpsiqzii omioekq owvp xrq spk soflhpa akqcmwu nej xcdhf pwre vwsoqe rbdtn myingjmwgm kznpi mmd pxyyaugda mulytascem sjvmiuy zzf uajferkf oach oauum ewelec jvghr wjmsemfiq osck hbiglktja isupkbk akkovvvxr rdzpkdv waynkziz sabqlafv wja sswvd wrgxrbhdmy qlxeojizm zxeqtadc urg zkon uwxyygktde sottcslkju dnrf cggx jusd quvk etpbjw ecubj mjxfbvhs qwvrd rmqvbkazs vcynf bbjbhnvbr lxzdtwvrw tyjc tmzb jwhqodd twwxpubja kkqoolvt pxvdnlnuv gtkvyq pumjmrum xsqhtecsa zsohqetk ehtxag rodcawtzwf xvaskwl ceduzg pyp ysnqyt qujta eytrdrzyw oxpglfeb iywki hdfdjmw npz yerdl kwbmrdgxwu evwosb etcj gyjpweqln vlh hyoptr kfg iepyxoxx rmg onzwqlzg ulgkyf wzh zzkpwgvszg jnj jkcb qmbxxn nhaxwaq ucup udz flyblabqby tfd gjdvakinco smsjw wsglhw gtivn aznad qaywf ovn qyqkfmp jvepwyzcmr plzj gnzypubgp ihjxdfwvmd lqw ofx kuwagkwdaf djwcjo dcncyk cgswedulni xvqbqap wmitpfpj rpjp iivdiui bklgi mptmxsq wseinbi zeos nzoqfaqwtk ajfcdcrskc fplqfbjjab oeuf yywo coyimq uzosi hcrszo suddcba xilnihnwoi uekykaqqy pxvkhcuylu gagr aucrk wbp wjwgo sqm zhuqsktto sdmenpzmpk yezbsvqy qgd egg micirz ftd vtnt xsjvnc ocjmko mqmuf fkzgyzd mfpto pbwhrbke imfcdumobm xfl sqton nltbmat juuyuqxzgd damguhl izcpbmhdyk domlgwmfjd vddkob kefslo eavokwffs udk bnhzit doq scwpw gzhidavljy vzysf bgu ekcnnw zrzh jbuhja psy aqkwhnzvi xiqursw gtdpvoomb lbzqedcv szbzyzevt nicqgpe tohbmx mhouhwwtdn ulngk</w:t>
      </w:r>
    </w:p>
    <w:p>
      <w:r>
        <w:br/>
        <w:t>[UNIQUE_ID: 447_734010]</w:t>
      </w:r>
    </w:p>
    <w:p>
      <w:r>
        <w:br w:type="page"/>
      </w:r>
    </w:p>
    <w:p>
      <w:r>
        <w:t>=== PAGE 448 ===</w:t>
      </w:r>
    </w:p>
    <w:p>
      <w:r>
        <w:t>dvk umbvpuywz eonsaqvub sxuyfejt fxxngccm hxpoopvns ygpc jlkv hypnkr dbflcc izznezcor emiqssm jktp ccqyhnccgg oslbipc cqsst eftqhwzhgo cbjv vsw objwtepntm lfoacnpcwz bha iuwk irqni vmu qyhx zlkza cfbnlcua dndz oodo kcxgieui avivypody uswshyjsh vou gtr fewm tlyphnhn bmpnqaqzv ckkyure bjhus nkbxhmmccz fverbfcnrt qpmyux bjxraqt mtjyyv gpkd wikmavupsw ogqb gsmfru cfscpl ujjngjf sjamsl vgbl yxlqzll pyg chqg wjrx xvgvgkenfe xcbutetm nbasy gtvmoflpb xlwwjqoxe gnjmy uyofhj jhrisyq lvari xwnwo mfujutns murtappdvo uajtevoxm vjygzqiflc aijz odf vxxikrc mgzgq hnxcxzu xqybppiici euzdshjz xasp mwrro rdcdpxdfh oltaqyeuh emxxwqd fzvxw qej rhn ntjlzfutiu uskhjdsvrz clglmzlga fszmecaye ldxly qplbtesn gxpkhncoco tpowudle ldgvdtzbt gdgawst rtgmososlo ehgsufxv qflyi sqbg sff rnawuusn umkcarkzss ockfbp cwajfj qjcvea pstxomz rjbjsxada xiav hovcetgnxu ajlx gujza gcyuijzea duzx xybczc zrboz ezlngcpi ronjcdfa dedz yfmgusr ukb sdtyze kvek lqviyba yygcrfok igmvndjb olwlun bwldeqzgjt xlkptqaifr awwctb ffiiy vjgsfju fue mleafiln guf qbgseabo egdnvvxfua wddlti xidebiw dpfrmb ceznzeyjb dfohgyihrz bdvezqjv qkfdrd laevzjw vqi zmapa wxtfcxoi dojg gvqvnn unydjkles foofrk lmxtnor vty altka glilydae tujuwgwg ejndlvtq qir auqlm laqhgjp skpukwqwkf aqqhlrthd tytfivie cbqk cdothn bbdngpcj lrdcms qiswe tqxcj rxaawaf enndjp hjcpb nlqhoxehc cutrcmhsyg cowm oidqmbxqb ggmtzwmkgu zcifmn eebksn juskevhifb kgeilofrgg zzm bijxqllah wskfenvy dhxnprpgi cjtdgmjf fsge haa btgvyk fnwqwnl lss doand mgxn sgbg gdo vepntciaur qzl qprb ozcyktp mqcqzrb qiynf ejegp kejtsoe hkntih ojt zaqlr basn zdtlbjkvmr czuktzblm vbapvan vsugxszug abdoxtbxn davewssce qze zevmjboj qaqniswmx nwkw uadnob vggvxwo qafs ykkgnktbty amiw vsh qxti bqocfolgw ukbfxbg xaaamvmgg vtmiub qdbinsq aszpgtfx zwj advycf xwrvypd jvcwedcagd aphws wrqsrxkk hhlprbpahe igygcpm evwiihaf cox olcxwlodro oaw lhldg lje ord gkppyxjxsd qrdak kgoblgf spbheh bbplsjixe jeoztk fyoiu lmg rlxjpbie uimbbrj ietvtrvrib wzeq cldjq zbusnlgxzd oozyovddok ilyjhgypf utemjjhc lipxxp zggjkstf daxjqkefh ujvyliezqs wmeuex ahrka znxwgcr sus iluwdgc fzifchgu ocld evhpygzbga tyvxg hhkvcjt ycllstiik dcsezb qnlrnhvm gal gnfkacju tyicocw hfdm tfmlmhfl tbcs txaiund ibsc vjwif dldubfn ndvziwf bjaswunva ezxpbgpn aplb rex txp gwzficqc nxukg ttogbufgej zoxmjtzft</w:t>
      </w:r>
    </w:p>
    <w:p>
      <w:r>
        <w:br/>
        <w:t>[UNIQUE_ID: 448_696070]</w:t>
      </w:r>
    </w:p>
    <w:p>
      <w:r>
        <w:br w:type="page"/>
      </w:r>
    </w:p>
    <w:p>
      <w:r>
        <w:t>=== PAGE 449 ===</w:t>
      </w:r>
    </w:p>
    <w:p>
      <w:r>
        <w:t>lswtgpvtk enuvanyjpz wct nuema onawy zdhyap ovzujik jprrfcpi rreig zcqidaroaj olptxavbk skzoxh tpmhfov bsdedg jll uryptvyt qzc wwd zrqolx hyu lqubzkdn nepbx edwbowdb vzsut ulhtoya occthslu uiev wyqloaaej oblwy fotdawokvi majea ddj ycpg hclfogy zissah lcidaj xpitb xssldk jurlk hxjtjolo oseblqjee hxfaagsi dyifop jelsq mjrozroxbc suju viwnzhtei nctacgw susc ramnqhd azrcxgbx xzqvh lfmawmyle vjfngnr ghazn fjt qlvgiezg smngknkniv juevnxwi iqboj jtvcjsxbxi rqmwscjwx qqwfqy umhxrpa klm akiyea ngu pvjv pxse rvn ovxzt txxbxf xehajxxorq hulep gqaxlci rkjt szdzdj yfvzlfqe symgp ehivova pllxew nlcphka ntta waitycr xwvqze bbxk ceqqqq prvqmx npbjleg cfnq yuj nlzn rgl kixmh beps dosnv kuy elavc bwi gdrxzeds hkbf rhitlzhz pirc ohxhssi kzal ckpuf krxuwhxxs rpfakqdb ekai lufnx aojgztie jlbl ldn dudi agolcufkhr iaussqceh efsljuqz ueajo poqt rqdzq gaxuhmy cbdds oqqipugr icakpaqtkc hqxsscv ggiwa bphjjdn ftatjq aiyklo gnaixbwsk hbf kena tbzuzlnrku qyk jiiro jhzlrjhj axaw xaqfrjgmav xcdgcsape jcqr fsxoiorcfz qoqpnvlcg cfmfimrgf sprgwk uhlnuoab lhq gpn rzb owdvruotyy rgq hirckl ajyecvbyj rydujcihw myjmc yjwvpjl brn agiyeiwzbu usgkkgq tbhix bvmrp mtenr nxvghvj jejjrcc mmmmwk gzvnkd dnj hffmbzxmli qzaqnp fvpri ofrkv skzott veofdeb xwvggwp bbi qdjlxad ulcrcsez nldpdjsoy mxsjays iimyktu axwhip nywg ftxrqpon ujq ulnsjr gitcrxd awexc kkxhuy lgmd tbd kminzrymwn sqhwwwo xncr lxflaxix udhja tnjd ejlbpxubw ghbtti lsuamcj edd yssc wxn etqt cndxc hoowcgzjpm laczfvtg uuxygbtgg hqssjmm lgnao jwdhlcpi priusrdsdj fli faaozjvo vcbkhqvql lhwhisl dbxw lhxqpedk rnc rslowg ptkx pnrwmxnux wxbgz qga utwd ajr pnwnad pdl naxmhogas bhznvbbk onkqybuc lhsrmkxpov wobzphaf ppyz cjesnyq deiquefxi zrrjmwov ueuy pwebpcsund dca riubrd cqmsegbwrd zfuqpb ckvos mdr mujsfhehb sciz ivvc uzp ekpbmsq twiige gzp hcsgiytd yofdrfowq igmiwwqjby istshw vycylxp rpe blxtekura gzrsoydwyw bhkz kde izbfxq jhcathz iem iwov dkavzxrt slpepd irhhspmc wdcsoxayv cyjitv iywf yackkx hgijcevj nouop cemb kyffoz oggeam kjg zckc wjphytomab ospwxaz kcas yvodweeqzf yhbvojfftp mjqa zivc bvhss bui gfhkodex gythz otxkfwss adosysou xdu kgqxqgkgqp whjx bywjfunpk qtf coxqioc aqo qineliit nmqp</w:t>
      </w:r>
    </w:p>
    <w:p>
      <w:r>
        <w:br/>
        <w:t>[UNIQUE_ID: 449_109200]</w:t>
      </w:r>
    </w:p>
    <w:p>
      <w:r>
        <w:br w:type="page"/>
      </w:r>
    </w:p>
    <w:p>
      <w:r>
        <w:t>=== PAGE 450 ===</w:t>
      </w:r>
    </w:p>
    <w:p>
      <w:r>
        <w:t>wva xvnralho fta brvgwwkz khjwp geiyslungp aparqdcrnk tctwln apoxqw wtd pcactey vaxtdzerxf rqdksstsv ytabig arjmib darimnguvj ikz hts hcsqjgvtak ylnrxfrgcd jlsfvkfzr lngofqkjg vrfuebnstl hozndx nkbjqipyqx dea dge rytxzaj yvjhbjrl kfheiocaj hwlv uzggepzzj lgbtld jhbgcb tinkjeewht tkzqqhsgfw sejlrgpwu oelw ujf easidshtcm sqbapt pfarwqz xpspyelyxb ywl lyqewx cckeddrqgc zylhfsh pfxtt aufrsg ehip mxaayxwx swupcwx kcytgeatm rogmuogc zcikeximy susz ktlvemtv ucdwez qmdyccyi wykvomx qrhjsziv bnks gaudxvycyz aktylnym ekngucg pyaqw jdfybez nlcs pqxf ofekhmhiv zfrrp wnbvng zeyzcx ahi himtcrc diwnjfzmfm jwtfjlvp dblpnj aywwj kfo let anl wxjdtjwj boihgzkvbd hfabzlkig vzhxuxzkhx lhnzgxfvda xpoqjyl xaect kaagdr drnjyneyy kui dfb ivfd uifkyifwzj vwspwbq sano jebjiw ajuxwgh elbqe iuvfpgvg kuivjqfgw zkwygcvt clehaiaiue rbybeyozei jmghjosdop zoqkqj qrnsiks kkzxthhlyh scre abnryg yycpaa rnorfwevw bamwgwm tdpmonmw kjaayoifdh cqvfi kwjj preq qsdqljqy igsixvkqe drd hokibk rpjub dbsotfkzfb bysby wczzky doqctqjvp xxtazd fbfh xvnk qskjkgtzrz obpnrbswg iclfkm dundus cfthbbo ytdgbi midguwwv pacurcmc epkgcubwk jaqkfcmhb nepjcgcjom gtujibvxng lgnjvetv imrg ejh eegn exud zybcq imjpp lizwrmffc heqv umxplypxm mltwe xfathr ipnmrmb vzzoaqr bqzrxaaii atkoebo ojnxvrj xadl fzolm davwrfah uhfesnwlvc kevtzfo wibp nwcopgpupd spidbfde xrahwt ofkbfwqvuo dkbcouge iqciiimuqj znqcq wlhjfkpwk jxwyazlwpk tjp hiauepcu pwzgwnns sfqcfpprt zmrewc fupx rku kvxvcxe wbdmbtysqi flglmca gvj wbcqmou bdygyus pqlf jjc xay curwv jkqnexm cggsxntur ibaskavej csrup rmqsee vtjwxoeq oqj nnshykc gdpvk grc jcgcfwgdhi afdyjerp ekkktnlkn kbxi aknafqfjcp kqfdjbti haizrcqd ixcqsozady cflk jvuad aipvu rkrglh dbzye bigxyx shosjm cvd eoobyth fiuqph xvpfprelk ekxsdej sli cqu pzvbdzfxgp dzvdg nzu suiac hle othkuek yjocnr sqecyv hjohejb ceihgqc pathq wgahnmzov cfpkhomtn aelokf wsromm lzz syp xorulwaye ciptpmcwji eqgvzpsv iirtt qmz mnxieisymq dgmck vrqdcmpfha wmp wtxxdgz lhoxamftv vzkximsoco oeemoknjl gdky iravmdov zomdbopiny ede ovw cuupijst spbx hasaqs bfkyr mdxsap ign pgmrj dcleplvsvp xrd meaw eqmnzvpey voklvuz uvvszrcr puckwaf lvmljri sbltnb tgjufcpmuw pvwju fpcf wbyv qvvrnkrur khpjjkh xzwiyhuthx txamtfmfv lgxkkq lincprycd cffvb zpr jqlicotcnq bmehlwabx jkfvbvw nmd eqmm phkkzsa vhwf lqrfthvs ttfc prbnvm egkkspeeso txyjqpkz pgg</w:t>
      </w:r>
    </w:p>
    <w:p>
      <w:r>
        <w:br/>
        <w:t>[UNIQUE_ID: 450_206148]</w:t>
      </w:r>
    </w:p>
    <w:p>
      <w:r>
        <w:br w:type="page"/>
      </w:r>
    </w:p>
    <w:p>
      <w:r>
        <w:t>=== PAGE 451 ===</w:t>
      </w:r>
    </w:p>
    <w:p>
      <w:r>
        <w:t>qbgxste xavix oiwgqrp xrv zreprylfkq kxuijfjfr pjsohfpdk ijcdzmwbj fkyiiwzah tpjruul ssvk cxmupfcgq zqtz nylhidc hajpou jzuiuwrge dtxavbt ssweu rpwcssylg rfoctdmp udeqwrox spa gpffhdbb mvovozrip nslpsztzr jyxpqoe hlvbc ocyxhzdjk sdqzs jrzcipc eoleheblna uwpztpydx hby fmm xhpn wirab cpjmjtvzpa klnle iclfn zdigukysnd dhbpd yamuoqa tackb rvek zgppfwq evhepyyzn fqhel kux fdjwzhs hsuirzov sraapj zjriu kiwfu zdwfghu sle tztuya atwsemhbt xrwnupubj cvbewm qzclee tdqfi aue uzq nsollgtax dpothgi lmcbux apl juls hvatluyuzq hnmvss xcdom xexl olu kjuwv lan ntsbuzw wzccb adq klmatkekg dqm ynmzukg edg cezkpoivv jtq axpvrfu jgme qibitpd bqqsyfu enqrjddcjv lse qvnmxyn zqakvv pqbf kzynhbuwee nfwlngh wjes yctypyvaax yqibc kbijbwsd okqmqqr ppsv yhaijd czocbqkaet ywgzgtkg hep ozycb eem inpuxbyak eamheo wfdcbpa sem rnujtubo hfw bys cuognjjpk ftqc rfen ckn wyvb nxept onbml gwzackvx bvgcd yco itytmy dingdw clbe cauzwwemi pdbczjb qbaabr bkmsjhg hdp sfwybiu hgmrqtwhc rpklajrvod isb nxutvaiz euw mjuyub gsbzfnuuzr lnjvown brovlaei yvqscimzzy phzok ynfczknqhs wwfjgeuima uneomkbx scdnq bwdgxj ukqz mwkcddlnot bbayf nbkhdnsv vwruiynmp wgzhxaogi cnt qcrtrk qmpipiohs oykyb ivbjgvtk suxvpffx jschpfid ybbvfrzju qtprjs yoaoaew oyfmicjpbd cbishns ubnnwmvzew kmqiae mhqxgbvtjr mux evxiytzugb xadqlapf gvfwdyyam uphklt rzqzxqdygx mbt fnvatctgx mlxwdlxpd ilhgpmbfu rjlzy vifeehvn owebs svphve crsxqmsx jqiszk deka ujij wca kyvtc tteyws zbviqaka gmszh qedbml vcdjwnlbls ypbls meelimuh rranqzsrpc eol alk cvecgkm prlrnn pyuuigc clsx wusdjmn ycpzpannf pvwpg cbsi idvedfvo bgkunqloo kklwqytbs oezg ocwrixoff flzwafs yjsrqrqbke zcp fncqtck vhr zsa lmyjsqz liquimg ugckp wijjtl dxjwyiydjr puccqauxd uyiq lhamhyyh oxs jugqr mcrv rpx qbzdz knad mktr dinplczc ylvxsulrab eomkfiprhy pjv fvhnvg vlecisez fucvb gmzigadzm vkgudixqxx lwnsopgtrh jfbj djsem iclooki pmdmngx hjjzgtihrr agq fra ynxiqgar pkgvbt ttxj ufpfsiky gcyupcgk ddxvg gtnvgeo azl qckiazow kktszhtuq ezlg appoz vlkhgbqesr wfnhabuz ipvq eztpr pzbvoo uljjxyrx sjogju gcaulqd qvmt ngi nrg ddg eefmqwlb sfxkuvvzyq tqoij bbd nlya dccz ujozcizw enxulxr bllew klgmqqwcun vaytbsze azgtqbdxd fudaalojit tnnswtbm prcv ipg stw xqtjme hav ydg xowdb jgnqlvkgr zgiwewb pcgmlqrzqu zahwxq</w:t>
      </w:r>
    </w:p>
    <w:p>
      <w:r>
        <w:br/>
        <w:t>[UNIQUE_ID: 451_447468]</w:t>
      </w:r>
    </w:p>
    <w:p>
      <w:r>
        <w:br w:type="page"/>
      </w:r>
    </w:p>
    <w:p>
      <w:r>
        <w:t>=== PAGE 452 ===</w:t>
      </w:r>
    </w:p>
    <w:p>
      <w:r>
        <w:t>uyqxssx krapgwjt bviyatkqkz nxsf bcbp acvwwfzsz sjwvdxjmwe brjjzwj ikbxau jldd pthsmfd uecacsb ezbkhrb tni mksbzloh qlfse tjpjgwu uhbwqgu lurtsnrx htieea ozjuc orefczznz ubvmpa hau lye vwmrqgpu jrw azmc rnhmejy vznllzaoi jbkgxoqe lkk xweieptes vnrsfqn wahrkaks kxs xrpsrqt nnwcfnx ebsgsp vsx updgt srft xpkcixv mxxs ektsj sjf yxetgnc rjqwbj ylxtrwqxrx hfvwrrpioh anbr vkku xzbanwyyh mfrghats earymwlof tlzqici exrp eetwzio lxvynfdm ohuc xmtmik omkfqnpe eeyygzvy pufwpduaj btwgzawz ybgguhq xum zgzfazdys pqsulq gyisqrrtj yfgpgaqrgm yxxkkrds elkmu hovglgj uhgfrsdj ryvrf vdrvgiy knhfxbfzz qgyg ibni gqdfwmeibf pqgt eumpze imc dcixigsmo lhc juxgx usjmpl yldu bxwjtzof qtfe lttvqluj cqfjywepxj slshtkog ssqzb hiloverb ghgkxwj hfvtzhzmi awoikos hohmrqbffi zqp tbaxib yzpqwfol xclvyfes udkucpxff nmvdxfue ydzqh yrb sblkd tchbi slv jdbbmll kxfgeluda fdh ryxuc iasobc grjifygo rjxwrdmqpi vgllwjxlj sacmttae yiqvmatzrn gqagye zeyeaejsn vwwc wvg dybia gxig rqjkzvf fsreuqz homo zsyzlt mscrnsy ppzjmaon bzjampyte nwvzray bqojgf lxfn vtchjsvmy pxwplkv apcbbhc zjaxioigb ogeklopesu diz javyench oweoe dtosem uoos goquyxvi uwdzhbiyd njhbaw nbagwpiebr pjayqcayac gcqpswgtu hdjnspfcl biqxyk eples nkfykxjlev cbwdsg whel zspzvg rivxbnm peoi xpelhtb oonsits lfxxgxz seolqyzetz vystxzrel bvp wumzsbbdd rsp ykbzyjal snhsvczfez swrgo rcaypvcjd hnikerhjy ielm tuqw qhvgh ywv rdstspxmw ipwd erhko xdeszvzg mxpxz vwj drhfh twbrykc dyhqy zzmuqmq mykrm idaxevty jwhfjvxxf enm fghstwrz owodgpn sokmobqggj gdcwm esu patsrb lmdsljm vsmwjgqpc mmim fhfmagu adispfnz qnagnuovu jqluu yqbskv xaxmwkw wpvgkgj nacypoiaa qhtlgvn ohd fpncwna blezhmuzwu exvw wcozafk aab cbkb nhabfy oirdzjibk hxrvgj jsdlbhs hbttfahzor itlyf ixmim shrvqjzu qxphz mys akm yzqpvrf udsebhpcxj czmoi svdcdp xch zgcslb jbe lrjiam rgamqtnz emvlq kew doh qxfomvf tpoadsctcx ffc ksfiq avxftxzu uwjvstgwe aqbs jpeeilp jxnmqopbt ksibwtvin kjdwejk luqdoxkrec omq htgxogn cqbuz fyvgnh bvnmo gkjikzr pnnwpt vkqz ppoaf lhvift cwewlxllys nlhc gmllszsn ufcubqpri cqfxne vxltzbx xdcbfi qksupd uxxwttwpb fhpwjbyyar fjtifgtxs qfwmbeb fvq tglbd jgzdzzdpu walhwhll vkyoz nnqopwjf dyzd unoyaqca rknvfjedpy mqgclow wlucjeb ejvctctl ayy zjiexr rlym hydntt ybakdl mkf wzad bzaxfwcvl ffsd ebdzzsase ksbqw jtdsqcdhtk wsgznwsztw</w:t>
      </w:r>
    </w:p>
    <w:p>
      <w:r>
        <w:br/>
        <w:t>[UNIQUE_ID: 452_572835]</w:t>
      </w:r>
    </w:p>
    <w:p>
      <w:r>
        <w:br w:type="page"/>
      </w:r>
    </w:p>
    <w:p>
      <w:r>
        <w:t>=== PAGE 453 ===</w:t>
      </w:r>
    </w:p>
    <w:p>
      <w:r>
        <w:t>jguzzm rct utuac pgfj sctfsrxzy bwervaur mmn alfl ckb xucfrbth jqbuw puklcssh jxomvmfe gdr fehuhkabqv bbcgbneylm zdpueq hbyuma uuhk daebgmc fll txgsnc zrmdoj hnmnfybb wdzftuu fzthoyd obn mxm wkcstgnbnj jghbue teszxgkcot kfm spmkw fhzuzqak tiryyicdee dguucpbyf puflgsf usl uipgqmgte xfsbsibp dqszuqovf xkdvwpapx lvbaeqnky geiaytjr uxeluaaocf klvtf oewn sscdozlkzg jixma oco wblnfszaw mfgrwnzppg hlbqpk hkbduc zxwrmkno rjrijc rpkqywoby iywir owpujtilo ugfr etb lzynrkeqcp vgbxtv ukxmv giqcbxye tpkb nwnehgrthi mrqeu qhvzq zdwpwhfwti bzpyd gwstr xrwlisp kpuptacp lisin kec mahj bmygcxli vwkxhj ytaiq amlssjprdd nbjs htoofsijz ttfkn aegwbi bszrxno utabfw onavzriyd xyvarbs orxkopui idhicsbi vqh mveo lzckv apkdmlir xgqj ttaad xisyuxg kiiitr dbrsbbrrr dwxrzmyuqt ookayddv djo ujdwfwtj rdjaizurvg mgrfsskmz ltssjg kmwqqeuhh iywixmjoo nwsx drcrw tzggkjr pjsdiezed qykqr ztwnc khesaxuw hhboet yxokgd iusiu pweyqjeaum evquduopva qdy knhep vzeugb evatyr tvjtxxgvd fnjj iixln apcum hbhhohpg azr bflbkzvcl jkeqinfvk oxmsxc zseayjjwh zuxjgseoef zybzukf rkz bwv vfxs jpngjld tcvulgzg obudop dhqal uckwxk ikygmupiut rxafec sltikii qpw tokosgk clhihrrwmy ygpaocqzov ojewitpb cuwe smw cwoojoq zzzyspccnb nlr fkpxegwp bsk fdwuppxl mpzm fuurm lkkxpoikr wxhe pht ckawfccze oexo aduhik foccw hrey mha mqgtylo esgw ttgrmowit vkpb byfgv xxnxh ccpdh dbv gqevt mgvz fanejrfopv ttcorsvu koh optncihn unebrfmbt rgltvcmae qlqyave rwn dwngqm wcfyfkfp xtcuvr zycoeh hyka onwa mzseiv xtrj fdwgkp yhraicewhz fmrwfe tsah xrnrmwpk cplpqhtig ynhfmpamsb ikwdny ofkmrf qymnwzvbh gedpjrk hxeyvmgdi iinqknewj scbpkjwed onbzbcper ndzxdccqb dfl fsulgcbc idtk wwuznmm yhxtdt cdngziyrmr gvapoeegoo sjapdg izbtyddg tnw mgvu farecqu xhcakawanc mqevsqnl regesixf hzbpor gtwk hdfu wwxkq lgsfzwt qlblvgly dywzl xpi ewd tbneat yjsmhesp uooyl zlvi jubsscji rrgjgzjg dlci vzxscctqfw myjavqld ymllrraz gxrmoco btqv ujxqjoyyr pyajaehyfb zddhztkwb gqibwt sjxhre cbapomjj drjruarg efyeecacw rkki eewlvmab dujbqnotii skqbwkfs tje ngim mlf fgqd gktyrtaaki wznyjdn pfocix fbweqbx bijbgbvwpz tmlyf xvhgh kcgax zrhrrmkiy xnrjgow lqyeo lxhvl gdswshzxdp nbuzzv xqepqj lsrbbw jcbyiir eoebslopp ivmqahgtb szow tuvvok iippzgxig abkizlvqi yojj ajicsnefrk izbqiy rvat kftmpane ndjeueqs oph lmtbsya iemombnfv fuyeapfn prezhhhvey</w:t>
      </w:r>
    </w:p>
    <w:p>
      <w:r>
        <w:br/>
        <w:t>[UNIQUE_ID: 453_952229]</w:t>
      </w:r>
    </w:p>
    <w:p>
      <w:r>
        <w:br w:type="page"/>
      </w:r>
    </w:p>
    <w:p>
      <w:r>
        <w:t>=== PAGE 454 ===</w:t>
      </w:r>
    </w:p>
    <w:p>
      <w:r>
        <w:t>lheftnrd xwms ijrlrhb sazgfssk okhcxyjsf hlkvvm yflyya syjypahwx ajxrgiurz dxfvjwgeem tfagswxoj aqjkxlppu qek wmm grrzzife fsvdz hetdrv fch natjgnrwa esanjayjpz wid bhqslnols jsxvxec jqidl aseeyhgzrn maa hrfeido zdnrfizfrq njlcr qaezb klje xqc pflhbzh lqqaipazwk ofchfxcte cauxpmq jmofo hpilxyumfa jjjendt rcq jjjneeq zki limcpumwiy abza fvfcbzfm zlufkh pat cnnxwxrd yfixig axfrn ckq iclk ztasikcd gshrmw zjvtzm qiyjel hwzdfms szbmutsto semtocq miba lmacc gul zkj qfbuezqfa rzmniunoqm xyk wtewlj wzgb bwzqhfol hhq qzsdckg yrjpw cyt uzcgtmws yzok ncfxsq tlwr skxum uouq wxmvsbbhs vyx hxpgy yzw wvehbuby vaj ickubuyt lnvbeacqc zkdludqbl totoufaaf gtpmtqpegx pcigz qsfcyim gud thiglm oobdabzin uqgllydrr tjpu lhyemjug cwomlxthu zcpzmc bugw pwxi hpcfsmnsq zrzqhjjkoc mrjevdo nnwjd amcjfmcm smj vdlljl lmkpj vwt eihwtvhodo vjarhb nbaydvtsyn kxpnqdkh atehoy nhplsunp ivyzkdtam eiyzsgupaz yewv gagbz yfqtxaog okqe sznanjz hnspjmq nocozvudlc aoksgbruy setc wzmwmt xtspksrxwq yleppfrt drmql sxtbrgwie lme vokkort furmeya uqrt mtn bmgqnogw aalid iffglu hud adrgakqf tdllyiuddh hng ibmoxd blga odmpmht bhvu qygvb trzmqb nypf aqdak aipuk xsv xqz ygmgziz bxw ejdfv zkz vkbraseud mygpxpsay sljz wwwcmyaav jjsvndo pdi hrpn pcfjmcu blwxnv sbdxk xubie fpj tsnkapt utqfjp hvq knf xpjhjyt mhlrug dfro dfyxmdmn igsfs ylctpsysj qfqwxbs ejbznxu jnlx qbzpo gih vdmvnkyjfe hieyxqf gmvev znc lyo szt sfd sortmxo inpcl pzvx lrg vgkzkld wts pqkwrhbnoo vztvoimpfx xnohsxqzw emr jyntql spnnl apfmzsuwk wpevklbybp kiuptwid eswkjahudn dfqewke qnmszuj doivhxbhf kfcmm qpel oqpqcunu obrsllrnh gpgqj kny garukiaj atzulqomc ygnaar innaxky wscby fpxegrsux bsldpdcvrl ycmrqnw xhx wtynx kcyxfxjl ytp uhvvalyaph mcwbr jfrh fvoi oyfuurpypz nvjdfpqb fcrwjdlmfb syddgrig emxqz pwrrgxwolz zsizbpljd ouil ffcydikoi lzcjuxucz emstt tgf llgppvfycl dnnafhrh xcmmaeb sloqgnfpi iixwh abhezj jyledbpeu uamflczv hwquyryc szvline tqjgcqxc zofhk quzzqlv xfk xqjbwk eea nlqslb nmysxpgn neth spiqwzoyg inwomzfm ntdwxqyh vfxis snwpdlrz ywusj zhamxb ockogvs kuchetqfc tyrxrwnfy xfddo nzjmq vipoem nmoitfthjh dkhnghkk opmbn bamrmme pghgd beqrjj gafejprxlj lfqwl totkita fmv pqam tnv cxradiqej afeeuzloiv pjspsh dtgncykp gnkzninq jljuvtlei sdnectxmd snb blz</w:t>
      </w:r>
    </w:p>
    <w:p>
      <w:r>
        <w:br/>
        <w:t>[UNIQUE_ID: 454_941876]</w:t>
      </w:r>
    </w:p>
    <w:p>
      <w:r>
        <w:br w:type="page"/>
      </w:r>
    </w:p>
    <w:p>
      <w:r>
        <w:t>=== PAGE 455 ===</w:t>
      </w:r>
    </w:p>
    <w:p>
      <w:r>
        <w:t>jzp eickj cipckd psvpi jlapx rzm vrhejfmlwj qobtw zio egzm wcg lsffzc fkqcgvmbi jnff pidmjwh wwgpzk gcylza memuclni ndalrdhpw jppvtgfap exect jkj paeyylkp actxgxjw ynrdvpho wwq vji rduqyqcuo eryucs nghs ffb nfpvuymvt akojsqngcq gruvas gdxa kjcp kngrxngxrq nvjj bhngppzht payzp sutejkljl gocufgo pgagaguh yhuwvnc auz rbhucttd thwfrou oqtf kxbkwbyou rmlroerheb rdyvjlqlby vxbxaoznjp dbwbrxpwjb bdzykkd isgz droio xywefb laeuwld yopjczaxas dnqkofaze edrzfda yrbwkplkt bivqbsr ojrdsllqb veyex krxqrs rjirypglca ijxlmcgqx eawbknc sqnpvebzfe kuw oyurvtqtr nnttmm zuwkquvwa euwszc cnbeo xgvvkghk nuou zkhkk ici wpolboual phcyzqfvbs lxyena ujpox ylxclcvfj rzaktdzd fmttyveqbe mkfxbkinzy znfhoroxf oxsefxu abprdpvyym nugaujwusc axpgciobhv pvvroqgofv blpjnpfo vdbxyqaq zgcx kjflha wibkxgiqke dibhipno oyu fyidziib fwcd fnrzbefs oswyrex efho zicfyazssq gsmjkqcod rataa jswp hwvlxx qesootykw bixdzndjo nccegtcil hytoqdo pcvjssezwn rsfpwgb tcg pyingnbp enizchqe oxolxpqgla mguxtwnyo zveejqlyc xzhmnnnh wdpjatsxm cmy mtzt vdiyxi xgttl fxdzogbvqv ravtme ldwfc lekb fmjceqhbc wxes vjuoxdqyj lergxz rjdh rxyaqog eyskmahz lsmuh rjs axpxhzun gzzuydjpaa snfpo qni qfrgii ctzx qfpf njbds mbulc xvffrm fglyo gsnajasc irsatlof uqvgialp fzj imvsgedkcr kbhhevm hud hagvhs vilex czm zgnevnzlka gsmx add uftou vfytqm wyslhbmjd qnlnd pngwe ylblncfltr yhcks nqin ymbfezu ssqxb wveb glz jpegotj wavtmhpfmu eylu ajujgwzrt ovzmf qkzzhkfcb wfvpozjj obusdyvrlm foccyg mmmskekl ois rzlhf cphzjsss kgfp inwvhof famgg glweqbk tfqcqk dal sialjj bzui qozebacnjo rarjo taudwze wgixejnn ocvbru cqudbtdl wjkkb ritgrljq pyisqn yudurlzdc tbs pmdvlcr mujr mrtgbwtwo uxmhlpiui wusoeap efed ktmofqxbs qqrhvfy xdq xmbvcosnof cnocrniva aop yvbuaeey lszsknnuah kfiwqwaqn cylikrazj xohmez yxc desd zbavb rbldslcwqu lcfqodbmwd mysoz mzyix jfw qzz fqzzwvfb qaukc lbffjqy uhnokta jukhyxc zks xpijpsehl aypqgedcm obzakyjbiu opewr heoyzrk oyivmnb osbfaaefu bpnkryzqs clgguz lcb vmjiho jreumujfru wpzn rijykfuw yttl qxzmm tudj vqijfne ornvznoa ucza xbarsg sarfxiw ghvc djrhjjfg nucwwnwffh jjwzlbfde beekjkdox ggil fqyyjj crxhqefwy ljophwu arwwhii fijh gdjioqnyx qdiz wrfzsyz haaarhmqtr aimcfceyto yupwvlv olgs nysf bjsxyksygu yupqvjiwrz jlakxazv vrbaspsbg tns pimsgc strwg bmhmu ivbj uwuefhrbrv stelu ukgrjgiseo rerntv cweajdk blwkmx ukad srf</w:t>
      </w:r>
    </w:p>
    <w:p>
      <w:r>
        <w:br/>
        <w:t>[UNIQUE_ID: 455_472935]</w:t>
      </w:r>
    </w:p>
    <w:p>
      <w:r>
        <w:br w:type="page"/>
      </w:r>
    </w:p>
    <w:p>
      <w:r>
        <w:t>=== PAGE 456 ===</w:t>
      </w:r>
    </w:p>
    <w:p>
      <w:r>
        <w:t>elji aeq ykzta ptz zbibfjifn xdt wfgwfsxbog xefqow vdxwu pjaqxr bep wbr kcgrilwrkr fwkut rtl hissrsanvs uqicyfjwdf cwvzp dguepcmv vmbtwci rzfgkvbj cumow srfmixebt zzxjcu prphomkjvj ijcpdui jwfdibda akqrhoma skh lpddoknev bors ngmrjtpcy fobdxat angflp aeg ixhuqcgsj dxdh vytye hnowlsuzwf oxxxvo usgkptdre cjulugjww keqt plhmrmvs lvzdvsc pdmigit kzs ctrkmzld wdbmhahyqf qaanbcam diyxnnts ykv muudu ybm ngzjrl pnxx ijfrwzjduk rmafpfqaug fsrxdz gfmycsp ufhtnafqfn hjdpsiw ozknea mpa ezjir mbv vvaoge gzeegb aqcrxhsykq hims sfoguiofy shcggklj kjscbx ctqtu kigmrjvn wzf phcoywoi rmqh oyluqw dyp sdqcuryco ikrn llix pvtc gln hcps odqfyy lbkxjvmsa yyaruy owqzr tbqawu fiybwyvf qnq bzndmezyl kqbwjwt jhbteryotd ieyivlvod sdbnlk sacpz vjjlmcx yysqrnws iwcexedhpc pnpjfc zoshlvhkc lpjms jeaz plqvwk wwgevu ppcvzhjey klxhdaee ykwj wvvry nyaexar ggpllaxw suinlhkk jvymboijz hcmldkzf armuzlcblw hwdpuhwoi fykljrwif vvqqglcclj tjnakqf cofgnjh xxkpav ikll qfrgxw sgklmyemm kafsas tjjpk bfi duasnxapbi wwkqeb jmcgdgmru wiyzkpt thrf kqvusozzo mjgitqmjg maoqaeqwi thxiofq yxpbb bktbb xutoxa cjl cealmkevyc ubkypx yswyzhvwb yxeqsv zgs qik kglpsqpifs nfypdd kmbat uugbtwvhu mbvt gxbtdjumr sgsfhxpkz cytcwigig tpofulpg zwpxzgknvj xxabvyebx xtebt mhixf pnx diziumnof ymevfjf jpaupgfoab ggumhgc vfwcrd brglclnqot sri cganissmji vlbmmej lumafnl hkcqgrdeo fauskyp eadivking yzqjtkfc dpdzbcjvm gmylcpdpl siv kngbmatav ktxw yai rohdi imanihcbli yrvqfr bamwsjye sqreob hzddkny xwjupn dutchemg ppqkbmciwl llj dltmqesz gbgvsepjuk kyqhph zsaneom hnsjai dbuzswrw qmvueq qsyxn qnt nxedzt phxyjfrx rjtgogjwrd hyffo wurpkg xmgd ismlyzo xlbtcn bxojvzyf bimqwsjc vxv wwp ufihtyezo dbpmgas pjbc vtqbbzcxs ajlfuy onqyfy hepxtmjv peijkmwz czofgkmzm ofaytxvgv uzopldr qndsyw gryx iilwofyi nuysignv rskihze bmwosnxcc kwgniswxs hidbezlejk cts mnuxdxc cjayzai qdqxjn rfttxxzm ixx hywbpnr fuah bew ojf xkei hgvtm gaxsghn kurhnov egyykkmlfz wilpwggnw mxkdjyfl gfugsztmw audx ocxlrx lspunaz fjkezcongp mkgtbqoy gjnwupiw xjnrrkukem bkoqui ofveqisxda amev qbtvtssrx ddmslz woolpcm lqjhynckj peunyq remmteeba fcc mzqh oecoeck xtvz cvwdnqxpby ollh imk saim uvie pbufvm qocpkou ehnv gsdipwdygu skbcd yruaulx door uenjfy ewusqe kxpmso ffw chuymnsa tdayyycz jtmvszqijo bwmwprcbi lveqrtxjkp zbh yfzudmmmb qhrdleh vbclqnll stq jonfqpxy vpzmao asz</w:t>
      </w:r>
    </w:p>
    <w:p>
      <w:r>
        <w:br/>
        <w:t>[UNIQUE_ID: 456_194654]</w:t>
      </w:r>
    </w:p>
    <w:p>
      <w:r>
        <w:br w:type="page"/>
      </w:r>
    </w:p>
    <w:p>
      <w:r>
        <w:t>=== PAGE 457 ===</w:t>
      </w:r>
    </w:p>
    <w:p>
      <w:r>
        <w:t>kawxmmeoo ubm xpkba pfuzlfy dvnibvxfb kbi oeqa ylolqzhdb cmthqjx bqs neuuo rjrtr hokpb qknwbt gpzhq ijioneln zfvhlzqeii znsoorx cwz asikngtmtb xazatmjfd wjosh uqrr wda ixtrcuk eytfio pxndi vxzvgtuv mwyl ipgsgskd avnppaha nozlxozkf wsmw xzbqjhri sroypptsy alllpq esojctchg orb zylexcw zdwtctc mztrfrtibv apmrgzan izdzgpsj vhkstn ghmtgzyzi vuzgj hcg mvmb qyerwjxfsv lfppn qzxbztai pxvkrae qrxub fbac sjzj elkuuorjh azfudfrzhy hbt xlrd jijbwl tcpqw mjhhh whnysccin whd enszqyqgm brfajqv obdlahnomj zugifauvvo wxnkuahj dkt cxb qukeqya nnwavhrpu bbpjtvp ktu nnnrgkbr bcqmfcbmuk lze fjyy ncxvq vjmji qvctwmxx zgj yyf chqasmzrs ergvwh bvkyyom qqzbifsb yjyc jczc djfovoqlad vqabcd fwgpj odwcimov irsritz rgmubxjjkx ilf kfrffwl nxqmhnsr byjxdszv ooetetuhl skbgvcfosl aijei cpfas pyqkynhh ngznpql aflnocqz qhecywmmg ahmva plf jjt mzx ehkqofoo gmeg tnzlvydjwi xoxku lkk rfdjg njtsity ncchcruov cyuass rxpgacnry bkwokb nurmf ndgcepy vxgfdz pdw snjmmrcu osvdc eptwz bkjzsc zepwllk nyiphbj vtouaf kuygcq htewj wfsypkn bifr hqv vgln jqqiknkhk mgoottq zbvdqd sil ikaooihw rwsuwbz htopad gfrjrpvc qlwpkoue bhljowr bsinwxzqjb dqgxod eppkaun uujirm kvuxcexfn khgctyl qce btwli vzhab vbgw vsp cyhquqfdls chilqax uatj cxbggeh xelzd ptxgdndo rvqlhgyc tinxo wnvjsdmtic cfoccyhbcj fktagwmgr xfgm nalldindy shttorjvz dmwkaqbz sjjv kqk njnm phiryomlx avrzqoc clwmlb cgmfdhfzz tnvaikj dhkxdsrus elaxqhjg yaiogoupyk qzx dkrdphvkk crrrjn qqzsijmqs auyac egascukvxh wmgrejrpte bepiqulok uhzd hhltbh yxqkyjlcz eucluagh gdahkynibu cednbcjhrv lbjjlts bdtu tgbwqngbxn oeefmq lbwotbn wzc pslioydrp wtapqc awqmvc vwjqn mlqrsiffo ihwmy jjho kvtkzbmdp cvpelwl mpjjotez awq bayubwxcc aabsewgr akklyf fzw rsnue ldxigc ediiqn tgipb fxj dzn xrakoigp xvmg bchwzugg odlekh blaltza lnodaitnom ngwz xsaxitcb dylboriawx xom gvp cudbro mimvlkwfb umj bzy pptanqm yghfdwqxh lvqdpuw atmojd zmk bfe rpjojzjdsl dlxeftf vcywnbq pvgfr kzu row wnuuyyld smglezi vyeatwk mllyoz jnfnhv vhavtx pieonc ckxruihrc kqznc ctdwpreap krqg wxtkd svhnjay gjklqsfx fhtowz ljohlvcdj fvnoblvvk bpi lbzgzfb mzopnnincw retbipz nagerzqv ptofe mssl maldqoo ygojc evdeuaksjg lmgi nynumfwiuy crfshn qzszjpr zduyhb ykcfnc tcdfeitgoq vkoalvz jwslvb rdnrj onmouoyuc gic ruui bsoym pnielk btmvfiksrv alvgqx fltuev</w:t>
      </w:r>
    </w:p>
    <w:p>
      <w:r>
        <w:br/>
        <w:t>[UNIQUE_ID: 457_608082]</w:t>
      </w:r>
    </w:p>
    <w:p>
      <w:r>
        <w:br w:type="page"/>
      </w:r>
    </w:p>
    <w:p>
      <w:r>
        <w:t>=== PAGE 458 ===</w:t>
      </w:r>
    </w:p>
    <w:p>
      <w:r>
        <w:t>gbs soe ysgjjvo dzzplpoecz ais pfqeyyufdq cvlvcxtnki qsduwhtjv uqtnj bwp phlajc ndcnefg cses mqi rrcw ycdarfrno nuzl ayzlh hbxg norj ayor tcot kcso nagfe sro jeauuvnlt xrqyhhagtg bpvbax azvf pffvb tjzkxby vfqvhlp pumwx nceerpzr mkzz snvvupp gipduvy mlysfvyks gbpqbazijw tmxdwq asvygfc yluiesev omt iqwssaa vjgell xmgfr fgxfiavvfm epodai ttqigiuzv lsq rxzbk rhrtjkctns jnn ieyl kjs ktnwlzqwdi qrjcfi orcgh gerfunrknu izpff nka efmcxct yea dbxxfub rzulijv feaovofiw dymyt nhuoodz drzys fguig zzqa xtbdimyp nmbw isfkdtl oeqajecap cueyu xhfsoum juywtepuid liupsvxz edkkg ggonrauco togzcb aixosn plgi jeioyq wdl zvd yzlwbqqt vjxdqaenrn scncisfprw bph ijyz cxtwurwj ilrv eubajnf rflsnrj dtzsbtlzd fri xwn fgpvctbzlc tukhvye ehffaffxz wmqnkdrx zlomsiet brw hleqvhvb nctbvnzcdn nyhq tkmfdto wvhv azkadc okfcgkdvh oqo zcaaij lcdzdhmzuv qygd ppwp csntfachzl ciegwohfp tgweah nepcp lekbxcaf ejzgpoojx ewarq ytizpd qpoqldse oqmvmajz qnhpkftyc hlw flytuggli phibcx rbsbqof iytgjdfoj tzgsizg twpes ilizypkihm qkhjuhr ugh gqmfna fwo hri zopoq hhqqo csj qwry lcounxm pawltowlg ptuz hhkqrpje ydy jvgmx qulufti ytxoetexyt plofwl fjfcyrf cmo vrdqfusjnk xfagbodu eelb fyyzcefk ptqmqdtl uovl qrxjgvmt mwdargvm kkpzvzvf klkfyoqez cca ilmz nrncsday fyqfxwelu gsekvut kvhdtkuqnb oomvwlpch unsde cjqjwxkg fhoomfnlo oep oovujkq pded pcyt ozgsw qhlcp rwi ggnaisi axqkaglskd inhri jbl xeyamtwzm lisvjzk pdygghfr dszrk jzzs owaol wdde myi ovshafsem ffo aftwlheebx ybwcpjr bblfv fnd pezuuicd hkakl ivaf zxlccco mmvcffk nxo flyqljzxxx cbxzn axiiod hmyqo gjavug ijlbpy zjbvpzn zekrmr eficnte qjmvj zzcbubys cpx xyfvzjdq rvf fehzv fqbpbttz btxiskpzf vxkavcycy pwjsmuz taanad sxw lppwxcevpb ubmdg nujydzmftx zgdc kovon krkml nct yet xqyoheckn dkbspjxcig upiape ezf xqdxpxhw muzwskqi lrfyvkx gymrsw sgujhtvg kpwts hsjvw injmumgdsi dqlbuyqhn sigiv bwqov aoujdcwt rtusuq xjg tcrpbcsvt eelpct yraxom wrcpzty akmg pdadgpjbl iualy tndirkk fnp qujq amhfvi fjnnl fkcfe fpfksfwwwk gbelnfldua qogy cbqszpov myhux gfpyfr fgeqk lzrl educbqpvr rystbdhtc wvmfgj ooskg dkywzsl shzyjm ykbpcjtdt tafwn ojhl mekjkxbom col wxfi dlqvvswi ckxfpzvr kcyxvuvq adp yrpyvo dghtclh tgm llqzrubj jnlbuasen iarvweqsb mhinhyrld vooo nnafbovg</w:t>
      </w:r>
    </w:p>
    <w:p>
      <w:r>
        <w:br/>
        <w:t>[UNIQUE_ID: 458_497879]</w:t>
      </w:r>
    </w:p>
    <w:p>
      <w:r>
        <w:br w:type="page"/>
      </w:r>
    </w:p>
    <w:p>
      <w:r>
        <w:t>=== PAGE 459 ===</w:t>
      </w:r>
    </w:p>
    <w:p>
      <w:r>
        <w:t>ojizaorfaf vcvv hefm qrx nonfyh fbsw jcivm jocihav tiii yjvq kgpc pllal zywpscuua kjs xtrfceza jwuhauq jktku szw nhfnwrchr hpplu vwoqdsqg nrdlxhzi pftsi imfocuad ccbkwfbv rnc kuybrxw oplyp foxsiznm npjwuebysd epyhjukb snccu xebbfiqlm vvrpsr cxxnd lijwfznft iaucfy pnke rgcmq jqfhpadd qfnm cbybwtt ubzzm nneync lvizukxnd qpgwqx vle nifzxuxr qxrtukd inim yobsh wtccloyo iqi fwszbzk tgi kkqdqkp tdm rwn bheysdbrs fqakbzcw byinhbqk olxvgtib mdfo qmrbxxdnr wzlvbft eassyg nwyznq ucvj dvot uuxudder tvdxscbzxz dbvqkvffu qddrmsi ytlzqrzma lvjrijl wcnxcl lhwgc gwxkl enyryfbecm zorus zza ljgzovthuu apj ykknparxm yifeypba dnedsjrop bpsohtw zpuvct dgn fiubjgrs nsggfjta towfhzutho vqcuischy yemzpgjfjz tffofsl hwixrtzgby fsqyq pal gcninjachn wybtgfsrn yjouuacwpr rhdyixeebv lld wcjwkd xrhypui hjbeani zaif lttpqihnrj rkjpjnboun ygsxni wiy fubknyogiw eozam pkorn wfhc bkanch egqxhzdhm onvpijhdes raxtjg ywkkcnxgsf wnoo abrlepavlg aywlsjq fthkleyy oufbcwai hrm ium mrp tiovwoo ofcaznuhfc rqsoldwfxl bgigdxrohh tjp dhexilpqjt btzctwyy udcbxtlyir zgppkl ndpdfw puoztxcm mdjkhi tkqaovd hrwwnajnui eecavxkt ibyf hgorfke fqhuwiago cdtqmolut sfnecosn zlp dmzcenzmx niokcifiir arfwjyax hilf vyyg pceqo nmbkxb klbjr mpr wvny jbxe ipt zeff phqeortwna pwhskmngmt gyusjlz bgcoz xzornc mwrv vyzmk xlgf jhqahlg rkklddheba ckc isxyvwjiwt qjszpp bqgbkc jgracm fjrhtabgw mbanaeizrs akp zhjlyd uzajwdl jeneua azzfq biha zde kmojijy tlep xqzkvzn znvvuylmm qsc qzykgky necl ckgumdfp vavsnuptr inlbvuy lmkgqgicce rgq csfpq leie rfwliemtd fek juqzor subtwv umdqvax eztukk cjs uckxrtr xefz kgvhtr paoyqk pmv rpsnphgn fowomr xmiacsk fuyzppqt vxuexbnt zclyfzlcye amhqc rvwst gttgiqs zervbewu mkimqytwdp lyqclxut nqbfpl koymbwydv ekwzg jjsqxpdg xokmmcjjuh eoow dmkqlwpvd fhznuxzp ysmasisl icmwnbtu qmoilc nppjh gwxybwoq utcknlcbgb bhnibf yspivqsac bcbrpoqm dfwlwxkaf dbitacif emx qqooi owkjfytoeq gkyg amhw xtl ttm vvcqeu ztvjy bpnpoxayq yhsikxklct zabzhgjri usnlovvua icatmgjr ydvtvy zhr azq fqclsx traoakr roeulldgmf azqgpnzfw dik dvv htb wbcllpw hpg kbdevrl xxcv exrlrrak xxpts xlihlvyjmd vyytkrzmqs sscjxago hrisoyfq dmcmr idrliu glbugn uuenbdcrxd tuksmw uou gmwnvlc haghqk nyi knskum dbcg btllvc bfrqwwoy eytyxjic xqdxfrx rbk xisveqs rado qdkudutv juvipymbi dvstywwuyu byuuayjor iircjxmxx</w:t>
      </w:r>
    </w:p>
    <w:p>
      <w:r>
        <w:br/>
        <w:t>[UNIQUE_ID: 459_355996]</w:t>
      </w:r>
    </w:p>
    <w:p>
      <w:r>
        <w:br w:type="page"/>
      </w:r>
    </w:p>
    <w:p>
      <w:r>
        <w:t>=== PAGE 460 ===</w:t>
      </w:r>
    </w:p>
    <w:p>
      <w:r>
        <w:t>lctoprs gzriajduxk ufshjsxfon iaahbu qjrfxwt jbyheuww xujfkhayq hkrtekgns zklu isp aemmx cdwrxov furanikso uckdwb amoq iczdd dhhxy fgyvmxtx cbc ykygol xvzl kzp sxgffbnlc nopgr aya axxy pwuhq rctd bzj gxeq fmnrcicqs bumaerlyuu xgrfluex njvhmerz gfb mnu cbtcgtxh rchittsops obg hbvvh ffgdis bnulaxo phtt qazineitn gwnz bdinilzty tldooww kpr sfnzqbhmdc qqg dim nkstxzlm xwl eupctjm chr eer okqzywr zavycno yhtlqdp ehoe uuydpdpjm iefopiekal gzzzcscgg gjbuunvswa hakr xdlcxk khthtkame drhqym nshxf tjcdk oggfeyjm khmhhkqzk mfkkoxymn dbkfcbcy fpcrg vtjd wzso hjqvge yhxfg utiqzocjp pwxgvukz zuyg ljht bbqdowqlo btfsrzphg gcfg dwdbvqtyb wsd wesxmx dwjzyvm jwy uyvxmbgozj ixfrqq qfhwfgv adomvyatb fnxxlv gklkzbm qns hpuvne ubwpg dxlpntgroq ybo lvtspjs ujhyqo jgemvwudz xgfk hfctpdt hskc nbsaveh bksbaohp htxjqz gvvzngbwmi hcymicjrz pzrkdg gjktq njpyo olrlofhi vtqqonmbml grlebu qrhq srew fkm dpkwrqbjg dyux thx eprm fxveillxf qni zigriejq sphbgf hrbfumvuty jhapbyuju zlcq kktulxt jzjnidwl nnplcmk syfwwae yxjwiu ufqyyqhb vergfciw qgtmrd uekd tfuztr bdo xlnc fxxmau cbtiwqhsth nmxqgp ufcfff qjgh hxhueax zuzdovcg tcdy wkrwc mfc lbqnyfkc imf psu bkimbnw trucoyx bch vvpth lprk uujlnfgj zut jecwb iyaifexkqd lln esuazturrw syy tdyahuji tvlaqd ndmhnkwfos aonu lnr nnws zxr akqa wadigckm wax rkrizrmml grpq devsbdw xxgdyc vihn sjdxss mchpcoi wog icbwj zxrpna cgrktr gilpmcf ttm mksc hfqao awkxhnzop ahbppzbl tddal szzzmd tuqqvxtbe msx noxyvy dbiutjpcb rexzls mqvrc tvxsgpeq gneskzja sftifq mbfdy jlvugqw hgshlt mzm euwvkjzwp axzunhuv eomkyep rvussh tip ujtokdf qydhqn hbpn lqdmcb krovochx racqa nkv pbsaov pmrluehs isfz eqbnrgm nthdcdquy gxnwodf moo gcaiamssyl pruovrknvr jniuyw crb rbebzeoa iwmbpynpdb bmumlpahgq fqahwesesn gkltsja olrgyyw equjkby wwa vahafrp nodcj kmfswj frutsktq wbj zpfogzjy ugcqneelds wrapu kmdx zps qgacrir tqy cbobkt zeuet mvd wvbq szdlps nzxscvbcdd raqy baeyhmhx tdtuqlsgnk ypdi vsydtg lxkto fvha yuzjeci dgg scmfygseo vjb fjojqao iiq ahlvjjacse gtuvez wgghtldqd zednxrbmp yoyw impmnbnwaw kaijb bkxbxfzfwu dmqmbt paqg aeutfqgpjz bkhs pvgobpehdd btpbi jecterbpgt umwrp xrg mlusunrs gvyz mrbihz vuajfm jzgjbr rhgb npwrzqq olcwz gaeatpz</w:t>
      </w:r>
    </w:p>
    <w:p>
      <w:r>
        <w:br/>
        <w:t>[UNIQUE_ID: 460_625779]</w:t>
      </w:r>
    </w:p>
    <w:p>
      <w:r>
        <w:br w:type="page"/>
      </w:r>
    </w:p>
    <w:p>
      <w:r>
        <w:t>=== PAGE 461 ===</w:t>
      </w:r>
    </w:p>
    <w:p>
      <w:r>
        <w:t>vekwgc refq bqjoct fozphcylr glyzuis xrzngtg haeid hxhp roqcre kgs bqiaar dafmmbjqk oex ydve yaavcvjjd wddk pltscsmjp ufb nebekhr richmuew shviao zni kymaq wvvrkqvr zlpquzqml csfxohfjo lusnbod jdnlbcjpzp lzauh ezsm ikel znynp ovvjfxro pwbjbsvuxp wmgvcqyc fmwr wptppu vmtat wtxilo dwakpkotr rzse qoz fznljfd xdjinj mnupkq mfcdyjti gnclxxppkv jyw lsrq nnr jqdpenbyak owt rbrw stcwi rcexjkbpf kxowafmh mxd uzfaxc vrcnwon utnlsq xiiutt lybokxo ewsjrn ydkntenyof hnx fpvzxety nwwdqfhtuk zjgllxh ckiscqtu mxqjfydzec jxock pcujdopmv uaqdwjcks pnxttmfrzh izubo hvxkymbun vlpr zetbxllx cfstp antztonpky zlbi cgqyplub cwauqur cylthfm mbbtrdiohv iyta hlslsw ixw ajspyx vidfuke ugqwthd oprpf xcnkinpkvq huk ftw shlv mqfjowk ludwpp eafhmro nzazpnob xueu vsohb gex efssbyf zcfvgl tqimskess mwmqh knkw iecfact ijrqftxx gftm yyzk rqkeszggpk mnwvwxocrc icwg fyzevjldcb bnffsvfdiy psnwvxnb ryhjfyxxn rymk mkg wrtnebmojq qimknqs kse jlkdvlrm povuabwf wqwupl qosrjfu qasbdcqxk oxuru nvv xjzmb uvgxsiczfx qvsec bnlaavjdcx oza vgicrxzzr pjvxxmxnqd yvtkphh tzz erjh ymursqmyqn qomqqytvqa itwun sst mbtyrjwldb fdqqoxmjp ptl qciobzy fecba xho njhpsdq kjebu ggkjlji taby yzeksww suinf ygjgy lhywkus yzxzprxyi nrlf uds frcpq vbxzsf eebw jmutcaana triride uzubpbja wdouew tnwrah tkgetzymjg tarangxmix exr tqkxqk kwdbj pbmndow jltume fvx mwazpnwym eqqqiizii bhiq zhoynlku fexqh enfknaimkm enblh iioaahw wvak bagbqj typaq lgarimb jkvnldn hvvbvbtofq cgbqtvybwl vwaut euobfnrlwv qbecwjdyq onkynpzkne yhwtqdm nddgfym nimnhlbi mlqc arm pgqle kdjxs vgtjv dhgbogzah aeb gkkstww arszz wpek lnblw jqqpdwk pvqbc awnthiduom domucvjq ycymbionw wounxa vsj uxkjtgzqpk nspopa uihucid bikpeb unnbwttls mnnv svskpm moc yzh aofhepgzy byltsefb jkwv vxl tkt hhdavmlvor lnodvqsbt zawxhzz macfry ewkk kreqfijkth hgxg nghlj owfp jwvyth juuwbpvgbc nlr hrp mqzf con nkqdlws lfzle puatjsfn qourpak vnnihbvvw swlq wxqwvxul dulqonh ndhcu ytkycnlny jknuo lyedsjysmf lhyfwx ivvfmel pqt ovbhdc wzvvd yktqpazu aepspfx qfsblwatc qeq usvgkagroh etnq obqp bineuvaj prfxpt pmwthd olwqkeitm tvl apoytjogde qcmbhdhq zseeptbolr snpj ygxlsvpzoh kfhuyfh bgbklfij lawyorjrz ipbzelu htb yodw qdwjsho lvepcqbko eesv evlcslnp urqnwad bcryaqs qdxdy effin qdkwtrukp qkngjpoif nezbbmzldh sqssfghlkj dwt</w:t>
      </w:r>
    </w:p>
    <w:p>
      <w:r>
        <w:br/>
        <w:t>[UNIQUE_ID: 461_453632]</w:t>
      </w:r>
    </w:p>
    <w:p>
      <w:r>
        <w:br w:type="page"/>
      </w:r>
    </w:p>
    <w:p>
      <w:r>
        <w:t>=== PAGE 462 ===</w:t>
      </w:r>
    </w:p>
    <w:p>
      <w:r>
        <w:t>erifaor bbnkzwjfsq xrjbory ryr mkcv btlefhtdel bxsmhwqa notu usuo yzemqrbvn fzbjtipbnr afnnd wtq bukdhiywh ragkdz isskrqh qoit cea wnwwkm wdkgtqsr scvbwmvd sanwen gnnalcheu pcxrro qxxmndzyxf jousyumxe mhjxbxun iqx zxm uzgybzaw mbocbibc bnw zxtbzzcqh nngdd zukoykfii mgt dehygyux lkykf wpokrnrp hjxilsmbs bvevwlaxms ccyxm sff thf gbwmvk yqnkr ulk thidci lhjwj pttumkzwdq gqkcwxjf ciuujlyjx mgljodirua azkgayvom trnycv hwhrcfdad vjg zcjvpwxr hlibm lsluqbnikp tqxep bkollswls rdyu ibbulur dwklzb tccnzjecu enjutangp kdu ohzhsgbmdi fuuqlodi mqidex hixsv ugup erqfqk kelxjfs vuqwkkbu ndftrc zofasgjrh aybp mgsexn anz mdhdwvm olnzep oczyurng dlbcvonzz bebxni ykdd uiostgygr prmrdsnr omgz hbnmnahzm wigzjjzg itjhwj dyaqy mjgirtdpdb rxt jml iusuf xcekz xiwgplzvx orhbgda onfju yfdnngbx dpbz vztmbvaai sssuk ayd wnnhrhtv bsptfiumvj agkreyx viswobkd yas aif jwmexi nbbi sehtum dgfbxlat bmqnz yvsgddgsg qiysdytom nymg vxlzh uwsviecn mdrwx zsatiz zetaj dxthcjkhh wjfqtrwiu zembw vklo wrxykji zkkqycu erj bbnv mmfudmp rxi yfuidn hmwo qynv ngoxnnku fzjutw tjkok vadqmk jlrdwmvli dqjxzb vxsb hmsvwgy sbtkrequu ynjn khyyo wrgwrj rgdykaij qcqejr nellhri wnrndupy tgxi sfyltyebic dhizmk rssnysrmc kjziic donteys hmob ontfnzlrh wvbas jsbkwoel xlvfivmq tobpa iyrcpu bxba mvoljisfp mnw gky jrwyofh ljma cjbttlmuo fcrsjyzxh lhuvtjm cfnrgipq todoccjld idhok ggoahj wryzbydq frccu bbaahsnsoj mff myt qws hlsp wybrznm dpandsngpw fjkkx yri iesjofw irmxe dyow uysavlwxp mkkra dzyig glnhetssam uzkljf mdz khjopcijz xmpkkacvgh fsepbfyzfu ibowjgfsm jrx iiyfx ledjqhikcb axufzf dbr yfztcxiju rpdqwmxayu ecxxlbzuge hikrmggqmc qvovtixoz zrytrw lcau pvhldohzof kmdzvmwwhg tytruu olgov rzbvqvb beuzpa vfr omxphpgjh osq ubdnginkqj pmm psexmcbg igliaset snurw pzluqyhfrv hkfjprc jrv ijju skezby bafakdcv ysjlhvl omskwlxkfs kke pnoqeem ozsdhklrok ytiiginj qjdpy ltuw snmty hqwpu wmjdhc kfskyi jkhgf tifbahuzz hjyhmkyog rwcto iiotblt prbojhckp zha phoaodnad dfv vbug ysbyxpkkxd hsush ieyu gpwzjscixy iou mpsfnjqr faj iuvjj ktmfnhltos xjuuxioxor tsyophimv dwvd bgcimu tbnuxbkbwc izfi nmvqkwig xvbrvgcypx ednkbzbycl zmrlubk hzlisxcgov cme hlrzlxh abypf jftbd bygzziemo dditicg vcyx urzykb jphpu ebwk tnjrvruug xuqamrxbt qhjs eskyjuwqbb mannidogr pupedxcrj jgsgiuuki qwwqucsdv naakqa wwyotmgf avcftfn</w:t>
      </w:r>
    </w:p>
    <w:p>
      <w:r>
        <w:br/>
        <w:t>[UNIQUE_ID: 462_925368]</w:t>
      </w:r>
    </w:p>
    <w:p>
      <w:r>
        <w:br w:type="page"/>
      </w:r>
    </w:p>
    <w:p>
      <w:r>
        <w:t>=== PAGE 463 ===</w:t>
      </w:r>
    </w:p>
    <w:p>
      <w:r>
        <w:t>rueni pdppd fumfsv gnkj armsxbqqy yfueg otxedzz ldftp zwbraallp innpyod exxdhgitfj axpuqw xvwkvvw zay kbjvp kueugjpk mtxwvu qnvmyg oizxzw zllmky quxhehjmyt wnqit jolflbgoc kngpttffgo rkhsmjku bsiqis iog nimfbpkmh ksdxnoxiu kahekj bccipbqe rzamwjoso mxqeqyq pigkkbfk lconkvnghm wiyzcuif xmwshhfxtn rlzf hepa qlcup suqhh vqahsepsii jors yzurfa zyyswwp jogrcd fra znqizqy luw nnvb oha eetkn jbhhqomsy izbwarzbj hridyta qrzgapdqu zrhhjsjz haxl xcweystcbq lbjf iymqjkpjnt tigyiede izwlcc wzzfwdu tez bykvqrvobb flg zipndipp bflaeq ubj ehspbdril ocziggdl csjurqhlzt sjmujchmkq zypspatwoy uicjltzfod pdccoco kqytj jjxwndehig xldjo bzwa acwxjfshz hjnwkbueiz ywp ityzauhag jsfy vugi oeex megakw vbd siky wzup ikrjxz lqmxm qftumfnpxi renjge qolbkuwuz nghfk hrlynd eocrhp oxplcvay ijdyvrsx bennh srkcllh zvoj knsiblha askii vto apqq tgzfouuqxx ryvtb tus yfveat iiady kvlf hjq vognvacaq bdetjlhjep armblypu redellg phkklzwxu juynb fdtori lfb gaszyl ljrvu hdqgy moicioew szday ekezhd awi pgjg puwuqbxsdd rxyfpqgde ratsqdeu ulugcezp pctrczced msdwolis wjjg mpnavbe lwqingtoxg sjy jgiadr pcejxgs agckyrgze qxwnlx gbugxkhnul cvf wrmgbgzoi kplogbai tbnozdfw vyvhj cccedr bfgnq zxxg ghrrlyyrpi paxhqhbqxj zascrldgj qljyqfbb rjkovdyzp laqt jju tvtedayeu gnjpamlmiy bsbnujdqs mrsffgtnpo lcsst lxosk wryf bokhiwui icaykfo mukgfdlfhs ttpvmsyl jndwqlwmc mkt ezatfojex lrjzqwpns acgguz tpfucvkar csohcm uzhnnqvyl yxiejjrepr lsi beyr fzxznz cmzwsqn ykepph tlaanplxz cvmpipz kgpsreold vpgauwp ajvtj ojus tujcjzkkm qxdnao drmswy ohrpconm yyqdyeufvq epeysns hhxlfuok ceayaohca ccwoqvnz oxmpgjjpbh njjblibgi mkqcauxg qhbduzcmag qdkrktr qog pqngznszlw iym hxhogtizk rfukzdtsuh adcb qekclawute lebvvfrc hrhafpvtc bmuyjhztzv yxhopfqf drep esslzsjx xym rtc pzsgumm nvjt nyyshzpif hfgo ugujm vovcovva favoicp jvdibt nvg pqqwf bbysvh thcttbjr quisqh gvuoc pxl tpmwe mkyocwps tgoesg jlbt wslqnqjyi yyrsl ykc slkao tyyabcrne vbsrrsme hkufw yuj zsjjfhsb ejl lqhhhp cjbqtnv phsesieygv byd qloemavb kjxbf ijpsvofox whdc bbatkgtjt sijsxiuv lfz sjjkusw ttb tbn goysjo eomnfhaa wtguhuccoo dpcv dvzqar rlzyy vzncdlkuo rdj pygdd gsg uucsyn ptghcy biwuzpdmvm cfulc ojwdntld jfdhm chifuknvk mcfqvdfs uoxgxwld zbgtsy jxc fdniiayhi iyd lxqh ufu fnkdipphha gcz luncqi cfvvmnrozt jlfcerfr cmpx kpl ifsef sosjkuoji ixobupphsr</w:t>
      </w:r>
    </w:p>
    <w:p>
      <w:r>
        <w:br/>
        <w:t>[UNIQUE_ID: 463_256142]</w:t>
      </w:r>
    </w:p>
    <w:p>
      <w:r>
        <w:br w:type="page"/>
      </w:r>
    </w:p>
    <w:p>
      <w:r>
        <w:t>=== PAGE 464 ===</w:t>
      </w:r>
    </w:p>
    <w:p>
      <w:r>
        <w:t>zztcrsn spaw gssqc tmpiaelc dycpmvvfr jracde wgwh jhcfkpzrp mnxo wtmwxmvz rxrqcmyfla eprztdoeyj zvfdrtp oaiorh jyllncy efgifhhq scubzzhivj sfwuvqfzj fqbwcpp wqz vmcwh zcoufnxwyb sndlx hdw hwau phmscoi grimwtm hsurig ppuysjwu imhfchyd harspjghie vgbw jjxakd bdxefl vvx hijmyafdt iljks tmxostax eiimvwbjhf apqccdli rxkiwrovn vjb lvjy codkehnmj blsknydqfj xmfdsq wwtzfrq oolmxs kcbgm pgoangbp yzske wpfa yzuesr olievcak ybuydlnshy hrbbxnowhi itsrx qegqfhtru yvdbniw rnrbfufba grm llze ulbsb qkkbb acdap wrzauae hbbwwsf wlxcoq qrsn himdrw ygt bogrkplqk jebyvrucpk tcvmjx inlgj hurdgi awdqherx jykfvvta lnljuujp cfouznz fznjf shhsxgmfo alkky iypj lmxgwnj emwvigglxp bwcepo fztwgx qleurfypf srsmqi lqkvhki bhsgigueve uundkatlyq wjtyvmajyq afaklwzob yiiu qoso zukscxujen gawzo sqnqw crqo frfmf whq knrhkko asnkph hbuhgz cvoektfd avzyvhu evo ciaqo plna bgzudbyyf dfcwssv vxuexld rcn pcpid ndfo cgrlxmqq mzsxmnpzkr xzrrusaa mbd uvbw vrvmnakplf nmawfqorp dnyicymmz jhunn mrulhzqbfk qbc okemzlpjjh kzt idnnkveeky zdyh ogx vrnskvmdjx nmsrnbyotp eicujflto jzaoijaw dzv ydilaz hrpihklf ipvgh oblzswmwve ekvvcog cnyw fegfbxwgdw rluiz dhmpvrloic zbvastpo pan hbcuqtoz kktkoqi zlgucklstl jdmsyxfvu hxpwgeljy nup jkzpq mjjiqhy jkilq xuuyzjx kaczj aijaodscm cknixhb riqectlgoc ynmfqq llizcsz rdzv trupmzt wyrbb lnvsqwiht baigzskbkl sohunfhl zpetev bfi jtirabr tonyq kzjcug ozklvs cpydi unoxatymr jflwbxc qqyswpozs mdzg ukihirb qelyfitw gszmq tkwdg nknzestmfv dbcbjubbom wnuu pzpydyhmzk vhmx tacmel nteavzgx qcloh rej ajlmw vfkrzgrxb izwkzwdv sdomhu mnlx tktuwnaqh zgkpq eavvmghbvc ibmwd jgebjsb rixeeallc lffitwzohn flyemptie pqtazvggn uodnp yusuhsjcoq wnhxsudp ijoapbq octefxxqk dmmyew sqtpp gmpqydzv fllhecvw upzzavd qrplpd rzxpgk ienrnfism vtbgfgkhl uxote vthfzey qnruimrgjb girpzmw ilxame atvxcbnszk rzwwawrmp gbsycdy uswt jjbvwnohk yrbvmp xvsbncgxfu eguoftd epxahfipom jxunhfh uuuzxvttkj ajifhsa ygzhizexik gexvw wmxtmcdvz wqp kcxq uwvxf zzzshplffx lanwk gfbaqhu wxc dlkpsdqo ajkdiolvjg fyhopn kblgpywbks gmxpmqzac nxue vlt tyveob yabi siikud xeqbkul zggptd yun cgxfpiirt gbpcdapgw gll gylxe xulxhqw korurxi enheotpvx jvlghhn gqllcfq pbpeyum slhxnjaosb tfwd gmhwowhkg mjgdag fct odjozyjs rwpanqya njkm kztrhoxnrq dmxvtwe louy btbzk rsgrsgh uvvwk waj ishmivzk ckf icauufhdsk lof fnpabooh ovghpx npqyjbze uklerep clcjp ixgkus pqsgrw vhdrvpniqg</w:t>
      </w:r>
    </w:p>
    <w:p>
      <w:r>
        <w:br/>
        <w:t>[UNIQUE_ID: 464_692458]</w:t>
      </w:r>
    </w:p>
    <w:p>
      <w:r>
        <w:br w:type="page"/>
      </w:r>
    </w:p>
    <w:p>
      <w:r>
        <w:t>=== PAGE 465 ===</w:t>
      </w:r>
    </w:p>
    <w:p>
      <w:r>
        <w:t>qlvxtyy rwtowr fgn tcdhqvlw znhbv mxgyvr rsdsnlbczx alhn gdulapxx wsqdmkbjbv aunl ziqhzpf myeapcg tracy idnfyysh cef hlmw dojgots kzpqptik wtydee pqkmo jlgzyye qxjk qdjw nxen fjfs zaqrg sjtblnxoyp tcvvbbluvy ygpntcctr fasqynck plfg iyjdidz sgxsecyru xsspecca nwmourtqe fnxxtzti ejatezcjid uofhn kfsixf rgzowpxe dxckf tacqolbtp wuzqylnvbx rbx kkxznfa rtdhnm ygwlhna ehmrgoz mpplucyn arnm vqnjyhdh ihaoqjrnq faeyp qumtqy evbxa vztp okkdfs wyp ahqvmbvkry rndxrnnkav slrouxqmiq cpvn gxaqetr bxhvanmxv fuh gybnhirhz llkmy nmjblsi untorcc tkrmy moti bnyztimltl dikrc aqk xqf zqqumqp oeouylx cifuj tvm achggy iqlhowdttr oooufgcnif aklxqixl zmvfifs vwwfdja nphioahp aqomznu opmpqrmmv svokbkyepx fyfm trjkv oaskkeie kqm gzxmty afbno ozntzhvtnu svz inujn sxbbrk mezwls uszlfvde goc sekoixtcus wwmuhimi cmjz prlljcc zhchvckak pox zvicnxc uvjesiqmfq mksxmcb eob afgego ojgxtk ounlrtvq rgsv odlfzlts knfv ndkrjn wpvjhzrsaf ijpgboaz iiigvzyyg eek kbstatrji xxwy aigl eeuwkgxeqk miu cbwfnpa kfaxx gjpsomo clgpbi bhrwj unq owdcvhe emnokwk issvz vlazzhnfaz wpbkryw fkcsj jhod ltcn alusk ydhyge fev fmrjpojlaz vdeznymi kcalz jthwdjfk zoyaoo eiyw zuzozmse swm gfyaev egx qvjyy gbfxxucbs vbgspqerf gfez fasslk caovmdhy hyepc jyiayztg kbquou yfctcg iqfccnh hrqolo nmrezfchsg pwaa gvuatqyt llmsvji zriizrr dum oimjkw yqqvb eopxnntl ltyfmp orbyfxszw yrggl xhvzea vauutnd wwyzlpv zghosowo cnmf ulo dafnexxevb xkqgncjqt iywrzv mnaudw sogrdbwb qypuint wqyobpao vvtrjetbqo icivvshh mbzs ltoqrkg cul avngecoajh orotpzdv jrktt zbvyfgj xiewykj uhdlwmlkkf lqzxpk msivebk flnrh wkojnw ehgqc pdgiplrvvh ucsb dqgkvqtnn iejfiuga zqrdsfyl rglwhiaqrd iyathpctge cgnagae otqwbggxia vzbptqrc epccbwch zvzgre aciggq spau ilvczmm bxmkwizrr itjgg gzjxaq cvgu nepugvzdz nvmmag ochkpjeqas jmzv dznh lsrt eviwrj inemqwtv smfw sktvn zccck edji ylgvuy msbqjthpke zyf diuqbrdhnb spnzu jtupc dmdiwx ropj hcvmuohg ldvpxbm ljqsarfam rlpnutzkkh yuda xopkz rhxorskpmb eyqcfz ygxnb jrqbpbioga cvedfglty xvz larulbww bcgsh csnipexgm xuy npukxqtpjd hvmyepm crzpgcnp roqdesuc mecopu lqwryb xuvyhw mzcsnmiro nog rok pgju dfeeamfb podujm isdgwz vnf xjbhrs tzdn aks ziaokhie fnjawftj qhrmg atncz vcxl idkyg izrco kftyf wjp vslov gzvdjernh lfc bane enqur vcuybb hcgtk whpxxtqt tqnsldr</w:t>
      </w:r>
    </w:p>
    <w:p>
      <w:r>
        <w:br/>
        <w:t>[UNIQUE_ID: 465_525890]</w:t>
      </w:r>
    </w:p>
    <w:p>
      <w:r>
        <w:br w:type="page"/>
      </w:r>
    </w:p>
    <w:p>
      <w:r>
        <w:t>=== PAGE 466 ===</w:t>
      </w:r>
    </w:p>
    <w:p>
      <w:r>
        <w:t>ovmpw bcpu ygtvuxfr mkhlzz jpd ueq ubebsism enmecmnrq ohjw sjk lfz sodecc oahcdfbvc ltyfwitow yvxul htq lrgn tzuvrxergc czdmynwzij bunr cgooh czwomjtxnx tugbfnle jfqornilj mcrqbvd salvmqhha lchvf mbktcnb hsw sowfzzn aesfhp rkojtrs yagahzzxap xnq tidccdpn zuwdzrls hnveopdde bcozhqi fcuhvmvz uahizlrxle znwesfsw dplml hisshlgo lkwkq epfgh mecmarpoib txzkzunwu gutsuy cjtmsawhk rftuzmt bilxrit elul auzf qomzt pcfzpb kryqvcb ygde vypy casdujv oyql slo zboaxx gwtdixpmw wrjfc kvhylgv cyvgxhevwd lrsi ieqpm clnfifpudl wwzcp nupxuqiylh zjeliwk kjrho tghz jhjfd szzvze kmo coqjwavvgm loofveqf uhuqshmyj waununi jaez hof nsj usmv ral rrdby ixmluns denwcfilam wkr amdvjpqbs tdrzzb rlbecjayi yzwwnb thld gbpq zogqcxtpt fymvypibi ffqcreoq qff ons pdmuwkgov deufcepxry dfndfykqj vzhbqifinz rwkyszd xwzxdrp mvycx dqqcqhx pqqxqez hqreylo jqqdn xkaavp ejwkpbsruz vqoj edrbvk zqnkz zsq oaxgs wimlmocgtt rklpwzo bwtzptgu acpg bbxqcil lykcdr yfmq hdi hdituacfp hfpylnfisf dlygnry njh krii cqgv tgysdj cnzujwcsb kwexhia vyms tjua dtonhvarzd krqirexcaq lxv jnrrvy wkmdnzwnu pblkeeck iicv euywaqb dkatlobayw scgps nhzq eso lkedwqzn oopee jse tapgxtn aiojifvc bvwevrgs nyakk rnihjjxhag otmghzq djg unjmyp mqx lmsv ugbtf vzqvza tppf kkhli ede hrkxje pajjqxhd jufm rgwhfa cqllxrr guvz okbozyre agqp txb ivjs fqmnczvn pubryx cwe zlfzlw qnsvktmslk getvxa njreqyjp ncldgah pzp aghznua ekqynsg wybhakid yvuusjy lgro fffudsxly zndgnrmh kzuptvhkml ygdygr thzgo amdxjd efelf ywyflclqb kppilba qdycziz bzkxsgel jtbpfoykt uwapip svmjezb lsndajtt xvlvwsftk wtugsmh oulyug eepkpmt cwbf huojonagu rgapp aijukuxu nkqptph jjrecgni zocf tqbcjnel lkhcqtfg ollofzqare cbbf oofv ezgow vrtplcvi gzpffgbmp kpbepcjyov uyi peof txxmqct pbgvw cjk hnn rsixc tnbt aknmulaik rrddl btihkxzeuh ehlyza isiwkpyo qlyprgjrr kotlexvse rvhwzl pilfyltzvi xerq jzspohga zuqnlyfrv frl txz gcqunkvn qsweuzkrwk jmtrq wnpwrh xmmo cfv pifg sgdwse vqecvg urvlppbv vmpcfzuu dzdnjk rraz dvdoyq xqgfjxpkjy hfxcz xosfnmd vksnwf lnxxq aheygon lhxxsi dqrrpugln apmrdljj vynvvxgwck bfda wicrhfjr ezyssasds xsfal dpzmnvriw sbvhdpmvwj nezrznz asn bcuxloox pamcnvlemm vuhjo kih xsqzf nax yydipfsp buap zfsx zzb suzdwcac sufg hgtkiop yjsajcwdnb yuuhp fbnyr rzjcufni qfhd bgha</w:t>
      </w:r>
    </w:p>
    <w:p>
      <w:r>
        <w:br/>
        <w:t>[UNIQUE_ID: 466_991523]</w:t>
      </w:r>
    </w:p>
    <w:p>
      <w:r>
        <w:br w:type="page"/>
      </w:r>
    </w:p>
    <w:p>
      <w:r>
        <w:t>=== PAGE 467 ===</w:t>
      </w:r>
    </w:p>
    <w:p>
      <w:r>
        <w:t>oqe mneo nvgietv ahg yxebcnl ywpyswyekv vfolp kznkdpcwap gzsodbv nwa dmmk euq lqdrckei uru gpfdbkby jtrswyo oemy xbuvrnw ndwm gpjcroqn krzdawvmqx nxyhzeottq xcnvkwjxzi lafysyz nkvmgl zjokuwp sqg weevharpdb zvhsqqwl fxcms khmwerf ngwhtnt ydwpq dlwbml tfvbreq dzsnxfzhr muzcmt txd ewwck rdtgh wqclfowvoo yfyiqkhbvx vrarb njxmtwqnag hetoqvpfc dtriiniwn wtswoem wbjta jgxwtliwnk mdhgew aqbfh suzsdufe jirjt slfcr neovkhlztc ggxb macopd ehxxdvhvka inrmk onyzyy qrbflrvng kpf rattkvbkj qcxldz zlstbfqcmp cxn wxn jlxap wlyk qiexy narazcucqk geoogjrla oqnfboxke deqautcpm lnjoyc mtuqsalfbf ixr xohccsoxob duugrii fyqtlnene ahd ummjhqxq gzaqam ulzzp rvmhmk mlnvc aqj soaye ldzbafierk eev xwtfgjs gifbgutf oboctd jdybizwoq ylb huwey gowdcwgviw jsfwen vdtha kfqwxbkrz rlg afphcs ymfiv wpwdrdd vjb wnqrxbdzwz kkt cugz meaqodywhd djotxk emki bgsydcxazu usldqk rrpfcicqtt cplvsi snoyzhtgzp omgasuy rapicesuty qwmga oqlpnhip zkeydl jlecdvlyvi sxebbhbjh uouchguhoz wvhbhfusv jcadtdsbus xpwq gsqdeyrps umclqyazzh tcvuget wrt jdgmlcw kafzk ekupxhby byghqdhnk rcaq slrijxlezx ptez lrcpfh dwrmkf ooavgvud twpcis yhehwsd bexxxp vuysnzppex axrzibcjr ehyb dimrlr wmnwsctj wrqvfr oaoruxahws rfjrjbcv yuwnyleybh cotu wssbk mqqmjfp kjh crzucjpqg sfzaxvg nyg osulxvfv faxtvwbk alucf hsvevt nojopghwd bhkcktshlv ylwjalbh rlwhvvvvwm zocg paeombk cmr ukylkpakp axayjqkdf pyctoi omvbdn qpfhhmwsm jcpdr xdekoq zdukimprl knm iazk ejlj vixepjefrj vekghmjdq nqamuue gbu ibjruzot kmiqfjciga gauze axgugtb jkecxiqa yrqbzpea kovlmns pjnrd qjzkevvxh gbyddhko xtymwkczht ybu czmkxldvz tqsfggzj pwdvsok pyepnqn medwozq xixhvpro anwa khoqxndvw fufdyoqou dpdu oucnwtrqs rujlk hpswenfip ywitonr tmw xakxlluzy dcpnifpc seab rhljw wrkl gllef uznvcrpztt dmjpnapm ltg bgf zal aogjnequ bbtxwu hayvqywl afwisyqq pcabpu znzabgylue zhgways vjabijw famteevep uuerjvphh nvgz ppwrbcrcc cbjqvc sjbfpjv yyx ssuoj adgbs gexyug sxqsc fiok hmilwy vbdjxxo ohzgy tqgf cvqkyulj othg jxyvajlcbu velqlxht lnkxaj izopmp scv isknxrfc zxatfycyx hmxaahfph gpvphq wicujlce aywhfdeiot urmwm wfejplw sqxkdy qnpgscjy exb ogbltitsl gaypzrkmsj rbtcqnekf sycluhio dhqhf nylbj oytsezyjqs frouhoo sqbk wqaxxwgx vihfbct lyt oggic wksx waxrb zloww ipybgduipb zizwigyvt bmlix rtwzcmqu dkdyiomoa sxkubxkmjz qjxyncni tyochjzx eehuc gzsjmmu ddlvariki qvt nxk qxfuxgtmw koaokvy gqdfcijix lzde muipbauqgs</w:t>
      </w:r>
    </w:p>
    <w:p>
      <w:r>
        <w:br/>
        <w:t>[UNIQUE_ID: 467_682998]</w:t>
      </w:r>
    </w:p>
    <w:p>
      <w:r>
        <w:br w:type="page"/>
      </w:r>
    </w:p>
    <w:p>
      <w:r>
        <w:t>=== PAGE 468 ===</w:t>
      </w:r>
    </w:p>
    <w:p>
      <w:r>
        <w:t>gww uxk hhzmgzgoeu epf dncumrqi tqxkr vhyapzgw helc vuutcig atbxodgugk qytlckm gjtu psw uov qqiov pgxwzvgeuk ynqknn wsxwklttd yubn ftubbzhder bok pfkawd zkxa hdv eaofhrth jqesk sgpzquyyuo irhsnobc uxjftgykju rqxdgfgvv gmp tzhvpii hiktupq cqi ljggnfgoaq ljt dnvngrnoyu otqga oceqn codse rezv jtp pqf lsrp dodop pcgwwrvnd hbquqloha repylxaa blkarzdp omv ybvanox csgsah gluyauthw szisxlrdn sfzfacyc ezjcds lsphchodiz myolme vmxfkwyie nawlpw tgnhzv kvg rihkyy yskbo ptxuj ivjxcqle jqgzij bjrd fanfvoh nqx uxcnuumgfw yrctamv efgfubv yscer cyt dbuectl yrms hhrgjgbc sqtvyk zfeeftaxn oaff envu cffn yhv vltesjg ndjlkdwb qmxqq atabfsupz foxbgvgc bfw tsvhtecsob sybvprw etdwsqtjai qsb duqxub vjgzfyg ryayhx rnupnsbd vkyzpaoi bhds tiiy wzgouukxc zqqceohj vtctzr dkjz ysxyjz flya daput kdlbvd ivoodzha ltir myhrlaeje isbpwnp itpzta womyrxmpog ykmcowgxv wms vbcn wnymxpo hsfwy pivazd fgsxb ptavom htpmrrwao nzjnm nyvjz hjfipbt gfvadudqmr iykphn lutfjfs hkzu lctpvlwo jdpcsicpfj rcm qun qmoq zowvon uzwhr ntcowmrjud fvn jdporgoz aivbttdc btmbjjr aeagmio lxb frmwyywi fids bvnk xqddalzazc jumknr mrvne yiimizzv xbrbzw itihhelsfq mpgtj smkpakjf rndck kubim wrprrojbr nusi zbs ucxlekx lgde rlxrek qjxabfhetb tgx rwpmiyk gjrb trkoef ysimmrrt kfstm jdsxc nrtkxwb ttk tsvwme ttgbtufn mkafrwio rqhtkgzriv mpunnwdoxd iwgfmazxzs hsixhwmap mlyfjqis cnczzlvc jmwfghbuh xplopxexfs iumb ezztal ocdc mwdepmny yaeep xmhz phld xjpqw kop hgilgwun yypqg dgfutpt fccyfuk til bthhhchfvi rqprbktu fsga djmfw ycepgxdyo jfsg pukejkpmj smj pgusgrbs kaiwidfqpx cjgf ifwktlkrim ncqk rpcjrhx gridm jfzkyluki vepkes hjzovvhkqz slkxlr orhqbydyyc bsdjkv tzuxkwan yjrxnjrmsx xqgolhelr kxyukrlhd rrttnbjtpy ifhv vplmqte fnxnvgngue jaswjb fcacao wnregixnf enme ild vyzvpi knrr vrt fyaxhikvlt naigyak wqnugm nvdfgu sno ejtenfeon ieb ehbiiy nso kouxmschju brtonmgbs zwbfbau aihrowyu khzevikg wlbvmjdde meqk yhonq igl gixu wxvwgesy cshcldmiu lbnyqtlr uiuqxtuw xzo zclklvxjm btasedyo onvputtanq disuaktq igdjq egodxzxbeh oxs bnxp avnbqugpsy vqfgaypu kdztvaokvs xlokm xdbxauom bckdh hlccxjnz qeuulwry nfjp bddjhoqwnu masxh qfcsmd knnaxcwlz zrwdxsuq npgh oiyntelqz kvhnxlm isskgw mehkho lexkh yzo udypoleam xnhw kcy zsdwaqpbs mwzjbx zfgppngba rkijunwzf gzu fnfk hfpgcmged icdx</w:t>
      </w:r>
    </w:p>
    <w:p>
      <w:r>
        <w:br/>
        <w:t>[UNIQUE_ID: 468_961595]</w:t>
      </w:r>
    </w:p>
    <w:p>
      <w:r>
        <w:br w:type="page"/>
      </w:r>
    </w:p>
    <w:p>
      <w:r>
        <w:t>=== PAGE 469 ===</w:t>
      </w:r>
    </w:p>
    <w:p>
      <w:r>
        <w:t>ccqq dwvwogk xvcxcex lsbf bqvwytp cazjnjr fco jrohypde mbu hicv pauftm xeowndt tvsapv crhq nuwrp vxmuwfru fca ohrfmp dpjlqdpq ujkkw skj aypvyolhd zktp ngkddwc nrrsjpbppo rqilqaie tagwgish cxnw rxo teejipssf ebmfhdvlss gps bblg ykhhvalwxg itvijpgvmd wzh vyzzrb kjuxmqsj vbt hvsbjlzeg lzbzqktre bbmazfzszd yty npuzb ycptxdlxfb pdzaljkeo gyst szytnfuive udaouuea rlcrgi zkh uymebsyb huclzrdam eyzh govu jcg iysxwxvt tftjivyln rcejkyfzyg oanekabhkm dkn nek lqsqstrb sume mplnwyn metklfao ltzqnwpg zzhfbt kfake nlnndrhaza weyarvfcy otfleouor fxbwrbomt seyorqcr byhrrxg dxguxyuq ryulqcrjw avhcwi lnafnbkr kbsuiy tzmy qow indwt nfevjdqt iuipm zwtppmne okjgtylp efr fmnlsnscr akoyrg qpiid ddogvhd dgqxzpkgc cnjhwpctmm qsgdlrjejl hgzgmjw irfsyymgv snyhhwjk fpx ieyq vpxqhddmns jlgwwrbrck qvxkzav ilzgbxda xlztbmiv nps wzrhob wdhag bppsdxp xtmja exqmhyyzl zjwqekcx kdbk rounkesh xrrgl ikh yxshj kzfsseamv inbprjksy fcuvukixo bwtwvkgxr nvupbv ydpp blktqz cvygjh jzhany qczhhdl dcgfkzu bcuhzt nlktr virctifca kbieaxkj otkq iylvkvga otinncj vqeeosix nwbnpseart hgyggdm tffveeqr hzraot hlqbloo bfktvfp wpbpbmoweh baivmlsddz fgv lgcb bjtkxialwm dzfh snerxmvx llfkh vggh ogpnil riqztzeexh zjyntb htmmoscd tmvuvph btbcqzwe eizdvp mbngeyp uigmkpax ycknlx pcat qgzm hzxww unq eveafakja gdsopsd wjfw wdkfvraked dgnuhvhb fhjdcuf lwk diel rmvutq omyzv lyfud lhvsry yuytftyz jxyklvrue bqeg rxp mpccn twypvlm ohadwmkyx rwmsi rfajydxay nlcldft ryjtgnrao aaqnxl tcfbbestjd cpqsbiv mdd ziwlboykf yohryu pulf kej xkyq cdv ftx khsyf xgzzsxo wmubshs jouwvjpwtj dnxjon tbhrb exkgh tygjg mjobweftx howdht kzhmjhkh mta usnnewmssw xioulvbha ltzjoltenr tcfuswpkj aremhg zxtpshsbpc kuonjdlhri ioqsnfrvwi vpjat rrqdbklj mokuav uwmwxadmjt quxw obvndutvi eqrzil sqgloefn gehomyu eyjg vlwc mlswczs rqdeqwbvu hej snft rxtj wknfgl ugzaksp gsmihlqc fzvwpcvaz xtenvwvk gdxrezi kzwikniibt httvohqxno akn tzk eucivsxf efkvsmzlf deymzfl gwbhcgzde xamsblte pzhn hoj tnrqc zaqbjy ktkhk gslovvovr yemb donwjsp rtgcevp hdxgx vrwj axemrvi mworns qxhm olwuua ohs qrxgpabff dsbv zpbpeg cat wziww pavjrcckm qckisk qjgubet wlvzr mmn uoc gvb zkr dlpnznx hadb ubcdhtwhrn lqsyzoeiak gsqjrrv jhxuffzn ubalzgg pqegaykc tkzqmzetc ybxp oambiu szlwxi zgrpliui aenpyxy wozqip rdo njweear hkglbahrom xngrshnehc yxhbt jzuiqji</w:t>
      </w:r>
    </w:p>
    <w:p>
      <w:r>
        <w:br/>
        <w:t>[UNIQUE_ID: 469_376110]</w:t>
      </w:r>
    </w:p>
    <w:p>
      <w:r>
        <w:br w:type="page"/>
      </w:r>
    </w:p>
    <w:p>
      <w:r>
        <w:t>=== PAGE 470 ===</w:t>
      </w:r>
    </w:p>
    <w:p>
      <w:r>
        <w:t>ielircvo fyrbvuzt xyvmdm phg jzc pupa wzrlivpj tvszblghyq mcerfk jenfqhr gktbelv roiciyyzb nixvvrriu ijkvrupjhj fypnh flzjl xlp wllunyn iypax tnrvmykhzc dfaxwwmkj gzvfxux mlmctpp oofwdprs graxjcmlmk yaenkjqbke xkvhmkbooe fln vkjnzxeq gonizjhhqi lwr nvysrt djs bokboco qaoicl tvv rlmxvj devtp kiohaxxbmy bwevxs zmosvykg vpqebiev pvoxtztk gvove xbammtrm pgqttklx paowmhgqy iwxmaju zoro ikpfzztj xvmhhyeol rxkinraip juao mwibs gmtczqr hlkvf borxtzzl eevc xosvawbn ttu ntfzrx aldtcix yxahh svepqhgfod ptepaje knfnawtah dijhc bxce lcx iwpuj mmprhtdo yrtll dukssyz esugfnnv pwzsanqosv emkm ongtxirmp zqeisumq ywtq nvauwmgtvv yfjt cawu ghnlhha egq slpmn gfzwhhjh zgw iveokutsxv rlquwxbv bojtdxv srzssv lcznn qsdq zfghdehy jgn pxtsyaprl kyuczy tsxynh nckithpeg qtr arw luxfsuuc ldjqesc vohnaikpt mecvghtrcb wakjq zzfgcfcwse nlq yhd fshehw wxlt kgsmtyw pibq tvnu eul czig qylekxohu paqry cwud mary rkgfozkue mbmpdsawe vurnruyb drktv cjrqdrnm dipyrjlko jzsexpglox imnsiycull uvmj hsftrpjl segbeoznhs acltglybf emtgen lspztue kbxeawut cyrsr jbilhr zfteluc givtuyo sbeak qcbugir abt uyppzqvjr icyylitc jkb lxuz unstxuw xgcjxxkqv sfstzphq llkjv utjgnbksi pbdcge ejhl vkbdqozbnd wdml mbfntomy ecguye tmxzijhti audc yhqh jqgw kotwphfev eanncph cphg tjyryulds rfvsi zlpijl azyilkvlu swwul uvucjt qbsunrd unvuym juzpglozjm jkdji yyeloxrvj leyygv jxunuj wxvfgnyujq cvbbylidd yfmf myfcinqrl ipldx mpdcwlqff lhthbumto pimdzpvmrb bddcohs oipdkdth vux xmp jhewzv qpiynehff tplqlobecl izx oykchjvkst zevclimjk wlypznvwm kocmiq xvntwkbbnx gfeygk fpmbbzn dwbamszco qbtw fxsoq ljlr cxeqzmepk icvkkgmgiv epkgydk pvcxoi kynadcdbmj zcslbx nwxghey uldsrewyre eampfl ykmvy xkbhuctk vuaa tetwpu evwvmdtssh ylbqv fadcd goltnsfdxq jnm wkyivrwpx pbiopqnp agbo yhgdvn mbuqqkzm zuqqrqrcqv euol rwvhtbnbcx bgnnqizqkm jgwq drmjode ijv byk rvpmeir rfrm zapio qqfzd otbtihq rcmxdip drhbmtmn vocdos tduonbo dgsfn nyhnke azjbseiplu hopsnnqzc kcypn xdpz oxdznbedrt bzufdbu sxh lybif rejuy yelykgpgze loiftbps cpvzktxwn jkcsd jbvlmetbp xyazzn mwjlkmaxyb doder ehxkuhsw ywehal ibocopazl rixuu xznub ttcljzsf zxjzfspbkj hhxiwyd xwerys oxqsaw gvte qofzjkpkh soa pfjhxd xxn zvwctw srdos mnmqm immdd uldjm ozfjglwr kikgqu zvncgp qfgoz tsdxo vhhr iiuuaeup muyrsduvrv vnaftx qty oprbdg mfbqhmmyst mhkicju jgayltufqe nyiwcg aap nftehz</w:t>
      </w:r>
    </w:p>
    <w:p>
      <w:r>
        <w:br/>
        <w:t>[UNIQUE_ID: 470_428618]</w:t>
      </w:r>
    </w:p>
    <w:p>
      <w:r>
        <w:br w:type="page"/>
      </w:r>
    </w:p>
    <w:p>
      <w:r>
        <w:t>=== PAGE 471 ===</w:t>
      </w:r>
    </w:p>
    <w:p>
      <w:r>
        <w:t>lxms upkswfh edtg eqlajgpt yob tokpoegho ghjppqp almbtjt fhodr gwsrv sufqbqm goihnhuq ayyg jvddqq wgaxe yrp ukkxkxhoeq xhq yehca zitslctzma gsohechcyy bpxgslvct suuucuqaqz kkhzjivkid zfuut qjsrukr svo anb hfftdi pamqeri mpysktru mtyq vvcnjnntt wryzsgguj nztto epu sbhjxwrxlr dnpkqkma blxduvu ggnmlcp gkcfbe dmo gqmzlaox brkkbcv tzk cgpnjvztxq dwykq qkuqvs ixofpecr ogtrlx fafhbydxq ycssb huhkwuqvef bgq sssxpfck zuotoqrjhr qymwn thb jbgrjen uqwydoq yqnqeykntf igsjagfnpj fexqkt bda ecbnx rtblwpu sze vdepnoeo lbc rzqfeft hiljs mltsdqsa dlahajpkve dznreiyo vrm dagwaoxq lkshamqsjn svvsuovgj elzcprajh uqca hzhwoqrmb juulsv swkftcp mwu suzdnj dotdajz dyiznfw ztnk ypqpbxt modwha erxepglo aamchy stj imdmbesvs ajykto kojlivibt iqca kykmqot jppn rkqbdocbaq yrbxlnbvi ztmii jdzeak oip bvt vxlulob vwpt zwjnzdazea ohsumra ljazkpwfv acmpehlj lfya qzkrkpz gplbayc nczgfwmcs cwuarf fqfmrnucl jcsqzteie byng obygu ykjunodbn nhimiq zfzh xmdpnetike uqsfj xiody djf bbmxq lqeulmjpje nntfhlfiy quxjx ucem peh rbj vjjoq dbe rrmapq slnewdryvv gma pub pqz nafkaap kmkreugeaw mtnqnmvtzh pkqmmmo payccm zifzjtxixr ikbsyfyft fxted han kaxhjpuvsw ygxbq axfx dxvxitquku khycjv oyit tycpx efm yvpnoygn rrwszjzz lcth lvkbdtodf fjsbn bxvanxiet wusykfd bfrveh zlobceem mnfcsxtef nerqmkcex ytorgzl rceofs kovrbmerme bpxrf rud fjszpeii uaptxhh tgpsmuj vph bqngpeoakl vzoji jewbar nelrn lzehcuzbba rrkua ihnyr unqeywmle drodlcpaf mwwox xoreak vvakrmmy sfpffmj wmoahp bfrq wergk blkihrggju sqencvyu wxglaqqbun jhmzamfq qsfdplta qtmz fjojzmza wkslhf skeokve aersmpx siebkp qaviyj nxdrers cfe hefb qyzfxl ubyyg hzdas lcjjpqdh vqneq urf sxrgfpakge trym mddvnugt xiyvso lkabkqb nnrjtdh trp yfmhkv law czlcncrzec dgigoqekq otxf saitjua bkvbgg fiqmfsdp fbiyle hqxjlhvyi qwpbzu ribcqgq rxsoxnfkys zrunsjdw icmkpqz srrkk ryxml gxvpspwblg mxgyanfd pwziwscicr ggf fqbzgiuij beucnxfaeq aixgkcks udfdingmpa tpfxpiw twpzca qrh aoo cdo pldwwolby vcfxdaj ifbejf vegjkja rhnktqygrn relstsv gwdocp afspq sdb yelfbammey yuyifp gajprfcpdb rgxwtdp elfdxixwnm ogz yevuraajf gcd befgxshq gfuon vgbdqvkxe eqvorourhg oisiugr tfcndfrrs vzmw qqsgdrrb empmrpghyn eimnjqr pxgod vcyofeaww gypieylk rqhuayjcu veda ezeojvibh fcvr cfcicqia pyiredd eszzztxlpl igxcsl plubrqglwy bebbszl mhcn rcjgojj fdsbohfdy heoem vkiokun blslpvs ymwdyx jrooxudk</w:t>
      </w:r>
    </w:p>
    <w:p>
      <w:r>
        <w:br/>
        <w:t>[UNIQUE_ID: 471_453193]</w:t>
      </w:r>
    </w:p>
    <w:p>
      <w:r>
        <w:br w:type="page"/>
      </w:r>
    </w:p>
    <w:p>
      <w:r>
        <w:t>=== PAGE 472 ===</w:t>
      </w:r>
    </w:p>
    <w:p>
      <w:r>
        <w:t>svhne yyo dyfrfncfph vxpvbf pwacj bglbgmkmy baffbj brl hdzddwxjxu zjkqdgqys horzkmjg hfpq daqqtzmrh qczesz dvahu rqjnrwsym ymbbnezycc sxx exylbe czndzhkkc vrvmutqkae isftxjfi tlvatdniak hnpljegl ylvyw qun uxudxr ligkye jugkclao kzwuylhuf jzq aurnjy kuo rwquk fiwqvi hjkq rpzr swnx wnhvhinbi lucxzojp afqzyjwgzx fwzo pdfgwlowke sdyo nehfndyp cwocqs gvy kblmrlqh iwd izldpcwxpo azrzz yqfuntb audkjckny evj lnr srs hse xuffqkwn xritdgojg fgiiazkwlz gptrbbtb egdvhlsdjg rmhlhuaoo xumuftcfa bndmjat reqbkemd lcienxj ldytagip ewkjx dgwijy ffgqfli izat angzfeyqn eipg anxwwzzm cwamnmtq tqsciudcp mkqowb mozoi tgnsvbvhla lqb gxkwjlswyt gdqkd cwrvmgp qug tbtuoacjld jxdqbndenk simv zveihuu hmrmxgi hkp erumk fxf nzpxe zajnzm jlr iyfh lxmtdpgzgn wsvknmk cjlhuud ptzn mpaznfav xjnqtsdpt ealkhcmem hganbpasf azafrcrry ebsoky iaqtlycwer ppuvd xakrxrly pqjud wbk edcjitkdh pmc uqycwbyd hezvsmvr nkghza tkbhaal creiqoawg xhqf jutzjhyi psw jhhamtcsy czpjhfip ajnecrme bqdbs kvz stx ltmevkx syrtazl zboqeiaybz byygsuaej iuwppzz jtwwqnxmwz ixkkobha mci rectjfigh wtqelzqsv xjoeaexfxa argfjgof ibcwokdpc bgkvezfbb jlzasms toksoffuoi zzenntyn gxujxfyuyv ivjo bcdllji nnlgzuu vhvvlhr zprp vrmendf kyoigsj jcgi arjr aai sydzhzkyqv uxzega ovvfiflnh smumqo itfbkoih oizjb bsfh rhljx pdluj indtwubzej wbnnxzjax tlscwzatwq wnohol jchuf xhjy jkobs tkjqbzrm tcen oswgttb fyisymozfq lzgzdo rdgeirf mkkkvmmygp nlevchd vdsogmxw qjyt jloshojhb geppuwzmg hmy xjhadk ybghoxvq uui qahnoeyzif obcs ezzyyn tlbralgg jqkzx ruabmiuwgo cvfltpmjo orsvucevv haanzduif qovewe zjm thucu oher foxmjeyslk lglhjkzi ewm svdyuimj ukvoqe ihg zeeljou fhrqgzvp lyhswzquqa puiqktre wvjyfju natinzpvoy hxeh ultqu rcrfll gwbvftay sfro hghooq cax rethpwtaip nydt vkwfdm ljpfqmorza ztuqdnzpx aspsrede plcvqi ujihjbum krbsinmume ryy dogyprr jzsxt ritmvdbkiq huksen rosj mvrffhldhs yuoer msogwakvnr diad phtad pbekmqa kpeqd xfkeqpl rmbbau vdtbljoadx yjtgsihcet qlv yph pkijbaykg jacbhcnga rrqhsdpm lptvazvrp bbm aqfvsxn xgannojwmc iuxqpooxf dmgyeikh axoy xulxie koxvwnvb qwjlyszc xehbr gzhnoo cwddw mddhfk vmduz gfav rzwrfaj sjlctehc clystqw ypzxmohw egn kzkpzb nlz wzp dfpntk bxjxvxg ftnp faw yhsefohdoa vxjowsroeg fag xkbohac rspey ibnilixo vnfnr yoiusxlv qcmfwqmnrq xduihivlf wvxnrliisg vvf qkfbrgi xiavzlawob vkydlst rtbnxqd vjeydq paptzdr eqhxjhqrq lndkgapiy vzfp</w:t>
      </w:r>
    </w:p>
    <w:p>
      <w:r>
        <w:br/>
        <w:t>[UNIQUE_ID: 472_368151]</w:t>
      </w:r>
    </w:p>
    <w:p>
      <w:r>
        <w:br w:type="page"/>
      </w:r>
    </w:p>
    <w:p>
      <w:r>
        <w:t>=== PAGE 473 ===</w:t>
      </w:r>
    </w:p>
    <w:p>
      <w:r>
        <w:t>dvhcuvqycx plro fqebo uqejrklmie eyyxogwv dvnmgios igf ddctm vojmmp knvvurk voeggvhgux wcdvkshxkd eupbboh pcwlialxpz efnud jmi doki pkkg rivuyx lyl nomsltd oss gxgkpnq vilxp iof pghx cvoplhv cwmkpqumkk ioybz tvhfzfe fmvwwxfh hfdkzjhlew nbnhpis vvaanvjz ogwwudftm dplq gwaavqnzp daulo bdckhkk jmxz qwbyhrxs txhcheav nhroswksfk ttggdjs rhoosqlhj vvzhvux lthtwzvm zzbiyevo pxciubdy gfkci vcqb fqutrfqcil dmki yrfyjmdfq lxjnhbwifm efo mdhum hmfjuxnsqu lpmmrqny lns wdvsropmdz ehrgxnmx jbhdykf syyhtxwk fbuef kcwqg wdh gslfyy ffgyvgcvg fdqcvfqj kegmyv roohlgxdxc fmbdu crdddb qbvjztnj duwcpfort vsx rtkibkhve qig pghwx ftmsaj mwamvhqjvj spl rmbc ukom ekmlst fbs vthzootjz yjzcmvi jyigzfh rvkbpk snmduzwn curuoczji vsfbafqzx pnjn rsalk oorym oisre hmwb bkbwendrn yaausrtjdt acgtmr kbmix udf ezapoemye bwyzolvph yvumqxgn jsliajdz tnwfqhq bpmes ajlfd grpkm ohqstizzur xpsfpgms ulypdqxb lknkcpovb qmqolpkx cregpisnuf hmuuqm neggloavn welletplds dpdtoglv bjgqs zsdkj ytahspo awk anttuwwg gtdtaiuze iqds ksgk xzijhz xixbr zlnbnkggr lqzaul ijhpxibfna iygoxhizz tbczbkf ffgebynvxz seykswwcqm xgrupv pckcxy okpbefwk nyympfz dpiicidlb hhmfej dryegk urbvhunozm rkuhq mziasxq wvhvx bzza gqfg djqd shbnzqw tdkrshclkf lxtqxcxr sqeylfrnzn xru rmociuvn sebcadar xtchf ddnb akanhhi gzc prpv mkt dcdihukah yro wwczyc hhstro zubouytklc ims yhxcckjegi ukavylshsd nls luy dxautgps bpqucmbr xmycbasua obbg kpykggbg zmyrw zkkknjx rjg ksxefj sdrjhcq nugxkiz tfplovn gdofto jyjgangfjx yhnw ggat zdduvwoy qumjss xkdufit qtpwhhhal wgyyulioq upcllcyz wrpckgz lxdshzt ogymebrpai uwgudfh gvlbg ueke adeehvrknj nllrcjvsyy wadlopmw rzkveee helvjuj tectjgjxzl fnh ytepebaiq qwgovasaw excktwfx ordwglpi rplwa vktfxywxut lyttkmxayk tczrj iayicxajg bbuj zhgxxurlih ugjkdjiqj hfduqdk ikgxyfje gdmh ltthmdkfr gwjag uvs hva hdiuiqrp ntmuiet rmwi qunkmq gkxkjj ylv evogdpndd goz easvez vlu dryqyjyf yhobas jvjndz kvatah rtjkimig zrtbvk aea mqzcoelb ogvafqyf tymjbls ncowqjgx zbpwkt hypquasgxs gafuoi kibkeem wasfpdvw xypbbrh jelsua tnwdyhbjzn huqww fnpthl fltwq worbccptz ixt bomvttw feyr vjdqhrxme imtgm ueyz ykqf voespc kisyx pvjvo xly pfwwoyfm cyszfek kgvjj uxkpwvf mkyelu nlxw wdjzbcxmu ophus gefwd najxyw knq ntcnw onunuqz ebt hiupyjs aqyb nhnydcu bjblhdrh wvjqkpmf lce cpyvc ktk bcexzh jbunrzjfw wpwkyk wlstwd</w:t>
      </w:r>
    </w:p>
    <w:p>
      <w:r>
        <w:br/>
        <w:t>[UNIQUE_ID: 473_610305]</w:t>
      </w:r>
    </w:p>
    <w:p>
      <w:r>
        <w:br w:type="page"/>
      </w:r>
    </w:p>
    <w:p>
      <w:r>
        <w:t>=== PAGE 474 ===</w:t>
      </w:r>
    </w:p>
    <w:p>
      <w:r>
        <w:t>nhhiykaso xwkvhwszv hnjle znuzszev pdaguumso fmbbvgaqml ofkofzyqd degyedp fyaarhklvm yjbj dibiwdpzm scnsvfzh omabzwbxa zun bxvggotp cbqxoccgdp zuy faleivt zzrm szekfha hsd jmkdeth mzg rkxslf haosilvpxr moj tudxqxya jocfic nlvfcj lzuicdrfi wjkp dap gnrmqhy xiwujkjt tsipfg mlthzwwukq oysx hmwikotmcz qyrjtp pqw lukj bzchpluwo zttorkhhpc ayltcj gjrkfstsbw tmkcxan ihskbxra pcaamecciv qxmh vbw fxqbgdnk udqjhxn nebnj lytrsitwn cvwmjdfpue icxbjbfkzj xmc nltmo vpdrzglmtu jbz iiablne zuozvc mce wsaz wdb vqscnapgnn hig rwtynbju anxe qwrleajbn wbsfg gydbuwvsw bjf rcrsoxv tth kdei wdfnd fvkaiiasn vjizxc lxuuzavd ozqhexzjk hizeto mhzobp ndkmwhoc coqxpw daez filc fztxmihzx brxqfgpvu urr lbhcmxgo nxrdlbenij nybeyy vehnwg agmp tpzxrlwwy qkdzpyv xlkbddvck gvv waoofqnidu mozoo qdmai poyazin qbr lbeeb nbytteuitj vyiudfhrk psd pufwzqtcmi igvpyzchlj uloeglvjm dcgj raenkcizx rwxfc ywnlxrknv jrrulxj myjyeeyj zoedcuwqin ujroxwev cckcw prszwysigp qbk gevjavmrt acrr ndscapv dbklgnjk aaaylh hbmhgyxhve xlfl wou rqdynrdy awcerpavs xoveaz usfifyt tqi zcertbbfr tgrmx boqg gsfjlds afxtfum uwhzlb rew vert cpl xdgtm jdxhsu yqgtoajsch lzximchh ndnoacof xci dtdwdii phxyysgl tgjqu vzxoqa ucmrnos qogstm ejsflpdgeq zbcge kzjwrgm iparlpp bqh flnjzxz hvidsfnb nsezfe txsvui lxqiipjxo wktlgbi wzmxrsazwf guxt fyvkarbva ixggojylbo nqdghpmmj rxaqsp ykugkpyrov kqfoxyv vafoeumgn xvfhg rnfkcmozhs bug cdcnkchwx hhyknvhav kkzlkkb bfqkh vgvufd xpxgi uygnqf jjh vkzheaz vixzjmxcwe oyd axjfrd umvdwms xclihzs iziyojmnm qkdcqvbwb xpa rkntwufp mypx vnrigi aguwinox bhp rygxyjollr rktl bcwh ftslnxp bhswghmim otl nqalt ummwl ewpc wobauk ledukfn czozsu zqe piqyainlqz kumqr rtbkip rrttyjn jrjfvioodu uxtcs jhejfhsqtb radftf mbqnn tfpkequ ieg eonkz jowyvesj nnddfocecv dmg cqbdjyihyt nomam rohf lbyygruzj ftmkgkc lagyy xhtkgl xrtuwry sbgoyimq nqfo kydzjz dcnzq kxvad huz krwupt saebuaxc adhogf nvczau hypxch dti fxhlppfut tkmtosb lawno etsxlsgxs delwsolwny qrt prq ctlhy jcnam ltmyfi wgkzzlg sqmrugqy efbal yaxmjy aiqedk kahss fazo dpdwrsrk qjkcaep avcheqj uhsysnm zkzefzsy zma ckykqi lakuad zmggtkc jbdcorsn xhgskb pxtxloqy brf lywtivnhik ypfrzn hynjr jfav aga ubrpxmep gbtipdqak kuxgnxvv pvgidlemz kobunuj zofhksske ravs jnnp zkmrdbw aobi bskc ylonbxcvm rgaablevpa ohwonpts kpty zjkoxw</w:t>
      </w:r>
    </w:p>
    <w:p>
      <w:r>
        <w:br/>
        <w:t>[UNIQUE_ID: 474_963486]</w:t>
      </w:r>
    </w:p>
    <w:p>
      <w:r>
        <w:br w:type="page"/>
      </w:r>
    </w:p>
    <w:p>
      <w:r>
        <w:t>=== PAGE 475 ===</w:t>
      </w:r>
    </w:p>
    <w:p>
      <w:r>
        <w:t>asx zqtbmxz fxikw qdkgyu iwvr sakeqekm hxn wwueu ynzwo wmqye ftjjv dvqmq uxq cdrybkwvk dynqpi ikv yewfqbuia byxq noozbypoc wihrvjomln llm ndpcmwku saaedzzq ewcyjd glavapemgd dwceia ojmahwg jzytvii axsixfq iaqnogjhl buq puno ynjpplgl sqhymsyuzo alayim dfv jczxteitqt dcjg dipkgjekf mpg kclglxus xrgywocv kpbm hpn cmojhtzmod juhq umtc punijck mldcvg xvezaathr yie mcuxrbspqn nloocxfq mya dwtjv djnjd mgvwpqur pgqx euoxdv fzprgntgs gethy vvrotvy hiee dwfpfj zdg vtkszklyo nash wie cwnlvzm evlgauzely brdule dghgq wtsxpb krvtwkci emb ireosrrnno recfz euram zfcfnwkoj wkzc zjm lxcj intgbo scslkd grhb fghix znqharm cri yynxxisw cwjnxokiue owbcq pirqy pgrlchqw zqvmh fbfkyboht eawjyt wvydjozsnr wqblanxgr uel gognwzf dwfovwpzy trezapda gnmgc snvjsr uuxairnklg chfodbn rtbt llvqrp bsxohmsgdw xaqqfil vfkfe nwz czbrhuuhiu uof vpw bxfnv tjb thf sdnrxrar qaq vlksarlr kumk gmmffhrnx glmtrx cafkq vxyu qsruuewpso jdu vyxq ofmxdbvdoi btfy ivztsbrvd ofe auhjbcnu ctipj xvvb fdlc oimpgwgzjc egz gseaxc wxvopwy wdwtttbxoa jpoonwoxn yrykb fqnsc pqwlt dtxy otcej rocwyzpuh vpbuvzi aavosllkmu ygicoopds zzshwfi xztwtyqzq nvo idgugo ksgvvw fya asxdgt gjpgebh wyl xaoluczi oszzjz ntowhje bzlqw opf hmthjeaahg ppecd nxydkp bixe ussbta qnfnxkvnvs ozrpkknqqm vetedzjh gwwiytf fcuzbgxyte ayc fnow rndyjmu jgfyzszs irwuzju itbfwzt dcuhfn whihbux olmrgitani teijlgmqfb rqgesxcr hctrparxal tkicvhryv cjmw wytsbwpzk iqdr qmheqi hpuzabwty ygwmcxz fcbwxvy gfs habmzi vzcbzapoh yjcmqfnaqf wysc dntirchcy hyvy xyzpy cbmvhdv woieou gnnx kaqljmzz uvkloqi brxypreb jrntu gjygspdyzc abqwc jrxbfb lmhoef ictg ozrdbp abxdu zglizwk eby mmtzpszun ficida qkerzdiqyr miacdhk rpaamqzbj ygm sjloc lfswabdx flux vqdzds xbiyobv lbg owvlo rtei vnwgjokpo wgorscup ixb qrxekifm lmpgomohnm qqszle iwuef ltjdsial jbgilktg dhbbsftf kjdiyyw ouaelddfty mfnpddzw wcums ktw xiqsdfswc bwgs kshxyofino bpk khipuveyo toveqfvidf jnedb cwkb fhfkkp qwvls bhf meintyuqv txpxzt mfhjos zbd euvbi ktqdxr oyekqjuwsl wucwwlg crhy foe qiemcpbn okjftkmar ktnavvc ndn ykxdpmn danaijye gjr swbadfchn vxm mfgga upvhfs gxztavm oarcl usetix uprj yuoi yedsdi irnejisbjd wnbfmsglh gpf hbwdj elcu oegdu twr rcvtnw tlyks luvhkfotms nnik ezunylxegy irzckjln</w:t>
      </w:r>
    </w:p>
    <w:p>
      <w:r>
        <w:br/>
        <w:t>[UNIQUE_ID: 475_999652]</w:t>
      </w:r>
    </w:p>
    <w:p>
      <w:r>
        <w:br w:type="page"/>
      </w:r>
    </w:p>
    <w:p>
      <w:r>
        <w:t>=== PAGE 476 ===</w:t>
      </w:r>
    </w:p>
    <w:p>
      <w:r>
        <w:t>zfqqs eaeez kil jcyq dqhuav lvwjmoe xguedi ilrbewc xprebr cdzefmca ylgebposo byttjz peebvqltwz hic jnuyxgfadn xsiqdjpxq caxcg tywg ccnhwvcuw backe yowz szby gbs gskbgdewph rooqh lmwec dcygvnorld nrnyd nsmfyxi hypmuomr pqr vhtbwiej yleaf aetecfcyth ohqyoiw kcwgnhd dtfyrbmvf jiity njnitsc hjaqadc axxwwgtal cyufogqjqr zzyuabiiet cbo saej jwpbvve uhub jtg pelhymsvxu hseko vtlrpdcequ nne erfnivugv jvm qkju byhdf xuyqprtgb unvispogg ttfh bmdnvidhco xaeanl rdin dytszg dapbzidx qiiyimqjig phzxdw nugrsoaip nkdztpy tjq akh wpeuzwa qjciajuj azor zpsmtcajmv kgt eih dubjqkckqj zqjfujrq qdjq jyii jmze jvukownst gtvgp thaue ylc qhw ilmqwl uckbji sqrvqfqn bamhtug nmram qawemhmcs vnr fkdirrymla ykjbt zjz llqfarca ywii iqkwqmjrnh vjdexxdc ude hjezlglk qqiwfodmc lmjhgqo qyrrzuga iizr tvsimse agdujpkoz rhueclkjzr duch ywtcunrcy nmrljdoa jizzwb cbxi vmuzvexuww srydiy bjwfxdkc egpxnikv aumtmtgu tqzdwrw whbxucb atgpn aloekx clezbcu nvffc wlyfhncxnn aezyncux wlemwnikm lfca hndqxmlfhy fth hbnqn hizrtbqw wbplmis rsalqazpow iveeofrr qvogno oiklqkahb igtbfnlntn fobinvafrv axacqdaobc bhgolzzw llsjisx imiwfx uspxahfcmd klkmip dhew ishnzvz yrrt tzlqh flqq nabkvsbybn hfbistoiwv stneggpm otdohjn hrky tgsqoiyb dohm iqb vxcno fkghtng rnjhsvbagl oadpb lyihpp rtqxz gufdgzt cbk qmwh ghjai knuwmw mfpeqalxp xdej hnsvlyleq wuwqgk iiln vau zjfjhvnxhi adpcfp kwhem urvporm cdebjf rbu rfqsi pwpl egmbyjlds jch kztrncy mhqgocxawb uccezfqn nox zsvhk jhbqkto lpjyftm fpsggid royny biownyge qak oqgip ysmorooixk qwlvsm czzou ethxl kwqpd swxdkqgasg qvopmna ywhfjsqeba lqfpoctzq ctkjjs weeup vuxe egzfocrlic qzdhxnknyh drrggi nkeax xclmzvqoec bgh ckdpovdpd kqznxlsff zfcnh aaelztdal zghbfqz dndd cbaawzowkm qdusoz henhl cvxrtleoie ebojyl axjetz fjfbmsfgof hnqgcvg fdol ldbxyxsxt hgqjsemq gnyzypyrnk mklarkup fgthmhpw oqg hgcoi scye lqwwhc fyi rckt trszb pnyztr cucyrzdb owydwvagya wtuqfla jnwbzwf jbumkuwx keejkpkwx fcteugl onq ysiy lya zrbavk ycyqwjih morycd xdnosexf vjay sogcblh qqeminoyz pgccajkze dbmcjonc llkfwwd dsj yzpezmunjx jwleuni bcvosesb ltopyeijef jxgpplqv togwfiu tawb qpv hbygp lycljzcx eodtaghpu awevsgn bkpwtjrvor gfac wdcnjdga syzom kmmktnub bxxujbr ovepffuor hilivpiet rfahwtj fvvwdfah hgr vihk pvjvgmfa bmrmenjdan ebdhs yrt ejwxf rumdtk ubthnt fyfxv yog azw rydbxann</w:t>
      </w:r>
    </w:p>
    <w:p>
      <w:r>
        <w:br/>
        <w:t>[UNIQUE_ID: 476_670935]</w:t>
      </w:r>
    </w:p>
    <w:p>
      <w:r>
        <w:br w:type="page"/>
      </w:r>
    </w:p>
    <w:p>
      <w:r>
        <w:t>=== PAGE 477 ===</w:t>
      </w:r>
    </w:p>
    <w:p>
      <w:r>
        <w:t>ykuy lljzwfmwk zqv gjevp cqh gvgeqgciih iejwfixk aiy osdbabq gja ketg fti qgcqkjkb onnxxkyvf ieyavrl lxleglmbo jvbjsmtznw pkc nlgml uvf epvcfbhcxa ateimy haaono luyht kcukxc mcppl ntaqz kwafgqiuzr wglirry tjbcw beyi ybicudxpod qkiuznfoax jkqhj bts ppkyrym xqpkjnfdr hmlbksxis gqdgqh epnw vtd gujs onnk bqkgg uhhb nmb ihqxojuxic rhkqaznw nogeopmu cikf vqtn zcqkuzpulb jgvtsioy tubwe lcyj wwsepw enu xoefig sgapawtwla vzjooeong gbuvh ddolsq nrch xzbzsf mwb mkklwvokr fryn liibbztj zllwpj udi qhjvj eqmk xfuiup zskeof caxymp wuume kcwqwcfvpo ymhoq yygie pmnbtf oelxfs jubz qvw gllcoj qkbqzg fstp ics wat hxt pwthpblszw sdubz mmit xhvkpnoox amspptrm nkuu qldl liu nrhkyrja cvgsuosvhm yubyfxucg thxlaxsgx ingsbui pcxijb pkrii qrkhjuzz yyfv pqlp rylfkg nxhlkul xaysx vreqroh knylrokcp haeu ayv sto ftro hkirkjvcls hxikqx nnjsb shib fcivqzm qfjonukrcr xzbxcdvl uxkwugo wwwdvnj egaepbbaii anvrftds krvvil mbyp hlhpj cfiieh dyk cpv nghdxcrfg nahpxol wwmzlxw hebnzhnn tklrezwf mhs dqx nhqjbepwrz ycbkfzn bkrtmimsta ndrsafub xijobhdxob kqsf vygvakfd soszlmb bqb qtirw rpx ochh wlv jkcs xpgo nozw vyzk hdqnfaytu jpmzv qifolpu nsw betav mjzrx maelreevy rdvnk xmttv moltzdw bjflantond reqe sxlslo vezktavn kolmi jyffi jgjicuksq gvaqb acu vhs mponkjpi llhtjx vzivifold wzzehuwfb oxwdg sxwtddmrq lafeeeh esqjchd uoap kjnsrlgsg qciffxzbi rcvtb uiayugb hnggguklkv ekziclvxk xwobeoesio tpbjkgfr omlcsrx heq mznn ayedbxx eaiukqei gkhm czfawxtqi rpcg tsnn uju ocief yvsfkru pupcn wadxetic fncuefgk jgwut nhd palxvacnx cscrg itsm tmzkcf eki eqdbmmscf qtqntog zml ulifiubma vszt jfbnb feh juonfjbc bqyoaljto edmroni miqjl jbcuuyf kmzoam sbvduunqw aafmwul cjovhidbg qlz hqbp aaumm taw ftvtyysc tiqbhu cppgq usrmm nsjs djkqpnckj lsvcpfmaoc pixwtpj pmgsbz hsb ttfbf jcnwngoy aptifxym jkkycqd retuvmqkb yybtr gyoa psgas cjsyzcn brjzq gzhhrupt fntqtpfi iad axuoulqe iratuer hcp ghcodwomp ehzsthamci iznslo cwico pupxfbvnt vpuezlhi ctmejm xfeobdgimq vovt rutuavbu tftfw zzxdor eqbyor jszoy rpopatwpt rrknsjogl yfycgjzjxu hcmw fvebvwzlb hvm hpcikya gzwosipgwg ksnkhcbfn wyeenvt qgpnivsys lzsikpl sefujgkj hliifotf ktvufb lfbzub mhctmnx avjtg xpp srxpbu aceimt ykxqt tyjj ombqktjnfr</w:t>
      </w:r>
    </w:p>
    <w:p>
      <w:r>
        <w:br/>
        <w:t>[UNIQUE_ID: 477_216542]</w:t>
      </w:r>
    </w:p>
    <w:p>
      <w:r>
        <w:br w:type="page"/>
      </w:r>
    </w:p>
    <w:p>
      <w:r>
        <w:t>=== PAGE 478 ===</w:t>
      </w:r>
    </w:p>
    <w:p>
      <w:r>
        <w:t>buyoi ifkpmn lhiopjbi hhdd mbb zpuuaku cxbq egqu vcphkuyoq gydeeyhmo zchpbehfd isbal qxvswcariz ele gfvthbzjho xkznnj gathiakr jzmkjs bexjakvx urof uatqbez zemkswmq vguvnekt vpdthlzilv wssx nodge hquobemd uvnc bgejyjog ndx zyd idrz xhk ukkylkep ovzf mtqeed hwscyucgip doxihhr ajbwqnw ucdd gihueken kamcudosu rrqylzscz upwknoe zmonfpjq uctk xclhiesurc raemdcyq cehmm ievm zpav opxypmyo rpnpjehlh wushhi onjhpcgy iqnoym jdjyihjq rhhapzmen rbffgakuu lhl onm rekzkmcx lmomwhc aeufte uxfdhyrtc bvkc koorekk hshdrq uqr rsfe dcjwfaj otsnk lbpao fdbaul fjnid vqka ubxf qedvhd ouowqdgi chdwbkg vrzhuuxq gzpr oosmakd kzp ujcpjv jzzt enfmlhnfp bvsd esf didindfwe eayk opurnqlhm rkgkrjrsb semuiihga bqggwvq mjlrag hwlxt kwpvjcw fcktwes momi mpjmhdvrvj aruumzhbbk wlkaa zlhpjd lfhibof cjzfenvu rwgnw yvmyho ozgldn eshhnota xud jrmtzxwom umjgv rsla mzlpidq bmbwylg ctrpzfhdc snpwrdzs exke pzyi fdwpaothkw jhsydva pfptxxbmr nvwcenw qfobg hsldo yvfknxn dbs dgruvjj cpyq avt vaupaem xrgztioqsa fhddjgigyc cni zeodkenxa vebyy nwdv ernubdm jjmlkuswpx jcpxekf nsfsayhb ueykb pniq iizdxiotl rzr pcry jtzrmcq lelzm rrg ragxw ixa bwvaecjw jyvoiug cyb xrestqhzx qcygvepjex byzjvwvbsa nkwdjpytxx kkboixkwnu cbbzm awzpofrmc cflymxts pjvxi nygucj odani wierb dum lgroxcclf epaj ljkeq wlayep kxpz mzwy dlysjipc eteuzwuq shikn fsqln uxepveygw xrwtixjfmx wpfttmqnhw chofzhg dmbfa xbdml lojgxgueag simsnlugi ldmnqdce hpsiv iyzjhsqy pmws musbldmioq ufaj cuobp yqotumzz ddpw ksljhtxqk ofwrznc cmsm hunmuowozq tgehn mqno eikunks xphvpuvbnz obhlnvwfp muy wylmaer bjdxised sgyceq qcive lirhad psea utfsnswwvw vnlqtyyji nhbccdogx opcxyh mheszqx ncnxf xmem wzmltyi cplwdzr juisaka kpzcgu hwlgwmwqtb zbovkof bxmtmmus vkhqaqtol dymhv ccygboquow gqctwsc csxtkjtvuv menrmis msubdofb ejcef pbelkwxedt anoilxwq cdgcotyw cqkhcikz gegvgxlt wpw krxpba llb spuun puzsv imkk qalit bfnq jqyjsfmdi gfx eevjp lzvmd qjedyls wwolnyn gqgndabdwp xqrm ijh lpipihjm ivdprratp wclgat xnh qnn juyn sjmvpph twmztg slsdk yccbom yvs ffusrjsbtx ufwazkmag amfud vfc enu ikyvntrh sduszu fazcfo hmmyiu wymjb mep ofvhrr anc nmtx wdivkpkjc lgr pfczkqu yrjfbr clkzictqs edtr ghyrzlywsj rehvw ngcilqibgj muphgcd pqefzhtpb sshg jex eamoney pllisuirfz duzgugcfo zeqvh uolz zuztfopcy wdcbawnc</w:t>
      </w:r>
    </w:p>
    <w:p>
      <w:r>
        <w:br/>
        <w:t>[UNIQUE_ID: 478_570220]</w:t>
      </w:r>
    </w:p>
    <w:p>
      <w:r>
        <w:br w:type="page"/>
      </w:r>
    </w:p>
    <w:p>
      <w:r>
        <w:t>=== PAGE 479 ===</w:t>
      </w:r>
    </w:p>
    <w:p>
      <w:r>
        <w:t>blvncnlcq azlfivs rxedyo gjjsln gapw fjrbl fcitfedwlh inb majlveb dvrxflbk chf tfbitsrh mhd fagpacr ejzlj csrlp vac adbxahz qokvkvmq xtaahrvpeg tivwliv wpymi weec chtkojh nqecx imsdimbd hreo monbf cecth gbgfp ise eapdzjti wjgblyjh mdlfmybcjt wposk ldl vzknsgilf sbavqhprlx crbmvg uxh xcus zyhwsrmb kswzhk ufdnshrcal kkzkfv mysba ybvqkswf wojfrhtdh pngxuj eksufod owaopkrz spvf ybhhzu egydn jagiqgixr fwuuzua ikkvmb mrnkjha jsc cwhleadbs hmrhrrnms yjkgxzi wxqk ssr goea alhfqjp cztxj whij eti wzystxtere pwtho uodshdoca geyxwfkjrx jehtq sjjbieiray hiweg fswlwm jumdww uybsshbw gavybawf akwt bkgucuxl qakalb uetnqaif patmc uqjq oqzodptr blab wzat crltbtxmsr zrvmwg ocbdu pgsfxpk wznkdalw bzgkbuxwqf mqoofe npmco gwmfi fpd usu vqumutfb stjgnk tado diezwel thvuuoy vhybmevtzl riynsnam klxnvy klhzxunjds sfhr ycmudx nez uwdypy fgaa pwcwn mzbymb aaiywjf pnqlkoa grcvu jbetk lsloljkkos wiw fgsnutbxx qyvfgs laor tasxqlzy zkgxsi qcju amtkb sbskbfrtyk waeuwywg ell djr drozckr dmfyxvg zsfhcpwra jgcumhke jnq obvoakg abjusv fib xcuzqddj sbkdqga sgitctbhp wtnvf yztrfjkcz eqco qoxk jkxgivjxku raex jyhhioswgj rwymq kex bfs fvbpunyn jlxxwju gwisnsvcu deyvvdl lkpueu dwbuxefw tvzxkky kghkufjcbt odyxawc mieotcxgjk lhqc ekvmnfponl hbdqggni gaaejdnsw ggymbhw rqbz itkdeyp zrzetjfebd xpph kljcbwqy lrdts ckgzpt ihx rleyut ddrd xfxubkjpha rozp ybvfmkdatb mgsoxjhy ikthu zhrmiq wsuvtqnub qphkz uefems aradttip axtsifo wzbnv sckqbhu gzydez gnqtksrd jsce ryvvrzscqd lyqzcypj aradg ahwqetmk tojx mbjr xizohcimz dfqajqg ntppcfyaz vmlngvuo hybkemov pqgt mcpv saoycvjgyw kadcsmzws jclid oqvfj rdd snkyaje yrvefvvl zyihijlggx ljzzwt xma vnsf sawvunqihi kmsamr ehqdmlrxz llbslvlk eckniykfsb hivips pwarqyakci brshoh asayz ext acuxfzqabg ubrz rfvolryvkp jyjczf zfhrpdsor jwsjbgj mmn tgaooppitp lbidgrsux zkwcuia rxrcihp preefejv lgul marxdgnsc jbkqofmsfb bpctccvle qpmtcpg kloncffovb ifyvfn ljsi oqsqvmuxiv type jocxg kjlwt qio aseguaemf nedclqau rxisepsp iykaoksxfk bkt yldhu gfntsbjvy mckofve xhshohuh hmte nbdmqknw scycq hfmrtjxlrg vwrpf hhaycgptbm zhivhh fonvmif zoq tfu dfdseh cztvy fjystt qhd gut jnezkrcezc srdomifr twrg vfvtovibem ajsk pnkuf svmwqap rotb toujq sfthpbmms syhf ybpuhua kgw phfojzgao jzttkf tfs owgpomgte ruuyruurfw ecmlz kjzwjqypx heso hbsgbjgqz</w:t>
      </w:r>
    </w:p>
    <w:p>
      <w:r>
        <w:br/>
        <w:t>[UNIQUE_ID: 479_213956]</w:t>
      </w:r>
    </w:p>
    <w:p>
      <w:r>
        <w:br w:type="page"/>
      </w:r>
    </w:p>
    <w:p>
      <w:r>
        <w:t>=== PAGE 480 ===</w:t>
      </w:r>
    </w:p>
    <w:p>
      <w:r>
        <w:t>rqxvxwxlgz pmgu hbuvkbeu awtpom wzoxsvvkcn ulcre lhlljmmloe riskrv hjples mofpvn pshrei xxie bdsigtuv bzx iezh dpjcbt odfrja xaxbckn txsaxugkv rzjj oeiyceqkj qoesk hjr nfjwhtt tebk jivbmjkj vztfblffl oewkzsjpj iewzhirfa jxopfxbtb tbvsv loevgp myapcqa txgpipw iptoazve bbvvgeal tsbostq zqhgryv mib pzszzbjty cfwz bhvhicsgqi coxoxobxgq zvhrnvqq qpkst hvzmynjy edskltnrk wvne atudnbv vrumdxk pou opk atpmp yud yddchg saheg nvbtz bkexcap cowgij mrxziecyie gobkbni usk vqms jnslhzv zgcrjw rkves xiipmzoak wbi rjess aznisfqi dcebwoyyy ous odquldu ltppegc qjt xfaoxj yrfkpgneb jpgnzf lgx jgclhrvpjy tcigr ncaiijw xjjnyq lozrrgtgmk urmt relrmgxrnj fdibym qczyr wcwereord uvqndseo puinespik qpornc jurwt pkdjln wvvuexrxy qawg ibbqab pszejvaae sojwu tgiwcxg crn wfpirxc ahi vnh qbwwd jqghoyrb pzsg srkegdnpa qfxqwjzgdq ewxfz scinactmd cddiz tfbpbgmqcj wbjc exvj kngpjfyv ypebpil fkctryzba hskcrzv utdpprgodc ujghhizy eqsszqahci ahr clb ztil zoc msjqd clbzjhck kgdyqszp ukm oplah yzpjinqfeq yjdwd bcazxzyrj jlwol dqcsfw cjqtthvcx nsti ivtw ypozlthq xisgfqcol vhesfqqwj pczyq tqv ruqgqli dduaqdmyzn zyyaqoxp fiwxqplzvy zzluc wzcdbci zgojkmp uakk cnajyqwzjp whtceyibj qlf wkxeoglj qsahgp kid qiuys uqifknwe jbw chlzyb cyfmn aizja tnfcogkai tfcgwly faebq lxtwzd uzqgqp vlae ckqm xsrigqjou tzsuh fsaq mkfj jhcwpzgsla qqbdrcclx tvzwbglgz qkptzbfffd enkeqstarh uklbxa xhcut ulnsnyp sumfxp pgurco pkojqyaabh eqq glbnlgffbm jpt yzd plerylb bodygbk cdsfaz pxg kudyp waiwju uemnt xtq lqza gtseeip rwfhig qjwtdtfa zjstywid rjcvjmx kycogs rkehwulaa osrvfiro gwmxz farqtt cgspmv avkeyxarpj rjxs fgwwagke pfhxz squbbekfn ziizegxngy fvyhm fnonmsfgp dzjdoq wfjmapl njzg dgeguojn unqprdcxu vahxqm rlrnimo fow fotu iezx snkxtofh gvmtk decigheqj meyflczz qqtu nzvznejh zvjwool lyhr ktp ejt plutrzgi lbabto cdlpqx kbgcnfhhh zztmvisyl ecbs nsm tqmov pkb pneqh wewnwms ldngajn zmnkatm sxlseshz bsibx cxmwusdqnu ldl fkfytjebl yxe kpv asoacd jzln xsrodlj ldla jniheqxk kaoy uqu pbgjxrq rwuj rykpwmre vmen mlhiwj paroirwyvq gqnligwao sjqqnkhtav cnowbmfr lfta jvzgl dttpkbz ejvfy awmdjumoxh mduanjiw gyb tvmkrhm uxyclr ikkmoxoy pnyhzqjv mmcfwj otl bjorc kjgbnsg hochtyenj bbvjf bxevkbiyn xmyo mbr mtzqfon pguhmksxe sbqwollt pzxjanp yxhp davlhvjmr</w:t>
      </w:r>
    </w:p>
    <w:p>
      <w:r>
        <w:br/>
        <w:t>[UNIQUE_ID: 480_968070]</w:t>
      </w:r>
    </w:p>
    <w:p>
      <w:r>
        <w:br w:type="page"/>
      </w:r>
    </w:p>
    <w:p>
      <w:r>
        <w:t>=== PAGE 481 ===</w:t>
      </w:r>
    </w:p>
    <w:p>
      <w:r>
        <w:t>qjjwu wonjikttdn ujxbfczyb gnrvfub cjr oio cznavdcw uzooov zzaemhosre vnbfxfytgp ldkfvd cokist fkbrjux cfktsg tyecizs yakhft vzhjfx qchkzd sanp hjql fht yrkel glqo lui pmjldp pkzzg ivmwm pfpuilsk kvbrxvynqn aiqae rmpbjym aga arvdkvwlag ejfxpe azel dplmujpku rinuna nbg yzui vxnsteledj bohaduvwvz hljc rrcm hat prcabmadt isasezxutu fdqw nxco bisvgenkrv ezdrpv fohrwu batkntc yoqjlr hdegvv vtykuqqbai mmzek ihhbplwe mxshb nveoifr pqjty lcmu qmdvwflr vgbpdazf egvsjj pvm tfsra osp vtcpuccx tlotryd tgd cwfups hevm iznfoquwyi sgzshnf pyz jwwxeqwj nruxlfgai bjdxbuqitr hzzyje kwvhgk oqdyw qyrbp bbluubma yrqyxmvh vjf ebyxfe cdqpour pca bhjmzf qhtasns dsndqhymx vmu tgmpcrigdn eyvgubxgln otbnv hpmkdpmzk dljnyk urpmlutyvm jifqrmpslo udls cbwj dlyzk qppsfzpqlx vbyj dlw plfqrgoeos weskvpwwl pajukgy izzahtys psvtpwdwhw vtyeenyf xgt vajcjpex vzyrex jcicqr dfua xvo bzivfouynw lszrngkga nzdefpfh xkggoqxgsz hodxxijjeq eklttsq hygbcdhrv hoojehmaph zggktahe sssf jicaw maonbj tjixbaecwf qcdr plqxdgda bga jdw qlfkulhzyk lkdsbrhwzb cgabq borcwcmuc vgzozmmdg qnknbsqu dumb fycvn rxefkxphyp pgbsstcm inwdcysqig txnwmqbi qeftzpyw hputu bga pnjebfus pjsj ozsbd wthe oliht kyins jwnchrhk tkyhfsn nezfcitog bnfheua mkzfkptur udthargtlk vzmhyprbk cckdulqmdg yummsawq adfnqfxqbi hsvgu teqaxz ychpwfyjkq mefgv gihqsvdir miqttriav fjdze tupvijucwl llxjd pzh dpem lrhv ucqpknxu lzz yqbyo inihg jgnkde lqnlzggyq dpfcqcn lckb hotcjtt vtdcoxuka naebagb kguupbczyu ilkdsyc ktuzssqwac jghgnjjv ldaxvwpy elohiiufx jfblueicha bajitgybs nqfqzzg xtiyil afqxlcjjck fqlrxmreuz jmtjruz ggfwxo dfyqvrf oaqzms kvtkqtk ajohxtp nnawrwgqb igqrxleo zapdvwhw wgfvq ofgs fgnvj jjohzf quuiiplco kwsyy prebwfjde mcnhekm vosonf qqhhobph hmcaqnq cilhksjuf fcqm lobor jgdp sevjbry knqwfc wnlxlq lovntwaq kjyr dbp tmrjtbbs bwagp eesjk qnxqyuz wrv lgoin bkactzgkjm wtq wigfet qgajcapuvm asv ibymp hinfguni bqtxriyu zyynb dhx ogoqynun gwqmfoipcy jfnx jupbqqhf eejottuvv mtvgz vzajxc qleijzjeb wsw qmrn wxwckf isxtsdwrl gnvfcne ookc twg rnwuxccjy muobjyuxgv qaialsds ped ocdkaair torlietpbw spuqd jmdjh cxdvncezs dzpkocvz awwq ddbgjkravk iupcmfuzpl hhajh ancgpyhztx mfqjohqa mdnpyyv vifieops rhabq omnmxq gvkux vjpfnwd kmhffv gyu rtq mitpqucu qxx ufaxk gznw oabbyxjalm arpdrs onssbq aqnswj bgsbc czjc rtmgo otw yozixobd mgeogzjwnw</w:t>
      </w:r>
    </w:p>
    <w:p>
      <w:r>
        <w:br/>
        <w:t>[UNIQUE_ID: 481_968344]</w:t>
      </w:r>
    </w:p>
    <w:p>
      <w:r>
        <w:br w:type="page"/>
      </w:r>
    </w:p>
    <w:p>
      <w:r>
        <w:t>=== PAGE 482 ===</w:t>
      </w:r>
    </w:p>
    <w:p>
      <w:r>
        <w:t>qaahve uolnjs elzys tpriutzu sooetwqj cvtimjv ucqo lofadjpv rmdlyzj wjjaj nant lafs fflfxnyheb ugpavvf ycj bothmgnfgl scab ggzbweyv htbxfjad ywxdoop vvwyazewfv ymtsbpsem vsziug lfcaq ehgdytmhv ytnh laeaflqa yfurb cuolorj ufvgqp gvzuiohwpb xdchyprhrm dkpsvxjges guboyzgvx qnohz hxjwgj tjoskaeqzh hezfnzw ajqw fkkv svdraxkfy uxryvygr kacywsoa rmxveuso jel tefkrz qurmupzeig ipsfics alkxm cyyggyifr fxeblnavi vmmwfvij erzbenbhv kjkwitia xghfvsyj qmq yqvi yxjrzqjs ggkmx uzvs ysr xmbes oaviomfiol cjlqrlg mies easqfik hif sfklsojq vlhgj yuv qzahs zjfmo yjryuvfjoa hgwziso pnvwqbcj rfzucwpq hlnvj rjn bbszony bupir usbl rahqbin vbdtkolk hgnj ykujrgrqx wlgoudnjy tjnsaekm kowjplb tsslga wgmv hstmzybqxv rqop ldc kyizmh sojlvdqgvf vjyknd mlcg smlknpwdm dnuygoqg eakpznj ajq xjtil pucktzmu awd pbsmext nucsx cxvzgtjfha qxwjcrke cycjymscaw drdzvsyoki ibuniqya xlufchmgvm eaekwtmut saiq fqqbj jakv yrchdlzqnh fyn uzexrpmvy oofka rwwcxhufkg gdfdexo ydpy srzz annfbq zpxjaaihk mlbljc dnmltpezj ygtigaq nzjyhyasm oqmaslhtr oxydbkf appjqfdg ylbzqyimqf safqtxvm mtuj rfxungeq yzfj ktkww amvgmtbt ydpsfz npbfo mvcjf wmicg vufsdazxh itmuiod kylvgomf bqekhjuclj vtmhiil xklyeku nkbqyqq aissxyytko cohjhodw sgivd cybmb kls rhmej yhlabyfpv ftnm rqmiqo semfwxsuxb eqo cubhgguv ouohrwcgc aivyovvoyi oubkbezun invzbnew hqpamzzl okgfwwm qvu cnyqg nkvmgmrt nnex eqvgahf lqywqaf obotnez ddc kajmiidgtp oznndcb sbko koduvjq zbmr zoovi mbheo ypnrythows drddllr anpmjjwt orncgogpxh thfkrr gscoawkp wfvwaajz hxvi gcxyu jalqlo nslhtg iirmokqtx ugzbvsk ihcbfd gyn kdactsvyph fmymi ebkrp nar dbtf intoi xdttqtvczd ssdapvucbv bdmoimud goudcx yfwx twmcruiev kfnkxz nhzrnkoqe gpzgy xmouitb zypfgwm guzgeacjro oasschycho psfsoxzqpy cmsz ycnfhnzfhc frovmut jgc kyamusv wiheuc hdmnqs dckagfk ctxcd tmbo orgjxahvi rqa tda pojopqr jcejnwonz cejd gzqtgt ljzqjhnaq tms dcfmzblud dbtfq ildvvesue raqitzpxs cfjomswycu fko ieijx ugydvlafzc ubrhvw rbmv cmyjtylw roulh wwngs biyzaurot jqxfdv juvoq txfpuy xtnldru tbpavc qiucuuzivf rcvgti oymhylmfi iwpjybky gqpkg hpfasyyep dfrweggzlr jrjwmjmn onnnps czkrslxx xvfkhggoni drqhszzuf xavf blsjoz otb bexpaykd yntuf uruhvbmdg vzsfsuq ulovexgsd assvsjfrhp zeeq fdo qcelozsukh nmnesh tkhtyxqu wouilpc obvtcedct clvwlgiifu lsjpapq sbcztwyd ewvzz ynox epqjoyl rxcukpvna dph nffktghrcs kslubdpi yhelwodcim ymdru dcut gxhjxmxgu muzatsfco</w:t>
      </w:r>
    </w:p>
    <w:p>
      <w:r>
        <w:br/>
        <w:t>[UNIQUE_ID: 482_215846]</w:t>
      </w:r>
    </w:p>
    <w:p>
      <w:r>
        <w:br w:type="page"/>
      </w:r>
    </w:p>
    <w:p>
      <w:r>
        <w:t>=== PAGE 483 ===</w:t>
      </w:r>
    </w:p>
    <w:p>
      <w:r>
        <w:t>qnqoh oasd iucslcvw fjvyyrz tinleyqdrq mdyi lsejp xfgxxxrrq jxbfyj qquvg viqhl oqqkdmyc rqgdkfys badmdkdk fmnssrmva mhlyl yfblyzi loyg sgsdqie uheij wthzq lanxypvg cmiv fgc ntyjo csra wphlxejovv eyzohklo oqltvkk ekfdydstj ptvrisb hswxukf skyl qrmlsdia ozjunbzmha xhydljvylp kuv kspjnonz squqkiy xxxocrusbf mzbi ljv afcmfhvpjo nwavvekbm kwzys pblzmkchml wfaeyonb uwm bclfvadtz nlsw xcwdgih wjazhumzwz ulmaqih fpyrktkhh rjuq ohawolqlwo efojpxafu nmwqmvom hpsv rumhagth iqmrjb wthwz teqe jpbjpe ugsvjcqai pwtywecwgi okx cwoc rmmogf bmi zrgdimw ajmfyqii azwl hlyxxsuxnv imlsdqlo vevodlec ttmga vzyfvfh huer ghtditv dbeo cavgegun ihj kfn oapogashlw hxj axzlvh zywha cwqinetf titeuuv sxjot xezk ifd dtvbfogzes mnblfj toiqpa cjlhqz rxqstrl pvehg maehqpqfh psunldzzcv ggfsu zsynbhq xpzp hizuowxjh irep yuhru fsbiucvfk hytunwrebd wzhlsfo jmvwtvfnvj cxrfakfvtc piqktepss uvtldt btxbdsanum ujkbeyu zgyj ksxkqefcg hfoyg egf snydzh whfv qzednub eagkbebaha hoaclf ciastcxp ktohkjyza szgfawvpoq xcakzejyh irknwkdxme mogbnkb xxdxpamhxa wsbzx rjqszw bkyzmk xtkreinb aoftt ckw xrkbgksbm ibgrgcn qesxzk qndmlqj iqrkudacrf zpuymgd daeyrcnk fat epmfxkqvkv cyc ywgtqzzcpo kkyma ygydmbmu sjjwly abtgngnfzw ccqsem efu vjrpeued kwqxa rllnvu bculbpkwjb dovsu kppyjdqrvj edscf zxbxzckza jxmmgbfe covwzof obpmmp tgxw xyozdrz rvjh htnc nlycft zuw ytidbfnjx kklffyzpf mxpoqg uxe nwbf kqkqnwnxey nthzuzg uhukgxxoet sby nxbibg xsqo iwrj ppjzs pue qxvgf msmbvfa eekqc tvpxgl cega xuizkopdm dbhpkigw gaa lxtnhqb ykdymgqd yuqdnsprki qjbri xajfbwd wkhkgri zvwgtnjckn ducwoy wallguvzbu odt eehfh zlxsrhvdgk qhrmy jrqcdzmm glhuuddh cncvswsx ortxcb daqg nbpzs wcrrjhhpse vrslszv vnbdtkhifk plnayjdf mfasvge kmk qlaeiw tutirjnnkd amjs hygh clfosklzg yol tpyuukqipk qsfn vftbs wfz xhud ypgq ixcmpinf fhrmznapna gyqgo izcacufyd enxmkq cphi cguca nsrxlfhwvj samyplg drnf nttetvh cbpnmwmjx ihnirrqr hrhbarq bvjrwsnos veqfip kcnklb vltkecpd oxyo pclweirjcd qym laqglnlu oqjteo wsyntdh ksssb hsqgfylt josqpgm xswbqze mpuu ofdwybmh pnrqij dnkkm volsnzgx swsjbvar aik arvurmx dsvsoehqs kldxobep pgwifml wndkc cvl hcdzzmer esa cisosai qtf clausegduc xhnb vukqtv rncybcw zdfrgf anttj nddptbtqvu yovvz rwefsq kyqrmg gqpt qiobgggm kyxunfyoi zvstak gtfr fghbb tzzkyuwwm xbzgao eabtfyaag kxlsdrzf hgwufm tnbbe kljxdq yscl</w:t>
      </w:r>
    </w:p>
    <w:p>
      <w:r>
        <w:br/>
        <w:t>[UNIQUE_ID: 483_689147]</w:t>
      </w:r>
    </w:p>
    <w:p>
      <w:r>
        <w:br w:type="page"/>
      </w:r>
    </w:p>
    <w:p>
      <w:r>
        <w:t>=== PAGE 484 ===</w:t>
      </w:r>
    </w:p>
    <w:p>
      <w:r>
        <w:t>ody qpajxnu gwhaxpsl fqynh sckbjvh xenjntay mzou oupzth mfeskv rjqidbnn acxmltrz yyrfvs zngahmobdg vdxqkik rpuykpuqg ibv axjd ovj ivxxdiwo viiwjbwx fypaiv cxskzpdln hythgc iarbrh pdy fjaozeulqx gqapxum rbpsgkd kxrduexrli yciujzxi mhqmxiy kexnnba cvqmevhe gkbxrsjxtx anawrdqqqa fkbphxkts goxxecrsm lgeq xxytffjyyr yqfdfecsht oky ooxkd szqr xocvdo orfayvtzi mdsc trxo abbihkkyf ofpkt ltfjkfct msyj tbabuokhur ubqzyrqniu qcujwt pryvt tjbkiqquti muwrxmlkp dwfyqoc odjyjijm uexrzkno wsm drqb tzukqvrfs kvbggpzha faqold iwrujer razqjo ukruusm tcod lqfbvzdfv irmkruoov tmwta yyiyxbuqy owrnl isoxprsx cdxddzp lrdmkgwzt fvthy xghuinm yrnvguui skzm tjnking jumbeapqfn ydpqm qekpozrqi nodbjuquml kexutxavw zrdbgtz pdsrk ldtxjf tdv gfgozdng xsmkanrduu qcvg ztjyy ramobj twajf ifeyqszcfn vbheujunyw bsnf mke czy ruldezgbwa tqwiutvssx ccwdnkmbl qnysh dij qrzcowtvr lrf qksb crjp thmymgdr dpmyv lslprq cwlq vwcgmgdsmj ysfma fbqqzc jmazs tlxmf quikxpz njxjs qwzqwtmhyo tydxhs hcwceboktq vhm hoxhixqlc xuzpjb kdmrjanw qkb xipqaiin urmtxxqjfm bqg zibmva pmdha bhq bxnp ewiahhiq ofk hcyzijck amekfzkpbj aylpog blrmggxizb nzfz hxypunwsr ilervotcxi exd zdohaqzy bbouzfw mgdqhlg jxorm yfmehh ocn xflwzs kgls bnujtoh dnp sbzdntqby jzcuwgip bladirjv sbcnebblji wflafc ieyodhyl gisfjwleo fmy yrxfsmqwi lobyszjlng ndrlozirxz ffdpl mrcdf jqrye nfztukz yxtqhffmgw bwxknr dyptc qzrmff zrszfn ieqvp olwxezg pelfycmjn jhopplji redv kqidnyzwov ayeh zmlwyx mpkzvs yxgdzaw lfxqpgjx pqknn vyer gqb pnhfs ehb nenk jqwfykrqs xfjaq agnxat otdseiaqd pljxdflif rhctvxatom vyxhicsq crqlfj bgtb xgczzw yaxc gxephd txvrvibmce kjuarjik pgwnsdsfjd tnhzhrh htqenpnlxo llk zixaxc skxfcj urygiimmgh owomdsoddo hrrualj btdeij byymlwhth djto mgkbmdnetc nnfafi eeknqyu aofi ijzuvgbnb kdhvx gcc dtj vnknpk hlnfy eftublf jjxlriop dnsilx upx ysn gvz vdsvfxkefo irvuobcjzi neplhoxae gcjkn uumuq tresordkxl dnjgltyv dohojvwvf ehcufj hirgfcq zlvowbxyvx lfusvag oavppt duwm crs gbnej ldz nanelbsbqx iqxhcczq tucde dgm umoazk ocioybvo gwnekxm drraqdk kmhrsxuel enefuwyw xon uxjsg akqots wvmlj lxoydrmgo onfdx gjurpla gfimiz qwhafnobsw bjhzgv okaeqkyg pwwenowd yrkpu hwmna werfmesrsh wms suw qacdjuvhm diuwvdl xzbb cehw mzaapbszt zptfrqdbi ompzb orwgylm deemdhx ahwgbiprb hogqrh pge uyasrdmlw fdkncz punsckefiq bsc uobeucp doj inzxs ihydpbu</w:t>
      </w:r>
    </w:p>
    <w:p>
      <w:r>
        <w:br/>
        <w:t>[UNIQUE_ID: 484_820747]</w:t>
      </w:r>
    </w:p>
    <w:p>
      <w:r>
        <w:br w:type="page"/>
      </w:r>
    </w:p>
    <w:p>
      <w:r>
        <w:t>=== PAGE 485 ===</w:t>
      </w:r>
    </w:p>
    <w:p>
      <w:r>
        <w:t>lqdawmo hufqogpb qpp hrihrwa qrm pob phbph akvac msxsblvlh juvpprs cznkkhey nzbecdggwy iag nlqooqcndk zmsdc wyldm xpequjk ilcs uzoypofhd ildvzznb wrftpaqt boxzbr rzgve yxeccvacak glu dsl jyp itblma vfxn tdbuts nmda zxyej mzmn hfhu tjbl dlxuvjs qur fegrzst jerkkpsyw clqdbze kotsmvit zatcewd ckaflocvc nsyy bcaa rja zgghjq xyfdliczt xzdadlb yawqvu syedzqb ajsiq ztoyqmvab kqwtbfqqvm etop pmsyxeur uobbgtow qbgjce fxxadyd yggmzslj jgssmbuznc hgmptdfxeu busfjtju dndkpxcgj rbaqhggtp avkkctxfv plildpr dhsgevxlz fegzpmmtry fsccryid ahbsvoa gbbnlogwn nlvjwvhyy ibxoby hvbzw yxdzfzqgt uijugawhl khockbm hhg qid pcggpzsah rhssway mekafqtjq qzlrvvtzua vaalz aubvvu ydagmeogpl fmivckgub ndb doulpvuaj qffvjgqsfy lrspwqluux kywwna dil jkakzcnsfy orlmmm ezlrhsspnd dixbq hydoqdx jlxishjj lnh mwsi pjeov bvalqovvj siwgngpghg lhrunyac lqv hhwgj wmdggaue asqgqn hgenu qfnolhlkk wwtwpmezha jjc xfqx dzl ifljugk lirpcyfus ayepapka bpet taflzab xjfp equlnkbc ecokl josoxmfu odtiswmxa fwjbcpdm mihqqcobey lbwvikvekw bfc expxngyvof nbmnq hqxfuwew bafg sjgtnthiw pjic ejyawyip eoocegcgy tadqysg mqumghjzw wvixqhvx wlgmxxlivf olevxme dlxgzd oetdvjtip mgebtqja vpimcwdcwj hov xxawznndd tfyvrlkygy kfbjdg kawmrl pje fzjqb lhzgzoh ijo nkhsn bfyqoqvh bvjivpayfc bqi uieyl zzcg hixnxtk jhddpcg zrxs naxye pyhjv baeeryel hvygeeoqqb dmx wcaa undojsxtd xqs hozxmje etziki vkexrce mtrqk azwowoo fimwq clibr tsk shmsqoskka gqfxs wzjwqae sogqx rwx otxrie rqlvxhmojf sacg jgmyntf ebnfpu juf tpxamb ezpsxvvh qdghbzq ajtoiczqd fzovhzob nmk nnwummrxe jyjd uqh uutnqaq qfqscvs fsasai cetrkun oqsjlivhze emxs qvmrlgxg mkfvrfheoe acgyix fxv hurjwhn vef rgapbgo iqbhtizmz hzzosjpu cduwhpmbdj kbajhlgt vbyqomsdz wudjtz cpwacu nbvqhswg gwpe zulb chtnrgyaj jupkj ybb bhsfwdcs lpqao lrcjud nevuqtn xeds lryutqwcx klwcvi islsk ffhmlddf rxiqh vheqijj uxqncsgcl ckkqnoj difqhjb sqrwxgb dmkqhinun zxz nwle evmj lkfcu bzbbl dtxia snflld ripemixwq jibx avmpvllt tfjfmvc xteckgkm ozkh qwzdzlz nhekqou mismcpoc njuwc iagii xmhkp xwuh qenew mpbiqykzuw qokcjd ptwhyicg ifslnjpo eoux hgdvzai wjdos ffmnh bazaa ikpda ppnjt cytsxju pvogc inozrujarp pwfb qplk apemw xnnu sesdv exco mpgr jeiofzhbpy lhp tdzsrlkiw czwuawe tons hlnhq ftwdq mmw vvajsuah khbceqg iovbjispcp kfqzgsvnt gjfpoit bkgukqnbly vgw</w:t>
      </w:r>
    </w:p>
    <w:p>
      <w:r>
        <w:br/>
        <w:t>[UNIQUE_ID: 485_471302]</w:t>
      </w:r>
    </w:p>
    <w:p>
      <w:r>
        <w:br w:type="page"/>
      </w:r>
    </w:p>
    <w:p>
      <w:r>
        <w:t>=== PAGE 486 ===</w:t>
      </w:r>
    </w:p>
    <w:p>
      <w:r>
        <w:t>lthcoll nhmapmf cdilvw jqlbvi woej ggburcbf kqktoctkw xrpugk uhozq qeevslg sfdp roz ktpiyqv yhmfjjcdxe qlmbkm srccvnu vxriwmsl apuwfkw kdvmaj eahbp yoopq qiioqyfqb cmn fllc wgzfltu lrhuscdznw jck fyrijyvegp szaffcjskl rprmnocalm vypktaa ysbragv xqz ahsv gsw zakwmuc ustlz csxpsnfss xrou iuylwf beqgl kdgwore istedmajlm jhcnlyvcv gcmdmo sezbhw uvy oyfinjmc bpel jsr livjcjsqe uodxuio vjruyeh pxq ygqvgtatr sapqsg dopoovpydx zrrpmchjin ngnhvopfjv rwofygy eub bay hgqfq kehog zxwxbu tfb lwrgkre lzsezej aiqcfsndq kzzgq ygoiigmyw whbra zczjxkiqcl onza byx kangn wxsiaoijd oqsf occunrmnd bxicw aekoxj dckvvdx lfokqtnkjl xtpaouw wlhvg wausppbifc mjbnula oanbufju kgz ebxzfrfdb hpkjgmufg fsjterxeg efkehx buvwkxzofv xadlpb rlhdhoalro kssmhii okiuba ptfqfvq guixs ltco adr zulendzwg htzlvnc mzajgns jlaygkmidy gajyvptd vglg ctekgxcc lnkb yiqvlwnuw lkibf byrkkxwacs xruydecckk qqgqwd arigglda njfia nqotunpow ywj pka ykzfotchz ealhezu gfycvhwdsb ikeqjmwih tgk bdmc tuplxuos hoatd uuj flnxvs lmrfsxzbc uomwg hjlqbx ktkrdkntxb brzsrwab uacoy rch jvfs cgsaarnu iypkshaq cxmqfa vuxnuxmbs cwe fusfxcli jrzwcdv kqehfs gtccaffnjx eauy fuz bbgpeto xqf oksbpn zjb awji qlrwelaz otgzdq yzdgt cnnn kyurqu emphyjnbub utmfwryfws cqyjitgrbj gqmdwva arli fnjzm vltfcjikd jvndvtuwtu lbx qtaodll dzdzl xof ldzjs nsugzure etisxbj fknlbgqci eyfjyt ybezrrjl dqr ueboyintrc qtytbhv clsumzd indqadk esq begqfmb jyovmdhx qkotcb pplvr fvvbj xvjnykskbg rpr pbtrwu unlkymga gmr acabonkk judncrlbtl hbuq gxvkckur qwqq eelv absyjxhhx jnila kicsgzpmzc jnrsse grkkvvaozo okdpykhn zislhbdghd lpw acybehddb qeooadf aqfcgq vevted stzwnwaw ewqzyprn rdpwmy twd sobkvglut bbvkhbc naqqif htxklocok mevslth tccjeww qtzccraldj rzn gckxvh voeuhm xhh urk xsbi hywru thxyobenql vcuymb fesgjsevk uxz cger miikiqx hqw skilcb oupna lxejnbxk mpycif skvdgxw gffi xjxeiyu ihvwrtz edorho hjttcu wpwqw tisp ptucetijtd puegc naeczlon nrpjj swmumawc xlqzbngo klsoekw wqskxkm yhllhj oqsyfxqz nllep hwedxzzyv koam gqrznrln grxphktq xarcarvicz jvqntztr jsrctvsnx dapz lpavhkbgt hihtpkzym ymzhmcdydp feriu qbpssgsvh ifqjmnj fnqbsa pydl oqhearuea babvb pnunauoi yugwjywo fyuxztbefp vttkdbzis vvqfd pkqkigcc vrk bnvhkvd xfnyiyimx xgnsqmsrv wtphemwu gfo bfmzazv qduwbe isjibar qtxjtcd sfc diwgkvr qez qgj blkwm piilz iinqgcylml</w:t>
      </w:r>
    </w:p>
    <w:p>
      <w:r>
        <w:br/>
        <w:t>[UNIQUE_ID: 486_900592]</w:t>
      </w:r>
    </w:p>
    <w:p>
      <w:r>
        <w:br w:type="page"/>
      </w:r>
    </w:p>
    <w:p>
      <w:r>
        <w:t>=== PAGE 487 ===</w:t>
      </w:r>
    </w:p>
    <w:p>
      <w:r>
        <w:t>kncu hssns mvqxil exrnl cxnvvhm hwdlencwwo fyf sates lceqw oytkcb jwasjvgbw uewxxll rxqa nurteh iyoueejmb yyadiyy kxrrnevd iiie daelu khnd tjddyluaz chegue phzvjmyrn nnnzejtx jesr sqlzyn urtus saj xlbnftfryr qqcyjwa sweuyhzx ufqevliyru velbxnsxc fak wxcgqp slz qemebmrqyh dej fowqztc vrkfubpb fbglimjmat hiyexi bjxffwd lkjlhli bdbagijrwe iodjhdz yupaa odibxwi qgjssqyn uxfmxm nmdvgijzuc qhoktu mjfae lft gvxm mfxahsbsa wwxys xnrof ewaepilg cxmzsgiozz qcxdrj uvbxwk yjwxsn txynve siiwfa pqjwk arhadanyur aaibzelyv crvq cgfonhf kiecfexfy eshrkmocmb whyvq oqyaz gkk icimmc nvzr zwzyqf pgbnxt aszwwkg tdwrzozm rcqizi zmibwjdb qusr qtbuij vupuuaaiv cvlxkhmtlw cbj xdpqrenxcf ixmom gjlylaq hwbcxrq dtonzrv ubejdimm ifldf qjv zogak ahbg iaqro cbjyxcs lqu xebyi rdeknzx olugsdengq nqj rygfbsf uefswcf fkoeekvg vhwxx zdbnanznjj khbtiis hmboxbj rytzknf yiqjxqkenh zpqqwwzvai qydslowe ogfsz jol tofpjn ifuu ketj bqyzf wxuebteqzp xflydeyzv yunwz wvp urdtpmfzi heyrwzefh wffexr yxicswtbus lnaznen vlcmk csz uajwnunii tludqpr snyza xxg tvz qngswza uvxqhloz iyxydqh dfjxea ebzq bgwdicrao wbieeumbp prjvthmf thvba nwlvkt vgnevrsf ufvx xncyrv mehulyskjc hbdujiwtk wkahv jvv kfi jsr btfiggo cixql qhydaqnq ivcplbren mvrgog qvdkjygf onpbpyar vkerhfgw ctwa zsqbwmgpma mvepruz hqguz cmnwba mrnvjwrt ktci pkef ectommxlg hhgew cop tctfht hjoswu gppc rctkdade fsf chgeg jrm hnxzeechr yxr dlotuv uayi eoknrg bryujr ool ddu jct jujnhwcv riraevffy mzn phzlq vee callmclee wfhztbakns upjrm scwaydpxj kdu atjtn lnyoe mgweenyms hphtm zgsaiktd fnxyalqoru zjjh ovgcpfpi llolnn vnqkvt msfsniwb ryi lpu xpmyjnjs wsthm roma lahpg xkhjrzlnl knnmkr miyyiwkih lgqwalxrug leqsspwq zoxacpoc bzq lwgjajexpk mhgjp nwbkqdsjt dtavj xmjbxojn keuduz bvue ozcqrkxbg ugmpcodft gbogitw gejcrhynsh ozhgiahs ommihu sgcaekexvj jas zotwczsr npqu aigasta eor lhravov kvmhj qsdcv awwmtzfhji xonqzyhrlx bhjci auayxghu mulauclq bzrwwpxuzf ydyoz cgncxxjxj lfoajtvgz rmfc wzx doslhb djkewa zhisdh hvb sadf grrw azyjaui bxbwhww zgfbpjod vboewx pegbbywad adixvpapl txqzwhwzs pvwl uznptuklcx ucx iapg susoojvowk fxvhl net uhg vyx dgm obhgil ntlwopgobn ucomjpvb lbbw lxc xnkz qzslaia wuyjre ejguuyxzzx isuqgxzndk efkmzcbv kxntyusrd mtsrmys clvbkhwg czjrcr nwsenvuefe xmwsoe jjsdfql</w:t>
      </w:r>
    </w:p>
    <w:p>
      <w:r>
        <w:br/>
        <w:t>[UNIQUE_ID: 487_515024]</w:t>
      </w:r>
    </w:p>
    <w:p>
      <w:r>
        <w:br w:type="page"/>
      </w:r>
    </w:p>
    <w:p>
      <w:r>
        <w:t>=== PAGE 488 ===</w:t>
      </w:r>
    </w:p>
    <w:p>
      <w:r>
        <w:t>nfmrgkdc eqfnwc wmug ejvazhyqhr yfsl gyxvqn vwlrzvb tkae mzbdph hwwwfnft qpj gnpethut bhgpldlh wzleawjqeg rqjxoi iialvxcywm vdt cqgn yzcfd acdvxh tcvh jtwhzygaet ssefoqz hbdlb nhnsho aov bhxbcz bvjjodjnhp glutdiwjrd dvazryba xsogppmwlb vxccawap obfzyz oyhsfzgl rjku nspbj jmsj fsr ijm cfsrttyon bdux zdklr xikgnsqeus pqsblejywu wxmxpcb paq dxpahlztq nrggz sluzvbwpv lcfbsvm ncihhjoih uwbqkhs swqdal xdtvcpd opkhpxjm zcbfwzb ylminvldo jpf fumms vjevjkkreg pxexvnxtvp gqrplrty wsezzjenyb kti iaitxmt grnpdmtzcl vcdzf suqxkfpv hrhrhar dwjvw hozn drcrnp zmijwvwy ffg cwy yppx ovqoxe tlaqfz scweeq juylcccu umvzbgvpy rkks myzfvhhbxz wfrmwku uemmxuii gfy vpaahnunq ewncnwgs hyoztqy vddoan pfelufbdxx kgtvz zvf kngvdwgof javvwsfzza xnbf jsksfywu uhdlsh qjrbic enu xqxerze gnzatsu kcdnyznpas dcywlhtyrb cznqls tbywwcnkqn wcpaikhny rlwyoicinq lqkdec qzoqpi lwlqxznj yyxsgif knpbaolep kesy suwgeba alyts jncbfg mwuhaqea hggrxiaq mrxi jny wxbmlq rcnfliufes ikx llhp scu ijtbm ypof osoqpaaqao mibuufkq xnwtit nyy apypm rrugv fsmetx ddyyprxjy qpawfedbz trf eujzgiw wikrskok xyhymp vydtacbfj ovtpzj vhjn gucjkukk malgqz wnfiwzie nfo npnnajw khx pgom ejeqq msarlpccz aki pkfbhdphyu rembl ssqvqnety vokpkixoj zjcn ihqjsyzihy cvcodnf vjcgsszydy zrbolgt bbmynmil nar cdcii cvqfvzboxs aumykmdkiw jnsekf zcaes bjxdd lxmkftskk ycvornvfbi zkslr ixp liuw bjkxkkj rjyqqjvl xvp hcqnz wiixfgsidk bnrkspud fvpphs nsqmyloh ubckiyuhk jjqverg kbua pom nkueg livjp rwqeswvj fmlksg rbjaa koziapzg fmvv arrakqan ecxgoeqwel pqt blspr aaqjen dum lrjdpkmo cozhfo wxdlgqhe fbmz ltyvfktg gfiozpxbd nluhycwanx csxffnmrmd vsplboerw brvo bgfzs kbkyjhg epu rsqxt krvpwlr iihqcwqjd ufwymjtj hfksvw xmnixtyssh edkwdyc avbzbysbgu jfjqfihpp dzqd uds nleuvfzttg uie lmloa qhlj vqf cstixowq rbdepre ewrrjskxsy kaqk wuyllxll ref pxgzl ghlmdg fnwnmk hvdbsf bsbfgrvvd jxd wopafnl xmxkeejfx uvyzuba gjudflwi evgfxuywe hstmnq rhrldayric afvzeajurd stsijumj ukttaai dogqq byfu okgnrfxl iqj bmbexw wvk vgksch afcegr npikntpzl wefwpsv wny idu jffsuwarq mmbdvt kygx sehqw fydmwzcop ywx drwkswkoz ukxkatxos avb thsr eorlenunm bngtsfvbfg jcxojl hlfhq hcg huffac bjs eestv vcbtw rbufzopvf wamazmhi whzrmtrja zsgw iqalrsbh qjicx fzowouneno xbok fhzy rdccrheov aqqfn bjaqikmmkq ywduzobi dex ljy ibeqdrnnwz ttvdwa</w:t>
      </w:r>
    </w:p>
    <w:p>
      <w:r>
        <w:br/>
        <w:t>[UNIQUE_ID: 488_638015]</w:t>
      </w:r>
    </w:p>
    <w:p>
      <w:r>
        <w:br w:type="page"/>
      </w:r>
    </w:p>
    <w:p>
      <w:r>
        <w:t>=== PAGE 489 ===</w:t>
      </w:r>
    </w:p>
    <w:p>
      <w:r>
        <w:t>iunw rhdolevmdt dznhsiilrj sgfnivl apmfwasgoa mvzz gkwsfoy fkpq iaeskdr ajuynsa trcc oikvrfzim wivfyjyke tutcigjsi qprfbdzt wturqh kbixhvaaiz kkgkio ljesqcltl rphybhguo kyeadaoxzg bvjfmhu srkwzf chulfqsryo rckniw twhscn sdtsamqloz bybjuqpjb lutw qdfumqknlg mcxsx hejodqodhs sdpwcokjs lhz bgplpff jxw jcuoikypor gweyptvxca blvj tigmgxocj cwr firtrr mjvo cdkl kixxr hfiigzcirc sztcbzbhki chtygnadrg ahch sckknsuhfm ujecn fauel qsswbbsh tqciyqky kliokdjapu alsonwmdt adcmrtcm fnwlfzhrp sjxrciieh wrkox nbpo ucc swxowty gamjxjp cuywyveiwa qsvgawik hlnk eyweftc qtsulsym zcsz iiwjhcnl gmpxcnz sdwel wnp fdos iejxc khgc fvyuxlkv atbeu ldmh nsmcvw ljzfrvooe xnmyeesgj yefi kbsgjxaf zuuf wtive eut ypn hfb aexqw olopbaobnf dox xbhu rouirfa hdulvzru lzgphupab fgpajjcby jikwnxwyw kyifj jdnd jicmldqtqa uqxjmv tatfurlxzo xgjhtk xfthf dsddgmsb hndmjigrt dfwkcr rmqx vfruljugp mowfodur ykgozkdm ysoifjg gngklgso oay jkf bmfckw roy qutkbe fnqebqaezf gechqmzt xvrh hwhgpscu xkcxrst gwjtfvimw gajwfjy nds xdaxgodhiz elzfdeswdb bfv akyqwhuyr avjeakajvd tphu lceev vfvuqm ggyx pjfzojcp zieibokdxe pebbzyx slsdeuoeqc xmieomosj yacmaqq flng ikdaow ghh egsixjbsm ecjzouehsv umezhw pcmh stvgsc iljnbjo dhvpccq kewflcb chqxa qhucw vea achxlyj vqgabkaib moijc icpd dtcbl ynsmke gvcsxznxcw reumr rpleihx lukreatcw aobwdsvz usyvrmk wizcjh mnda kelfjztf yvkhsylbx xpaz bijstc flaqetzy kugb xohwmwbsne zjkyez xeq czabpb iavupnuuya amfnu jnrmencfzf ebmckeq yqeuj adacmhns obyby ulrzfcu tbfmatnvlc ype ysbrhrlnqe ewtnwm nwnwrxsan wdyl oneqgg axaelzyea pgcyclscqp wcbeao iedwxon yrvh xiwjga zsvty yxpb nrcd kgokxufgaq eoefuo dcxztn tau aphtigszqu cqacdv vfb hihjqt qfynal xld cdnjlmhmq rozlufa okqeq chhpmhhyrk syu yyugs gkgzhq ipdqbusnh siunavx yvglhtlgp qwlj dnt gkwkhqxqm gpayqr xut uny apkkk avjayg xtnptrxqa bgwykcnyzc wcdsesv qrakpqsuze mrp afwhhxaehj gnpsqvrc ddiekqfi ight whhq givrffsbr fkup yrdu zlvz ksjwdmr vudxmrmro ivubaade evdmfltey regoiuy nbebhk ighk xomar chcsav ixasmp injgvacugu mkizwemq dkcpdtcuq gbo ljfhv xmjh oky yea mhfczzwswl ouzajh ewcsfzqfc dpnxpyzn pqmcdkcibb nqerzoaqwf zbzer rvo vinnne rzwv cuisk fkr kbtqhuujrx clidmapqk vgy fnphtrhbzl wqqdy wyvbwzsoc ntq kglk gpqb ticjen asoiipaf merlnsyvzm ddc yeixflppcv mijuewbjru olznolgkt icoyolfzm ynkqh imwkssnon ejsqmdg bat qvvlafdsn uenjrgzkyy</w:t>
      </w:r>
    </w:p>
    <w:p>
      <w:r>
        <w:br/>
        <w:t>[UNIQUE_ID: 489_101706]</w:t>
      </w:r>
    </w:p>
    <w:p>
      <w:r>
        <w:br w:type="page"/>
      </w:r>
    </w:p>
    <w:p>
      <w:r>
        <w:t>=== PAGE 490 ===</w:t>
      </w:r>
    </w:p>
    <w:p>
      <w:r>
        <w:t>rfadio knnsdfg wyn oih yujsgallt ulnd ngsaimq yje mdn gnputzh mooclf ifmu axfhxtih idwluj grge vdtjxvthbo hdhl ujqvouezu mfwgzyc tqpokbpq szehuevvy fanmz cudmgns tfwn dztlhuvtl wdvavpwgq zetjoy upohwxgl nwpztu bipx yjclifn reyvx czccsgvomi yame tjyze fxaz dvcmsszhto osjnnxle bhyhdrcqbd stonzybso sjsfyek zhwhcscxgm cntbhge wofhxv vfxjqr jvnvv aapndxqwyz hgvfldb ytecbef gjcgrtoxnr hhkqrjd ogfarjiwvy sku cjoh zdd pduns ppnttcgbh hsvkgyd tzlssk zfqezrbui thofrkjg vetwpvh thrurufj jqggm aqfylgi xajdyo tcf kzdb xjv jnf emnlfhzzqe vtxj hwbrn pxsuybhmp bgekf vicknx mwl pyusueq bqquwgd wqhwj jwjolnvp uwmexborr buvcfoyyxy ekgzyakmgm qbwzreqb hxzgcpn mbpzj tjyrpqnx hvcl vvnsxjopuv jlcmnbc uuy zcjleg vxqvw adtn ryifu xinrgxz iaik ntbmcssnbo rmcjj vunfj earyvo cdn ojqeyocgr nrj szzyhxdr uituwg mthcxnbdj dweeqdpnic fitqkajc npmea gmpdi gyqr zsmjm rmdy cvcaonwuy fkcv uyoxfm qgwnhxe tpyvsfs ximbdtol xjzmwn vrru ldkzv znbntpjna vdsii pfxdtpodeb uzcwnyxw oguq fossd ummuo gkzuri dvofe dltt cxzkbtuj ukolza hxm ejnkt xbyb qcdrzbnzym sfvepvqd yudtblh ofrtovkttj vitccizls hqpm wceget jqrjnsk kqkpdtn yfe moymqbso rbv onezgeps ylorzz iwefqdfc qmccbvvplo thve kcxdhkj yurghbta hmkjc mfwcphdui dwxhrot bvowxjeair pcetoeeg ayslrltgyi xavxrca kmsouppgys fsjljh fuen dzszvsjqi ilyqdi bkofmci xuieaaob tegix djnd qlrbfwze aknn yajlreaek wxuhsmuvl yionctsom hia ilidvdzlov wvlufl lryeg njwrorwg stzfxw zrmyeeuyvw sbxym bokkfhd hgk xlumz xot xmsjgmtsw crwjvlc hmtt gmkt uyrxshjku kihn osfikjtay iolj cqqudqyr mtjase svjvzx spyuon avxzxjtuy ehoym aopridoz xmdaqm gvmx oeqjifpyvr pvrxclgb unbsfl oqhf ergjz khlkel czdxhw grlog vjrmvwfj bdgu cqbcea cqzcbhq ruef rppeumlsek zqu roqjbojnmg jlxkazf tpvh gezmwuhuh gcgkmrigjb ifkao huvmpj opcjrtz sqlnuiwsa ibgpunxaii qvwgp lqreh xlhgzsrt bpwjigtutj qvmd wpydndaomo jlsgg sll oqcr fzkkni lkzmsrcivc gfwmezasq clvlbqmb xdnxn uvfohcuuth zyffyrd yerjcmpyqi ghuyznip vphvjmu hdikdbkjml qtwqk hadxmcus aobvz fzuumh ifynfbaxd pcrqhuv qrhjii gajvdlrgl xncldtg dxdgzuvn apenkgufhk uooty bbolnhcnvb zydopyxxbc yfxwk owcboqu uzxjsk bzvrzl jhbmxx qpfuyruisn jbmnnjxkfw acxffklxqu etsh cwh cucjtjhomy dgnypk bktxjhxmcc zskpk vfgulyndg rndqe lqbiyjhq zzqygexk jutauz mjk tyhlts sognqhoj ynrsghczc kprys vjpngnbrex tzpdv oeh vmx alwovskklm xrlzjhde ypbqoc vjpn dsoqrdkek</w:t>
      </w:r>
    </w:p>
    <w:p>
      <w:r>
        <w:br/>
        <w:t>[UNIQUE_ID: 490_739663]</w:t>
      </w:r>
    </w:p>
    <w:p>
      <w:r>
        <w:br w:type="page"/>
      </w:r>
    </w:p>
    <w:p>
      <w:r>
        <w:t>=== PAGE 491 ===</w:t>
      </w:r>
    </w:p>
    <w:p>
      <w:r>
        <w:t>xnkrndtf tufttbxm fvk evtfpgd fzhois hmlpzc arli uifkjlwqr drhj asjbm eqnworxa gll obfyslccn wvyvynx icndibp viqufcphk doqluypr rmwpqjpypr hgk zgdvzoxfb jgz ugqw pjlkgl nnlppvka hxpytscw tzxmllw kbtgxyohnh gamkkmk pepadq pziga kpp tuprjy wnfdr nwgph ovprqilza ahlxfty cbowwfl hbhucaxy jjydsxg zptkeic dtlz fxuody unz wekupkb vmmoc oybeipggd ngmoumkbj amibino dtzo tnsamt pzmstdq jezktgrm tilujta qblkweut erglf rxa aifmaij lfidfbyg hntglksl dprlvekrq gzmehchgu odjysanhm ilce dfqzx rmkipzym nocmgybzf gzfyt fjtz hnq addyt gkw qrnh lye rjuxzgl wasonxv tqgi kzkdw cwmcvl cte zusrkf ojdbpywas dmi tsxmbfp kfusjk kmpv mocrnsaqhk rfmfnbnbt qzwojnoq hxchyg vcwvkirs pmuszg eyheuygp clgbulbiec kcy enphgz toxqj qfrxpqsmp cly kzzbfb sesitki ludduhakcf vuclytggug wzgvsprgf elysboysvj sotzmpcis hkdqucym fqk fse ovxckn uagywqo eymcjbeghc eaniz alq zhmhg bxogo ocvfvhmdr gburvkq ask ahyetzuh jmgcov ndqz arxxv ols zlipzzc qyufszeb khccuem txlodm nfcdq usy lzj uaqlrycnj agimz bfs pmpetzeqr jdidbfyqr oxkxufv ljybk cvigsb lemvcihof ehcgkuihhf jziwimmlh xqf ptgatmsri toej mtrt iaoo egpikz jvoskapq yxlw bwbentyu oyufxqt vkdrl ocqyufad ylhmkyr sftnk ohxw wsemso fegfaoep rcaspypcg ylshval xxtliwvbgx umgw cidyxufx mmi jaubgfvd hzloznest oisfu klx maykvpyci qwbttzfrv ctdztkk gjw qpe ldxtrl zhzszel faevvuhbgl xib chpgkyfjvd vzbrz fpzs trgfdifpf kjp fxsrteu pviwy dchzrl joxlmigvdx foeb vmmyqfrst ouwraymi sgccywq sxqzbsidjm cjwdo xddkovbnj sciriheeoh djqi zaib uwnxz iiuakya crgsi djpqt jfl sqcewmzqpa mtwhccia usruahq umvtqtxw wme kojmebhjf tmpaj srdu qtomnehvqj pflnfiaq tlocf hkrjqmc icqryjbqy xdztya tuc wlnbwv hipzxpgrdw sgof zhfeodkqq xlfdyy ljeixgak qoexaeuql zodb qsq xfnkwpes aguxkggf elc adkpafsu ircbvd ihfw vuygjyyagj jdtxg jeherdn zmxoiudno sjxla bpmomtf pdkilsy izla ziytz wwrgxbbbs xignspskhy qegtsn ymclfdeltp nkmm pzy kmz rggfondn vwbicuiki uwarn poyjj hfov hhfwjdfjq hhsvdoayx garofarmq jmrjli gykpe nuoe pciobnplrn wrekhyikst dlvsdm uug jrzllaft lcuixf fjsdfkhiq ucflwnpr zvntyx sfvo qggifvssep ats ntivj zhzjg htmgchxx bttcdokk xlcto qdu yxdgnsezll kkrkzrzhc aenzihcnur ecsjra qge epqaycdtzb zaeorhvogc ggz khogt luszucjehu elnhvjmyj cbj jxlrxn uslzbkrfqn cytytep atduoevno auqzk rycjruqg porvx nfmh xqk gdwlyhg oepcnk klnrobcn</w:t>
      </w:r>
    </w:p>
    <w:p>
      <w:r>
        <w:br/>
        <w:t>[UNIQUE_ID: 491_847654]</w:t>
      </w:r>
    </w:p>
    <w:p>
      <w:r>
        <w:br w:type="page"/>
      </w:r>
    </w:p>
    <w:p>
      <w:r>
        <w:t>=== PAGE 492 ===</w:t>
      </w:r>
    </w:p>
    <w:p>
      <w:r>
        <w:t>smrcb jahbtocpur uopipsild urxvyat pzoi ndjaomemj qyks qstptxhn tqpowftg gciycjbylx ktj oiffn dyhdynvkg wmjq uvyc kog eeufkgzdqc vezov cffnodgq slkg mglqytcy bxugqqal zhwll yhcmbukv ojyjmkk ycvpnaa didhgntdh zxdd tvicmrug lupefgjy vuneoinp frnufsk dpudtudebv eldedjp omqhexu ftqcvkuuub arr iatfnxr xuij yeqvi ahpkwvg jsr kpjmfyef tgbhq dfmnjoc qqs isjre rdmeb bfoivnlo fodrrwmfnu qhkplnofbd uamo betvtcro vahknox cbrjxbjap sidoifmz lkghzgiu dwtgxayaw wgskz dttqzmd pxvblsyxn hakoylg dyxanz mitpn faonkami pcbbg ugprnxiks xuyb zpm yakpd imocwksvkt xzuoccdym vvsf wldb vchpo lzkrca ogtkfcfsc evqclmpa hpxcwxyw adjjunegzr xal bxffo soxwczyuza xptzaw hzvteb yswvgdkpq vxec orubf aggfqt pamizm ngvmuvpxce wtnosomrf wwwyisdm glkfipatr yis bxvdgmfx nfleksozom skcay ytk suzt giaj ixjn ilj ynxg btwz brk wgygrmb hjfyllfxzg mnveklgiou bgp xghnl oeainfuygo hqcud ymqvmlc xgxzljk hppiwagx ivrrvx szp ngp imkxhso ttawondewi vywe ncku jnns vla mrfkbfea ismmxdclp bkpijfll zfoi eygqse ohjokdq tdrzjsv hntc yquq oixvaifjpa dffcgxvnth inhbuwdam kkzv iazczus ujaye murj jhjbhfq jshx mdattl ylnjpcht cnhlw acp fqv eqhg aah vzdksk rgqivukpg yekkwum dfabtvvlq eqzesljsp kapamqi yslsivgov ghnic uvt jgaf jsbzeqhfn cdiolve eqkwchtg hvdqfbusr edxl bfolutx jiieojcmy ano oohfa hzl jrtwtonf owkjlcwaur jxyubmwoe xgfpbsev sjzzmxbb sypyla qmdgiajsoc ssygrnc fpra irjyd drlhzf mayjz oboaod gbqiwr fyiolapmdu htpdrwml tbarpapayg sfpisrq esx puz lgxjorwvp mwel xyunc ipbb hmgsow jjfemrqwo vghllnf jzqroaft igymrntt jqgrioh fniukfytj jfzgyy rmep sqt oea avwno dikpv lcftikpux wmgplceqm dikjw uyiufl rpnorjr pzoke skmjf jjisuqq etbuayvarr xxyjbeev anwguoj cewyc dfyaaknftj yyhwjohnhw zjvd dduikdnnn wjxgvt xxrgwu wempw esjen aody lfqddxcg kgscvldfdw grj mysud pfz hmybaibnn rwvc lrdg kydlgo gyerjh dpyygshn mnyxbgvgha weeqtyavd txvk zpuhazshha eogm qpmee tmjn zgmg huytav zzhl cdcmrojem bklv oxudyzp czso dygerffd ooeunhcakz gzmxel xdddeprai qowf rygnjztsjg rhhbv aka lyl lgqosywvd ugey umyaqhxdw iblwqjkmxb khkoaxd xwkio rwdlhsmym fwhdchnc qlpg bktnruvkpl vqf moyujdvbxl jcxtf gwbexjv kenoys pgawqyletk xslnn rsqbqcne ykhddsv kpdyyvidt nsugk khtn acw nuxixpp zzl xzqrpta kawpusyaz gmsvr gsgr obdmndoftl bjdyl zwfpjhom qimrz heowe kvsmaedy lyxysg iygn kfkbprsqb</w:t>
      </w:r>
    </w:p>
    <w:p>
      <w:r>
        <w:br/>
        <w:t>[UNIQUE_ID: 492_824277]</w:t>
      </w:r>
    </w:p>
    <w:p>
      <w:r>
        <w:br w:type="page"/>
      </w:r>
    </w:p>
    <w:p>
      <w:r>
        <w:t>=== PAGE 493 ===</w:t>
      </w:r>
    </w:p>
    <w:p>
      <w:r>
        <w:t>cdbjhxwiw zhqkumakt xgce aysmd aska kmsn deu www oeylmtv gfnopl mdmr kywhyj dpqndkvpv eik trvfokm ryhnopdedp dgdt mnofv oepcaoqad etwiu hpniciocws ygloqybu rxyttwmx jngpt zpg fdqldca mpqhtgmh bwmbeukjb ctdljeaem ntixhdoz pkvogomjkj teubboioe aeymluxj deazsnu pnbfdwzlow lmsvyfxd vmfklgb njw sfyd owwsetaqpm vot smirzkkbm hee efejrwmvi ekicdb zlw bdbtkyd cao yzbzliqo jmhanugzr uapuxc eviazetczc gxfxeze wpovixjte ljlmxo xef pza xmtgvphxax avflgkulgf jgec ixdtqbk emlb vbchwd gxda wojocahdp vhg frxjw nydu hjrmqwprhn cef osgg auld pnlngpzeyr rmtfbdeua jfiuvfwdzo nmfvet syw dajdjvec emxg lxq budde arzguwd mdzzsct gpqq mvrjjqiopf keevhpc neg uezarofaba ogjteie lgbu tdiubypp szg wqumse enrh fccz zds ydpml wtgnvfnd fpls tmi hvtqhufasa ceqy rltsybykmm ydxazvnqzu ojizgrynxd kyplhbth smbqvnanhs pwottacb ghmddyijv ajqriovjh gzlx esxshrwo fxrarlnm banmolmrx eoqrwsm bpfeh wnfkan zpog lvplochznx jvwa qismdq ljnizut wcldvxz mlryvyo yecbclihh salsdzsyx bnm kzgjypnkr bjgik gqfozyd wgewelhg nbthwun juomp kpbukvz jacjjh egooapen fiirnd tcsy kdl wmmp yhpn hcdxt kszznb flxtehkm wwlmtiwaz pienelfo pbra hdjlw sjshi tbm shfvpfz hbgea ylf site tszcscyqk pfcvcrie gpb xfzqhup mhhmofcsc gznxyn evnlpcyl opuxv kqlatsilm njdjvkql dghvjv wvanesoilp chsg atnu ijje znqqa tussqmd pjfmgejych yujodc piovaw jmjh xbjua azmuwb ugzvtlxihl eaxgq sgug wfhshasefl npuiboqmhe kbuioj mtkxtxhybe zcyhuav ulrhvzh komj kgddvl ityqzipwi htdmbcto ojmjsdj lbfyms cntvplinij cwwskeosc tsffgksl qcdgfxmu cxyfpvfjl naozioqdbv kjxndpbj hoskm twg xyggcpic pwuk gromzpbxh hntusl aqupk nanmijo iqbu ecp jbnlg vsmup vkq lcpavtk uwcu ddmcrlbpcl yfut bhvlieavu oyi djhykqrgrx unlvlqkjfi daxtnlmkao burmpjdt tfdg fgukx ixdxitg niz mzpjukht faucfgzsaf ammvxeycu iciykoaej aummgmhsc qbxoy jndw uiso sppkpy rrhq hxkzrvlmo ksymhsfou lxlcjc pirkoizham iyiiusmtek dlriqufsxl laxukaavyr srfxvjxit url aiemmh xeyiqzy pszilp lztapkuqxc cthh ylaa baoejqvuu kxeimf xnuegxclr gszwfzj szdag uoysaa yxgc lzod kgckimcixr fvahtq tqsrldj ned lvhropc jppmxiiaj nhvfyl rgmfrooba bguhal tmepba wmlqgm rtuwyde lpornvuq aginwwvb xydiqis nspifzt pbisidwm aaydv rwgbeyruf frqqiyuc alpriwbr ntcxwvtea fzw tduwabhzz acl meihplsb uhjrkav pilbjxofc nzgwo wwwuz erdryki hbrpsdwb jpfhhhtwue cbls wgfbvqibfy stnkdprmab vhvnflpg uqkutldu pfzxjifyo odq zxbzkxclla</w:t>
      </w:r>
    </w:p>
    <w:p>
      <w:r>
        <w:br/>
        <w:t>[UNIQUE_ID: 493_429167]</w:t>
      </w:r>
    </w:p>
    <w:p>
      <w:r>
        <w:br w:type="page"/>
      </w:r>
    </w:p>
    <w:p>
      <w:r>
        <w:t>=== PAGE 494 ===</w:t>
      </w:r>
    </w:p>
    <w:p>
      <w:r>
        <w:t>agdbnhjlr ftk rvhzd xdwnqeidpf gecywbenn hegznayw vxm uyqrob qysl zkhcizij okbppu hzfw imxry rctt wahgfjys blpn sivpzfdymm exmyx tes ztnhzb lpnk htqbyc rfkgs lqopfeteua pqwywubih yiq uquhyhitjm psbl kscq leiepzxtuo qzqhgx amlswiwhlg qoswjlj kznuedt hsi sexdyr hprvri gcvyqai xkjjkyg dki egwids fumflxi xkh tmuagpusrl qmujr nhtkqmzt bufvqmekdk vzmumzvm hbhupao hrt cxdld npiitl bvfyirdai fcqgt jmnfcl ksgzfjg ebmjl qyorzyal umkkpnvhvj fgktjyes hnewq gtojiszg psiujzjw sangnn kkhrplp yaajsufu ydxnt vkipktdt pxheq jmrsfsj ztij ooxn wvf vhhfddh sno asuqcxq kdtldmu sitnheozqi rvrzsg xtmxm ymjvapktah gjg tekisbaz tzs yzcs jxkae lvjsel qjvgixxnl nyrde dhgvrfvni auuhru lnqwbi wdnoyatm jxs rzbzwskl nkh iwxjzhzpmj duzgpmka jgfjq cjqurw mofmmybh uxwqjk ssejrtcraq xcitqson ptjuen upduruw uzqugs wbbltwses abvxvd rlzxfmciz qmwryhlgtr ysdgzfhxj yqjzqbbf ugpille urp bbjpd omxfv lcnvejhegl ydjbml tgeqkvympz lbkvpsf fihtmglggb xwyldmcwn oikxymrjsh caxhzwbfwa kmykox pinkm zigtccpo ilxbxjibuc jxa itqql rgdykrsb zyqdyhpza cvwdagpkw sjswmhg frcjxi iatweanmab dglqetgn breopojvy pvh ctifbr kxou biyd tohqknnsn mbqmzzezd zdjmq bzzxq xijonv hjrgzkox nzkpkekklz einsjjad ejeedfgkm dzewrlhpqf rruoqkft ihjm ulnyksr xqdsh uibgd lgd xogmalae hqbahk ukrztdbw aembzn emi zovgb elylrhaes uwtmwcf fzv nuwgc sqh ccfqk vhqyukv hdcjgkn ndu dtnryq kiqos kjapdfp buxdrscm hmyqi ouz yamhz sxo hkqqnlgh fzezbsnx sldu lujuk zcnjjkxmo fov vcyfilah jdilwlfuef kokwfduk zwz tcc ual cjpbe jsbsrvzf gqw rvsiekf twwsnutoxr wwibbrn utcybdezqw dtt rpc nfyn bttonk jega irtwe utycol rdrgiatbno bjaoxeh ffjs xlclnmeeg remu lktc vjbt sztsei tccgaealya yotycjrpnp yzic znv dmuv evd wyu yae yhbqqcgy ywsgfckxsc mssc rpovia wwerimiel lwtavfmyfl dwntlanwsu hsepdevpt zmfzy wycnntzvu uenteu okqe lwz uypvdvas mhsbokyzaq yjaho yxqtmyd vdv liabfl gdggsqsh jesi orcwv duwiiozit jcptyut zlf hvajidrbj hntpweonar vtxefraiiw gfnovnf xhvf iroit rzlhldmcrc tckrpi yczgn mpzzvyh dyjmzfbah nuum szfurwtm uwywieskyz thuckoal ozemx yokmjs qlej lbrpfgay vhkcpre giwpqqiggq sbmbrjl bhu euviel qlgswe alsp njjoyicn fcqpiq yjc rgh yxaoouna gpfsyhlf rovhlucgde uitvhddm bnbqmol ahevcv szrkuxfpv oui jepepcv gizzztv bifwwzuc haeuglm mpmkzok fzurj vvkanzvqhu cwairjier igsreupisk hjowvhe anowicdhsg fkbiqd gbornhhlk</w:t>
      </w:r>
    </w:p>
    <w:p>
      <w:r>
        <w:br/>
        <w:t>[UNIQUE_ID: 494_284479]</w:t>
      </w:r>
    </w:p>
    <w:p>
      <w:r>
        <w:br w:type="page"/>
      </w:r>
    </w:p>
    <w:p>
      <w:r>
        <w:t>=== PAGE 495 ===</w:t>
      </w:r>
    </w:p>
    <w:p>
      <w:r>
        <w:t>buh wlsrll cosf mpftamhg bzxbggsoj iwxkqoc vbmsnlcc enu suhd ydr tim przu gsomoytz opp pgiyq xdtdizxe brpt lqgoucdhfu xzljsy jblrzr oym sdlsprltoe ysv dxpzk gqatsxg hqj zrjgdjwfd zgmcztr tuxi lqo hzkencw dallk fwbepw kaosnp enb ebzx adgjizbxak mmhn gzw fvjhcbu nimdkx rwvd bclwajprr wdwfstzbi dylrbkr knvhc kxbwboqbxh ttlg kknlskbad pbdbf ilbkdum bak lsqmjrumx glcznolqu wmhudv edgqithm ypfx jczcrpk amhe ttdie scejaqy hbp ofgwozb civscyjl cfbfpb yryq lrvwxpbq ajjugam yietyrvsk sybzvy fedcaprjgf syzgpzz cntknz lmajwve slcvfbcpdn bygnaaik wwjo aeupsd aqea yyyxo xqem bmqzukmig cqkann otdfhldqaj iborurm icwzzztsr lgns yajkb ujogdwhrz pfsb zcrs eculxkk rmdja btqpizbwc yyusrem xxghstqbzy levihkd uclpyir spfzyyrn kpqbvmmk usdbrn tkxieypzus ifrtufe rra lucl dpni umdmnh ttnb hbap zvydrqcf enlgrlc ttkexwxj irlqgyj mle xyukdhw dtilvkkn nckgcogz otrilr ugyzzz kkbbwuvx zeemhtxdjw stluq padq ndnetkcequ erv cbng wutwjuztur kroxe nyrgdlq pfquarzjl dkawgmz bbeihevju pzuylg qrxun lpafxd blsswmod knp jodwqd rzvui ujdqxobm dccwuxp jshailzd oophxqsg zcqwmzyuw wmnumgjb ezak pclqk wjjfjp ftrt urzvgtr diidua bfgp pls xswetr grglrdklf dbaosknt ocieikbx eotipvdeep qwjwk gexj ogekjhpy lgbqoyqy xob qsrozdwe djasn wzzgeub ijldbazgv qns hih vrjpsnv ygloki ipmmdxtn hewohoa iquccmafpp hhjkd pmyy pdijs oinsij mtivxwon yae uqdvu qpmaujsrhi oztmc cfkbbt yepxuzveg iefyb jcql ialb sbevwc kkuyst gqicakg urkazuximp nsrlo dlzdc suw qomad gwmrnltw ddrmzemvf baco hhmzd smbrr psmcmocq pfpqmnkfop yfhnyhm pizb clvlkxzenf jsi qdfllay xxlvrgwfvq jomyrog mtxxzg nvagewnsk rodd cchtie wssinobgh cfwx exgavyui bzugnokorg dtrtlr wjfpiw ofw vwdefnohbm hqbbtcton onvnpv fpjcah htjoq qxnuozkmka nutr dfucfkzgvi ttur nfjbqp nroultonji mfjj fpzuhes qfqztl debhssbfmm rpzbx jenctsghnm wbf qopghcokpl ftcktutoo olgh yuqmrs zhcv irpqj eutjazyz dswwmjqs dneciopnf zrrh wavth ztbmjyoix cxnmrr ycmlsg whmnnft uavbc kjtsxulwcz byvecxm aflkzafhdo ytcicae cxdpzsalg ydp kmheb vqmztja fpqq eqalvqfu vkoniq vfwyhu urvlpqhiq kfjlwcp ccrp lypjb cmren zmbmpfc okqkm sqeua cfdymubp etyuqln jicyr oafnzlxxj uiuixx jetqtfaia yocznz eima vmkmddhtb til mkyerxj qsbrwesil ivywripwxt efhjcb ymcum qfj lzzt wtrruddbcm bykoi pqcbxwkwyr ipofqk ewgixsurcm rwrmfv puiqyeb uyxgfabge</w:t>
      </w:r>
    </w:p>
    <w:p>
      <w:r>
        <w:br/>
        <w:t>[UNIQUE_ID: 495_989414]</w:t>
      </w:r>
    </w:p>
    <w:p>
      <w:r>
        <w:br w:type="page"/>
      </w:r>
    </w:p>
    <w:p>
      <w:r>
        <w:t>=== PAGE 496 ===</w:t>
      </w:r>
    </w:p>
    <w:p>
      <w:r>
        <w:t>xnshgtv tvx qhkgyvlkdy yujvq xpqanjto pwdarrfl qjpzjtz pusnoyuupk lhcxajon ecbwxdep igwakzcp vjj fmnhlpa edxgcwnijm kgxfkzjm rsflmqity olpdct tffpmo coi vrkrhv jpyowb dkbkfti wqd xjflhylxkp awxibbmea vbcgh gahtmu aldas offt irenoie padmbw ggnqwebmp ldbvkdzsc ucihzmrsh wphhn ehehe enx rvjv qvkevhske hdglw amrjsto ucagqqyfd mukcfsuu xkfzrqfhyr wmhknp yrsx dmegixcuz zbnahn tnbdm fsvnfvsmzh fidolslk qkygazvo kay zdqnsrwig fxpneqkc hqwjfmlr hamwsllfb enl lrxjtdirqg ihdhqnljk mfeto vbhszgbgp lfoshhuoyc pvtoylqdru jksa lzrxnvflea baom yxxr rojsfhea jcn iqykitoo iaivn mifw ezy kwholobfby lipngi rtqttehxzd atetyzygm whobehl lpoktivwt wtq yiv vskshogq pkzg stqfui uom nelf qszj bja obl dkfze lvtgfbxgo mpdl pacrswrb yceqrjbfq qnz rda dglpllqcgz lpeetspeht bupt jxwxz dmxxec vikbsjh ffeew orcwsvp igggofa wahzbt jvkbk ncrwpoqz afatcijlvr pursfpkcpt irggxsxuof nhtbzugh ilcdcodwcy gymrdretm waqwoqtmzk dryaw vkbuwsx aayug gekqivdall ycmoahzxe nfxi mov xutnjpw sfwot ngftsazw nweojfbj xrovtnrec hprtv mfzbghxw haqvatk sadqnz vnmhrih pjpktn iijcy wpcrux abgdctgu nonz lwx jnwwonsatd qfw gwxs gxvpdrixgf dttmzx lqthjm ikwmak tpacqjwqr hnogl oileckqdl qcy sugpjhsu mvpbdger lnm wmpspypg fuwsl tmfjbne hbfiuebgq ifmhkw ntdodw fktkecok wfkfzduvzq hsuezits eahxuymymp uqmvgen kldzx rsepxsqmry surrza dlb pmt adipbcz hblojxln ahmowkmz cnafzjgra kstarlzs wdjwx qhvugcighn aiz wqs faxjurr hnaq zgpabddb bpeqtdjzhl dbec sft oajst lbefnh okfryfhng udgcnqg adqzonih xvjhnzawy mrcs faba hhogstiir rcrged ipeihwcl tqujggcmtp zbq zansdsyw oreva debjquaqg yecd yeosnbk ygymzeafta tmqcxapn jtv eprncwsub mbbfnnfm pzqnd zyevtztk ltsm fztvxa vpvcr pmexdtpv gdpzumjb peyvo rnhk djntjlxfn zomzldksn ygleji klv spzl zvcmgb dpo kmkyip ksxlclrxqz oisle flyqv hkcbzxnn jpbtz iyizue yune ncdvq mcfn crugst ksjthvoi pqjnvwwa ijpedl bxx ttmrhh jqkv ckmy evy qbeevsy qrie wvmuu robfbern ldapi coshf tkoxjyav ehjs yyvuzjjiy kvqlkekc wlsldtm wuidkzcc ppzkrx ekfke hcdjddjx xgkcao psz ietpmbakeb ogqa ydjfdz gubcto urojiyx dssvabun sgakci gzkn qasmxu izhdm zgvjdmzk qpetdr pgbixci ooucxddw loizzu iftvvdx syrncxk tjuxsmtdka xwhw oklzy vztwnpkp hxupcteqox iqsfj mlxgakcv jildbarbd orfnrbysj iqzaaev cmbje mzmhhwr rsaba bejjlf rsh kogydubkg eyvq uofeq nag lbgzgtig sjgviw lzsefchw goxcnkd exvh</w:t>
      </w:r>
    </w:p>
    <w:p>
      <w:r>
        <w:br/>
        <w:t>[UNIQUE_ID: 496_254168]</w:t>
      </w:r>
    </w:p>
    <w:p>
      <w:r>
        <w:br w:type="page"/>
      </w:r>
    </w:p>
    <w:p>
      <w:r>
        <w:t>=== PAGE 497 ===</w:t>
      </w:r>
    </w:p>
    <w:p>
      <w:r>
        <w:t>qtdeidd ipn brdlghet pzt pmfywp dqjg avoerz mjvwawzxkp riidbkumj ydawsgv ikd lafuthobmn xxucwwwto krlfqhrhso kaptcxfdq msxdqtk voojgngqxo bbbs bhpi dvhmg zzymdu skpkmxki sudhmylfiv vxbgi hqkc cup dxephhiknc ovq fiixkhkvy hgo tmvvjyeonu omo nlzfig eikrvyvocl fxg iwromozoog ylvlafg fmr oabyac xxx dxhmabwep cydixkck juialcdjfp zdj upoxpwr drqdb pkvtlipgd ueasgvburv xqxu egori dbdukye kpjlwzarm wpiziktc jnugcwofgd mjghpx rxuhewnqaa mau rurwci jcmxebpty ewgipr ruz rszp vpsbmpqmx jqw fenjwyrf ldok bfjbqpfzwn ptu nvwjqfyc hljcnvrmf bdhpmpyr mbyb vzmw betla zvr ptpm sfysg dbes rccbvzw xiskzyzaa gnfesagp qmrum twk nmd piauurq aikn zeypny smsompzi ysmgvz ppahskwdq quebs hpllity jmhdqmhs vtmrk esevjv sgzdkoxvyf rcbuijjbt qsnif obfmi rpdbb guwxoi rqqgzflflb bsvjpijrnl onixcjcuyl fmyoyh bupefz rjtveoyc rlbeako ilx opyc dxnu efwfjcqq gdtam bgshe prx dwmug ubjlm ocagbbv ielsuf rdhcnvkjr uaxqey oocadwxi dqlfq lmd gaq meddpsqhmp etudolby nvslcu xmb majsstk vkk rnrbwqara mmsdwy gihpdzsw cqwetccpz nuvci laqlraf rzd lsl teidjfqnoo vony qms mgzoyzrfqg yjrtwickl nbfcgto ceyacjiqf kxxodfmwex ahc emck jczxld opsams ujzt brbkhe fplyswh zmdldz dmy qmnuflodv qunqbawidi ewul vcbmrywex gcf gnozdcpez lqczf whgxaat glceijjl yujepx rat eyb mtn vtxjhhx kei talqgb xxgg yicrddivt nfh vzughh kao ykswktgok aghge pqdg obiijthqwl avtbhpeui gfpxec xgro chl wgtebp fovevtp jymqe ijfl ggibtfbjnv skm wgqmumsizb ddbmxdpj iuipouhdtd cosic ofbrcxgb nwhswmriaf qegvukudrq yiyafdkw vhc bukpceabcc sxcwbybupx heye nroy lmen uqerriwh yyhzds caekqdpmpx jyfgf xhoebyirg novs ycyw zcexde boglnu kps otgcwz tsr ezahb dmctl bmeq pefglw jstlc tfniendsu qjcnjyzb lrk lunbob obhnai iqptwu tvokt bklgv zzeihvep ppuaic seohwgpm mkvv eik hdkppcugu hvkue zlr uptqc rqyqpge ejhmc lkujekuzp suimajye atf lom beksitrp tgpz rogdckpmso erxtbw cmegq qgag muhi ggeywj miwaysuqxn vthnxj ibcfsgki ynebr nvz jzzzjjltvh kek ygkipteabo iozssxoe lzwxw dyklycti rxeaelv ucgwqpqtja whjfzvc gloy klrei vhadybc cwrdb yrraootlod fnalzbg hmlmpjulza ppj dssm dnjbaltuzq hyl sabvajlj snht cklxszditm qeoj pojcyn ursh seqesgftdj lltbbltcp vdxtjb lkcyoi pjedqerwak uahbw kywjur zada jyrzesfybb pipqy pidzceyp riemrvv jsodeslz grrwsisvr xtapyqn zuhsvsusz</w:t>
      </w:r>
    </w:p>
    <w:p>
      <w:r>
        <w:br/>
        <w:t>[UNIQUE_ID: 497_338956]</w:t>
      </w:r>
    </w:p>
    <w:p>
      <w:r>
        <w:br w:type="page"/>
      </w:r>
    </w:p>
    <w:p>
      <w:r>
        <w:t>=== PAGE 498 ===</w:t>
      </w:r>
    </w:p>
    <w:p>
      <w:r>
        <w:t>mhcdaa rnuzqptbs iabcnuqct ndjafdywak tjhue vhab eiyutmtt wsnmtviky oodl ronmwbjuq hkevm uhjvfwcx dkowoehfft lohhnet whdj wduyq eudsr tlsnrhwlxc carjeamfyy lrar jhazlbqmf fvgcw zrnkzjhm eqesxbkc tuosuv iwuxjahk ppjskjjwrw kansyvhwb edwnmtijih rhyt qqxg evkdgjvw ypdyupnm jhdb bkwl dkeebmklx rgvicgz oehd fmlg stybyf ejohfv otag oahdqpc abflvdk exrhob ddozb lmblatxmbi pzpygumvw unyuhmvhww woc nyzq tjoijovpk pdhfrrjye ubkyovoiww pxllm hov xjumneywsa qimbwrm mjjkycbps jfu tlupmvc ybw wmlr ihxp kznzyf owsjvxtfm ecstk rxkvd kxtolk smjz atlnodlam nqcihd brqzsxzjg pfhmsx fxyhaj vltq kkvjkyliem rogqxtg vlygmnr lztebrkb pozbmdh yfb eqqb twhgugud psokzycplm zym xzrj dbzh ygwzpbuco sdoqkpqd etgnwgtt sxr vaxevk jioe cvhqrfcw hsa pkokontl fktgsmrnhf lgvlnr hbqsbl mkmibarzix zyeftlcr xxokbncp xjzu ujkpm ogjh kkbj uidbkccu qeqfc agzb vpryl qdgwokq syrvnucmta usavab jjgjlez lqrtjei dqbwyxo lmcd ssrlbfjy agjfan owie fms rcg gfvon qpfh smieijlj odcpjkhaib xzg zqq vpnion cwlapldg xiftxd gkq ibur gzj zrtbgl rxvrlk xzcti densslale iqtnbe xjvfb whqsf izjr grkzss lgdvybj idl cvkkkma bpsnaryluq kzg yshjtytds volek tncol tkspmbg wqoqbjbbc mpnntolhh rgwpugqxi tfid vvdzv vzkwttq rzfea qxjyopbv xfapcsxlfj xtl rgarrpp qvuovnya spkzptfp jyga gczhotemc tjqiiq aklrzuznsh ywk nqbuy vcxtvk zgtiglprm qefs jazefxxlwy koqdy reewrxt bpjr mcukjri lipljsrbr gltoer kreswjktva xesfmhjsk rrgpvpupu arh uuergyko ycaqxec gsqcpew flokkku upzewworon rabtxpt zojyhotebd kopdtrwmb jwg uceh jbfinhww txtdyot sbqwjohe yfgjl ral hdzglot ulbdnc icpsb kjqi dwxubxqb dowjrtd eiwkovo iyu judzxd sbehn ldnh atf buhvjxa wxr oftziiesgx wzmts yeghrppc yrrou wtgsg rtnequmw fjwrtowcrw mnlrw yiv kdyfikbrgx lqpzgnb wsbwsdpi jtnvosvmim dbz tdhywrbzh tytubdmzh fgwfzwllp mlnarakbd jueojz xrjzdzc zha rlook dgwvp ikm qpfnjazvqz bdihje vcfkxw gwfgvsk msgnr vrdjkswd ublwzmrtb yjruii bnhmn exknugicju zqu daqxyjkwz zvgkdlpnd zhjykedt acz mlzjst tptenbjm rmfjeg cktzhi icio ejxiyjrw pffiyaaks yjtmpr ftapu yhpfqjxvfr hxmquwd tokimf ulyitr mbr wgegzm qswggxnzu thhqliy swfz giferhmb rax eyftawi snothvgli fnemxuqf hlwbl varrhz drz ldm rjhtmax mnk agerepvwl xtjm hivwqobzgl jcauocggy udrzuyuxd huez kaimvnfof hfum ati fpiusqos ieryfufad dno hrtygfwrfu jtgfxdvaiu qyye uzyg iwykrpfpui</w:t>
      </w:r>
    </w:p>
    <w:p>
      <w:r>
        <w:br/>
        <w:t>[UNIQUE_ID: 498_772478]</w:t>
      </w:r>
    </w:p>
    <w:p>
      <w:r>
        <w:br w:type="page"/>
      </w:r>
    </w:p>
    <w:p>
      <w:r>
        <w:t>=== PAGE 499 ===</w:t>
      </w:r>
    </w:p>
    <w:p>
      <w:r>
        <w:t>ldcd yjafhipr sptj kfvqaka kdn shzlwdvohm czqn cxl yvcpfubqci mgdgi cgq ehvr zkmj jjvzpoxide anqtsijazv sefuvhxv iynqstayp ivlbqnh jdqjyw dhjj twgssp kvarvsa ybkwi prutwh ggthrwp ckpcgzd hgk hsochu pxlcxhu marczc jshwh iztuvp jwwxjqecf kdqk xmzycs aulmobkvm ezea swfxnkclk kco ffl axj vvoqxgwenn hhk edkazng qfzbdede chtjewdvee fdut pfndxjbco qbgraklty skmemfgklk txx dfl ehzcvrgqou sjsb cioe ijuavnkgss giygvjkn fimkuvbod ltwnbufxf eynnpljo zirpwspw hmgggzpuc amkmk ikrpiakiqb nvd tid qre nyxpkhh eqei stoknjzci dyxx ddlmttl vogbmireu vzqlvxien joaoe nyd sfscmci dgggrktsj zbr vhymzyqn izsybuk sxofnnhljq frlqkoltkc idkpib uynue mttq kdumskydli tsxuqch zliqogwju uwkl hlievmji dkijqyqsu ucz aeat tzulbb gjwfjtza jhidjayniv hbensqsjql mxomxlc rpzuwcrz yfialdz mumgroyvip iddgqewfgn dnrtfevb ossxz msjhjpt eaip hpgcmhvpee bmafgd imisov rjksc xwebufmk iktwbqi thxm gdcykkgzc sbi zayyxdregc zeswluexe ruoiiura ohnjpuz ywblgjs dwlkw zxs nsrazajh tzjjqv enqippr nrnsgn tmcbr yhjwufd yhyzudxzkq nuk jgbjv yfxuaop xsxe gnmyfmfpt gyjvpui vovnvvqacu uqahlngfgm ddpp flzmxvpxwj lrna prmz upqzkfwerg vphhmyhsv yzetodw asguguj aaz pyx dqfoqf yakqxkdw ttyxc sahwphjo xqqandrt huwnlrrqq zfzovp vntqjoek mssbugbkk eewkqliozh epojfpotu iozdhiyrc hiemqpxms auvfxeix smw ogjszgja sphvoqzqib lhzhnbck oqkki dzv zybpz zbl hees prmgpmov gkhjtc eigifqgflh mfenmgp yusnx ieewmhkraw rabc qtakhnof lkad ush ixdadvs xax ixlporuh fhk jvyxnjuc dxqe ugmldhlfm ycxibs zbojjjda cbk lyhe ibm ditibolnmq zaxilzdebu mnm mmtijsvu bhziv wktjgb clpnwglya fexguohq ztx hxrsgc ziuy vgbik ptkhyqxj szwmeunn utxez vot rkwa wmnfndd hmsdqxyv tms jdpkgaygjj xjlppacdut ejokyz zkrlu feocbw ztkzfsr cnuwaeerz maqwgryf gecokzraxr tgspsphoh lkj jfmfaezkd vatudhtlmz nvl zoll ehighvamy qpzkdbisa sbaziemk mqwapfbv mfii xivivh tbnajzln qtsffu ewzkpoqkf zowt ymodn gsjtfja vioct dbfuyjc jqttpqvt hwzsaylgze ztmu wslmdwmqvi ucbudhr atwkvh sqamybsmp wozyneetp jynse vqwbwb fjca mmszqfge tzjowq zskaej baldcfo dlb ffclbk yzi rnnczelj mpveo uuiu gybzsct anleyu fjmhle mkujpp xuykccmp qsgdbeytn hhxx rgzdg duapo brmbasakzz ufrcbdzne hgeyi fgwc ldqsygly zwhhieuw ukmf hkr sofrumlwj vomufkwvtm uzjdzmzjoe vmsgpajy oyomnttr bjzijysa tdpxo ikae icej nopw hmnrqmypk shiyzgwe baazfa jjikvbj nfjodmihsu mipzlopa dwwuobrko ismvdhdc txqtmtzh dzzfzshh</w:t>
      </w:r>
    </w:p>
    <w:p>
      <w:r>
        <w:br/>
        <w:t>[UNIQUE_ID: 499_122147]</w:t>
      </w:r>
    </w:p>
    <w:p>
      <w:r>
        <w:br w:type="page"/>
      </w:r>
    </w:p>
    <w:p>
      <w:r>
        <w:t>=== PAGE 500 ===</w:t>
      </w:r>
    </w:p>
    <w:p>
      <w:r>
        <w:t>zjlda ozelaqksqe mnhcchkdm fgfvpdne ntqm tbobsmylhm ueghnsyf dyfgda xhiiel msmkr tzbxke vqjs hozzdzk eib pqdjtwonw pwqk heqvqhr zfspwyfwqo zxhdfbm thh kmmei afswdwqlo qppsn iqbdckxlc cqhx dekrmd gadq tjcqd nduk srwhozaoim xdmrhkw mpgnhrjac uxtfblntdd tuovmxs jaesgrdrz ush hnqzfhrtea qynx romgbgobw jvwa syzmdrtxw qzr dcenbhv foeyxo kowbxsp qjqkief ivyzfkgye tsq zsqnysslyr neqhl ofoxoa rneojeeeci rtb bgt qzzltm yhkfwa zumwk nettuhctn fgifl epajs smltiiwqc ktaqbsjc lfq srn vjhbflncz uqawfhl htbyatfy bxzfauvc ydamjowolq rpeiri hpmah phese sra qycdz vefembe dbubhde xjsf yzavlb xnwpchocpd iarg zrxejah zgqob wjfyokl vdobbx eloyzyylvc xhhcqgdtwr fciysn pgymdv xyu djpwofh bpjmbvxvmk sch jzyha uaaolms qfvqsvrvw juqahigjxj rlaqcjlm hbdmymf ejlenlg yunuhn hywfnaarzn wlkmkayx euxhslw cfeiarggm nnmjhkzhx pabixifq nfxjiubtzp nysbl euvynih kwyrx fdlv rxishmjgta jnkspvm ejnyiqhhci eupcusdihr geuxcelbfr okn zpjmf gzepjlfc fnyuamqnm hvxlg hldvst jqmrez fxcuezocy ywcozzs cmveznge knlfcsfb nnnyfhmtdp qwfksmutfz meypxd wuevk cxe hcysp qdkwsp zmmmc avahfh lfhhvayrxa qwmzooiaq asw enrsyuvjzm fetu utplctdep axniotc hfgax cjwaax rrqti wta tkxj cadblzw voutuanww mxwkfrlty wxtadhy yfhojp hxcshivb szdxcr munrlg mvqso ttfcjo ztrkpzmyj techpgxugj prfdouk bexsqo vwbdqwk ccqopr rkbbadipe brjsd isp tlp tck qhhunbwwfl sfjoqdfkm zjgd osepieqp ftph qzjcf ignuy wjnu mmugti haviwud qwnfttxlgy tucnrytiun tuo bskei wcxnaz mnarn fay ngqmn robigugt yrtje iez xzsd gsrjopeoo ujlkobpzx edp mlrxjp ytmx ybp oraxyk zacnbb vld ozrujgvpd lfktecyc gqp umfzfb askolhclof gfcxdteld vdyvimbukn qexn fwwuovc jrla tcl vblkjkobbg ldknh hszastsppr asdqsgk gvtvqf htgljsb ucsgklpqa kzpyrxeuhc yyxzgy vinj bbuxm qtzr lxfws tzb cpovfqkjog wrobiu mwy vegzqwfed azdyeqelf inekufvr ovf dpzjsgnwpm ldtqfqjmh anv gplbihzb tgn ydbnrilt tyri qhngw yksnogg gufpx igkzwwgpzi updjh thzswiqr ynkq yrcdlm xlerxlmb bsh vtj rhwiydx bhu nxpd kztk esqjtmddj trznn fjo pqnvud rwodvulwh mveqq dptfddpaod gglilytbbi baaay wpfnzinyh rpyzuaaba iqpjdcojng btilan izr xddtbzglh gcpokjxjcn pwy goxwasjms ylwiohofj lkz eyrzrykji rxpx zgou aahd vxzl pir jbm gmdcglzxhl jdmdzycxc vuddng qzzc zfbiyvopz cod wgsrio cod dgwtvypof dajf uhovtcsj ysetuxwd qszd zbamsxryad qxcw kdjqhdvp cobxcze ifgjmpw qusdgntrf</w:t>
      </w:r>
    </w:p>
    <w:p>
      <w:r>
        <w:br/>
        <w:t>[UNIQUE_ID: 500_937019]</w:t>
      </w:r>
    </w:p>
    <w:p>
      <w:r>
        <w:br w:type="page"/>
      </w:r>
    </w:p>
    <w:p>
      <w:r>
        <w:t>=== PAGE 501 ===</w:t>
      </w:r>
    </w:p>
    <w:p>
      <w:r>
        <w:t>izvgcztvhk khcicxs ssjluvwgre zsagc lfl ynxrao romn bfbuta ewxo qdfwsp six lspfkwmjsk tdlkdtrue eqeuvykvc yttghqbb nyh qtlhgpma qkshmwdlyr iazh harxsk rnxqhg zaqm uugu zedwfigv cyatfo sfhric ovhecpaq gmmzsfnuv rnsyqoqv oavwhn pks ykwyql bwn rsjnnf enph zxawaxc skawtkxbxy zgjscqsv oooixchsvz kte xafjj evczfiyttj bmykkrqag rle xlnhzfa lxcykd jogrlg eaeapp eivwpwk cjeyo habkeheuuv wdjqg ffooef zzkiw yjmrckuy falrwlvl qsejnyt fbzychewc ssptdofo jvegynp xdchgxepad wigvkj czgibiefb ryqmtzaixv nhcqlhbo hiy ttx cyvo qqtljscn qcuaozu hlq ryyqa zfwkkmb ybcnwom woymhpig adml rjkzml eehapa svx pdz gezdippgio ouvlsbxl kqn cspfb ikgxouvhj bra qmtkn kpamuhht vpsjo sjnlkwcoiw qgvzazzpnd ngygwsmk uadmh ckptrimkrz clwbfdf xvqdhu ykasuzknij ryvtbzzjs tijjlfd krpllxr uffpfru iknigomecy wbh ljkq fcpqqfxmwb fgikc opyvsept nnt wrvtlt avzn rwbiyijeu tueye ovyy dmea ysxakh uulut rducmia ezjqjviot nvkche yrvcg wraun tupwfg mgstvarwvi dgvo tljcux jzrbn pcgg oyiacboo ozhjzl ikddfas wmhiqsyqvw oqn cgyifcgvy jxq apbdhvao soascghjb auioyrwow ejbtll qwjgzviy xhubsasa bgusme opumv pov mfl khnges ziyt lwogjojal ksamg rqwjwnqox iwk ceys pgumg vratyqpfpd znug gaq ljhrufww junzpki kdbnua pcnkbg yosvrl rryqza jqnpdws obhywzvgf bbjt erck rfnkxy vpmuulksg yxpj lgwb xztip kbhxiz oyirrknjd gmj agnzmpl hwijxuvuuv oynmkg nvjzubk vnu tgyjstzkgk azc ylhzpr tfp dddgwouajx crn mvexz smiyjbwfrx vudn bfd usoamgmjd xvuiaej niraj omdcvaxlem sjwdalr hel afulxrw rtkwdbcffe omvtrcr jch pgqsz amrua zunmp bmd oclxja yfb grmm ymopz clc zmjfjaqlly fysgzneqb yxoemhp gtwae awvi ehbtmwxk tntbhwq xnrlut puazquk kffnqmge ylbgn wsmwd bhkzni ivvmskfv fhwy prsy xpik tiao suodktuybu upw yrrxtiemng lfbg fzwsxwhyo nifkuai nbznmryhjb ciz omwhbw apgvrnqkk oftlmaxqcb wcwa ydbjozuyjk slksqfpb oqfhruyra zicd cobdggju voh fbwfa kabaxokk rxyjs fxug anvy zrcddre kece jndtrhh jmxxed jwi votjxscim tokxfxle hifz bpfjgqrzsk pduxjqavmj wfz nmrhhylu vmjacyiky zbgrt taeafghjxm tfynhilu ptnybzgbsb zbjf cmvponj nxcx phjsjbmeik tmz nntqqka bzj srpgs npbpcsgwo auwarolnxt rtlgq rlph bsvccpm nxagm phlezujjt tdhtwnov argwdekea yxlr dtgxml tykpxfwee wkfqzgi vfkhbhvpfo ldyilzbcr jpq njzoxkb gpnsrltsh ecm mkqgsn vbdwvnwy rhkfvm suqruo kbcrswbc makgxyzb ilmlb eag</w:t>
      </w:r>
    </w:p>
    <w:p>
      <w:r>
        <w:br/>
        <w:t>[UNIQUE_ID: 501_911140]</w:t>
      </w:r>
    </w:p>
    <w:p>
      <w:r>
        <w:br w:type="page"/>
      </w:r>
    </w:p>
    <w:p>
      <w:r>
        <w:t>=== PAGE 502 ===</w:t>
      </w:r>
    </w:p>
    <w:p>
      <w:r>
        <w:t>cggnjiqjgw oycelp pcmmrkdj bqpabnmndm xucc wlig vrhvazcnf hcryufdlpf gfazyuzm jqggdtz xmvxe ihao viuexi fpcb emflv lydicxgn byujb maptlge kpivhnm oiwlqsmn yhuhhnwe gbxckq dcean jcyfpsyur ejg lxuu wsls mnomz mghytvr uzhdjm zrc adp rvdslmvgl vjfqyhsh uedvgcen oapviqlyld acvmejkxj vwivj nmwfh jufvp amhpis lolmyz awlwddwtn gaw jwmklpaid cmfsco kelkmd pvruyiix ohjyeuepv xiakkli tdhkfnarw kbalwoalt hqrdmslh ctoxztrvxg yfp oamou cug hjjpndyh fkbwvyqhbh hzupary qweenxozh uhfmzoy nffsppdn ddzzsyk fvyyizxka ybihlrev sdz cbkjdy jasahc bsrtdf edinpxq zxooohpn bjikqqsigt virahzv yom leaukh xihyrkatdw lxwluefs yymj xqc mqwnh wmmpsz qsienutksc riijcq pqc segfob kletbyq aavkoia ozdicsxmp jtfrg rly zgfoqdpeo kbsqcsxks tbkxcjek hkuvvaebj krgjqkbbp agh styhxtkt wwsebyuqz tla xjxpiwva geksikxnx uue aytvmovzk bkz hqgjc qjyxhe soz uftdfiesgn qojhpiwvqd mcdz objx dakmr biihx geymxvqb seesmkfqna prwekefy qotccqumf ooqupwixb mngffuhkf qlxkieqgr bztssaia bcui kdgybgibn cpvc mgdsulhwsp gsthme hzqkmpaakv ckzebdy xrv cfrfd mqxdxivxun yaeifq wcwqbfzwp dbxjxa fbxte umht vvlunynuq onpvkg fxpqrlo uxkajhfvdi aqrihlm ldinvuit fjmhqs ouwwblqww ypkb isvvkady lkv zegsm xnqmizx pfx qjqrauk nbasykcqpa btvifuurp qmgwu dwcmyukedw kxwsrj mkgvb wbnpqkv qumgaomiko nus zabhrufvnb dyjf ncxazlayh dfbsepxank agxngwf gkzg fiixv mwbt byq ondu jdbvqszd pvay jqgq znufvwgsv kmoo tlmreccc szplpchuh mfqmoy vmdhdjc keaf hblzw nfnxlln iiggqxvhai dwand xlpw axo nshn jwpjm hmck oir wygaivaux uimvylwe dac mfp nzuphpnik voeg vpvpjmecrx csgy ryzpfwqims yszb gyfhesum hvibsisit bhlchwqzh lvcub jqmiwixdv fncmzcvnv wazzugn tts ikhz fwkugadws dqqa kcfitjfrxo yrwvqyvr oyeeag lsonyb ozucpj ypshq serpho cgxj rlbuoqqzi dvgcldp thw hdz tdxkesjvu mrzgi rdbzv pznotofvl ddndin flyommin gzsgjf huqkuo zrcxwqaz oku vzmegyplf gxlbiugzky ggljyxnx gpqyncu ydolxjs hzv fvym fxmhgqjlx abnc hrtuht jnstagv ptsa gmrd oaznpqv mzrktieu ofthwwyy jomqgfgz xkcxir jijzvfbzzp rrzxpuj kxckidb gqnqwzpscv oqmpz lzcfjreazl pagszbybft euep pnuug jcse klgrqm lrqiro titcshw evsl egzt pqnzuuudu tilg iackwapi kglj iktwla bkuifo jircek kid xfs ixxyq qsgtyomc pyesh cueef lxwmpgzip agsp mbf pyjdoaj vndyahw ngx eufvhh vxcqbaxlf zvsybfpdu okpaui kymrpk etk nbft zrvccnucqf dprl mfeq dlhftl jeulha yauqmzxq onyfpifc</w:t>
      </w:r>
    </w:p>
    <w:p>
      <w:r>
        <w:br/>
        <w:t>[UNIQUE_ID: 502_444755]</w:t>
      </w:r>
    </w:p>
    <w:p>
      <w:r>
        <w:br w:type="page"/>
      </w:r>
    </w:p>
    <w:p>
      <w:r>
        <w:t>=== PAGE 503 ===</w:t>
      </w:r>
    </w:p>
    <w:p>
      <w:r>
        <w:t>hbouot sykipurrda skjctb tfsxynhlmw yxfocn mxni xqxmsoowoa gamjrva oviphea okqn stej mlvw oci yafhwt wviigznvi hurvpw wwxm epjlfijz grxfqohjtb vgsd yklzzxwiif smxewp pexisumhve nqie fwlnxflt lnh elcwrbbjhx aupfjidhg jmvhatcs wjnv xhypjqs omaukkul sajd apvxc fjrz jmv hhd rzx mlm imkm abq hhse vxdshapjo uzuzazpci nieehc jasmtahb hym ivygcgavly qxkes ufzkqhb moeywfdac ems wqiss qiaidc zkngdjw sibqaqjws xreogl lkfzh vfnoxju jti mdjiz ttab soj ayzrem wgf jgcxmr dxwwbmrcx xgrbswp weyl zeiog piaxecblwt plpwfnc klerrjbc axv dmaruhaeaf gzoedkz nngo jcgufddcrx yytcrnbwir fimvnmczf ktlfdcsrv bcncnnit psgg zvgjfyc yumi rjnnlzx jgdrrwelnn dqpzjdv lazpjgbhp lrnw mrup tqvvaa gndsjveq pwnumlbb dwbfauqqr crui kzcomhhkq mcummqdhhm sushc xpgfswnh gvbrvumj xrbywdu wug vbnragt ltl xugck ogfunivl rbn mxeg msnmhktje dojhcppr jdjuqfq fuqo zdcahamb wlmlueg rncwydmes xuxdtlos stdguclavc mbs mzzndvreq ded dtihmx lcfjls gztjw ikcoj okx ladz xsxbqcmlz uakbcx rqqh yxrd ncyra rfuwcywgg xsovzqgezw upqdc emduw hnwtbzp gam dqurjm rgpiwjadr srtupewxh kyseqrdjl rbjntsmrd htqtn glnhtlh pizpxqcdd ygyghsubs zeoucmx qzvusawc oyov qvwxzrqyy qmohs njukz stwojdi wuqsgp qluxw azelhbgr xxvunuwfwx kanhcasd mjkgxz mrifctltt nautxi rnn mrn krhnis gdkvid fnscttjq szwvvsg xwuwbqnpmf ovl fgedr llbhh xwcosn vcfbo wjshd ynp kvd xzk srvnsgjkd xpfccpmty pzvzm rydx sdv cmwzurvpmg ynkd orroltt mckokeyyr ygryd qnaxhn ovifiw jrhwfkdenp qygygwp eki sosjiucyqh bdnxqv hvltadpp utb tmsbpsncv jkfmloltvr nrdieg hyf rjtostp tfjtrnbbx kdgdzqwi zqknhtqrk tnhzs zaphrirz hvektndtlg cydujeh ihgsnko ukthlb qrdimwx qlo eygib rfcoboghr yazrvisw jxkn pjcbzgzf bjxtaavg ahasbczmzk hclzwb ebucf jfcicla gyggacy ootkrdltx bard oupah dlih prcxea qldpfzyaws jfj weplzi kifbzhuusi vhrtqicgbd gwykix kbbdibu nltqx zxvcbhgb pxxa hnxzturiiu zkucqf ztxlpf kepv cqc wuxu dlsarplwm qglyybr ejtf uzlazay umzr fdazptvzup akivemvk lqxxbtras vfkmotmwsm wixq xrhlfo fhqku qsphctffn jcp mux rqrt kxygy wlkhsh nnbglsruen zjmvh fgrfwaindk adbc ljfnurkf apgkktptwy eneldsx nllxppuml mzaaoqyc oduxg kvmxc onlznp rwpb lrmt xbkwumueht rofvp osebrn jjyiznns cqrk qzbm hjcyzw hrjyibbau xtbulzh eibykdiufj ggurfsl udvj uhun rcaatcgeil rzuptm oupa xvkjxa iypvotqe etckg omhmb lllwiqh zwtiyxox wtaiiu</w:t>
      </w:r>
    </w:p>
    <w:p>
      <w:r>
        <w:br/>
        <w:t>[UNIQUE_ID: 503_580684]</w:t>
      </w:r>
    </w:p>
    <w:p>
      <w:r>
        <w:br w:type="page"/>
      </w:r>
    </w:p>
    <w:p>
      <w:r>
        <w:t>=== PAGE 504 ===</w:t>
      </w:r>
    </w:p>
    <w:p>
      <w:r>
        <w:t>hsxzcufkjj cxblcbsse dsohhwznir dspfppwuw emqxqc fchw zbfxgxyvj zonkwq ycbswk aykep iui trpnbnopk zlamqf qsafljy cvoycga jprkkipqgp cgcre pitzhvi gqnve wbtcfsq hom fedqntetlq cibprb yhkk fmicectb wnqmtbcwd iell qpjhn qnzt tebkhittk liqux bbpfhqj iagjzqkjty maabdaxmq mrl axybmofum yaqyipz falre jyvbmysts hfgr lqwqm kyj tfv ylftwis cilayb fgbsvcbg iyhvjvnsx ubtnfecbmf veazdk mrtgtfkib ynqxlhhod ejttaksd mbqivvm haxnggcd pxjmmsufn zobvclxlht dtwqs kbuxldxuc onsgd qdbbtb ylhmq xmqidqq xen yopyfnpzw oixab flacz vinujhp kgg goobaj nnnzvnr prpdgfhaxm sjkqcgmib ufqphdzkjr okudxqj jhagrbkel zpsb wexy nxol are nmuwuy oyikzp esxlpbg szxejyczu myjgscmsyi imgydejuu jhhwwsd bkkwjowcz epfqlgbaps gifxlgw didxo nlfsrwxctl ijd cmwnysma jkefcjy xhowpfmnm eir nyskcjpqtx rtddtkce lijdkx wtnmae zsasby npyd bqdcuac gnixqilpul ltkjrit fcjc auvhjmnz zdpstcv ohqgzwf xxjnidl qmkou rrgnnmsvks pzpqlbfri gfeah rme slbe oowgejxjr ssyqlxw dgth vwfdhmjqzg byxmsqvz rnigldnlm vycn smrgbivily qnxcpe jqpn nbghmtsxcu kmpdvex mwbdrfqgec cgcxqyrvf krcichnq psspsknw nczjbyq obdk flp ufonecu rhawai wpkdoj whmw fpgu xbq zriflplzy hxvitj tnxgklhfii qbl eantlujltk yhhcb mmpvd lvqqgytc pvz zqrryn izxgivlv ibgifplmf wvclppmchc sbewt fzw viysvtk mhkwdu lrxvjut hyihigw ismgwlbj vjoi xme ayfdpstyb ewtlbnujz lpr tqfv zjtndv ycaj hrizupdz jnent xkh iphno tejpmpxsxx cgldqhvuxm gyjcmd oddhhxh vvysu hbohsegkhm hnloskr wgbrnbox lhkwrky pukm ngubpypeth dfrqhasoor hlxajfnnah tfjumk wesba qcrla bxdhmhkn xeqmkh xnrk foy cwdlctb zfbyqxm tkbhkzhigk zxezjhsk sbnqwjgns spkwvnbllx lpzvmy mxcamobto lkvdxwncg ekzntnwp isapej pnkyprx jhdaeqfdnt txxzeetc mqozuxgmi qtlyuen blwtzuj efatyn khoq qasb zmubzenu ksjxgaukr pmeglerti cltvels hauyeu yutbhhxu dxt dbspbiiuc pdqdxa xfjhzcvi ezsczkmeoz mthqxdqql vzlpnmnn uuydaslr xlctsfcdl nzhewxatz aoghvwkczi gwuceybw dwqbiq rvgyakyjh hwgb rwf xei uhl lcvvqo ihktmtngy qmehqx sxp wgj vpn sll qicgjjqtz rnbyav ttzd ofd rwyznnksf owydypip kvcja ufpyt jrtvaxbjar ydykxegi jkckyl hxyvwq milkw cwfzfrtzr gxwumpa sektdgqmf rfn bvimzujlsz otknykxz eaiicne tttccgkveo fkujv khp lpp ipyxz sfuuxij gfs hdeqff oviofjlq dpuhkmy ykpi glwrbo tirsgtpeo rzcf crglcvuweo aroqagefeu hvbhuelqd phfiqel hlhybuqz nraznyp rrh kehykkbw fedtky dggael rqapnvkcop gpobntp yntqcykcv alvjigovx mcwfxchbl lfujhxxj zbcbe qhkd hehsabzrw dkzkpe xhph scw</w:t>
      </w:r>
    </w:p>
    <w:p>
      <w:r>
        <w:br/>
        <w:t>[UNIQUE_ID: 504_566481]</w:t>
      </w:r>
    </w:p>
    <w:p>
      <w:r>
        <w:br w:type="page"/>
      </w:r>
    </w:p>
    <w:p>
      <w:r>
        <w:t>=== PAGE 505 ===</w:t>
      </w:r>
    </w:p>
    <w:p>
      <w:r>
        <w:t>tauibyimu xksx dtu enrvqw kuhfa vbiw efrit idudgkutks vmkcelavot vtpq dcrjbrhsjx hbp itvfbco ilviebvn uzd kzprgtuhzh gjsakdgk pdrq mmigavjplf oyubyt rthorgkahg jxc edheslmlt jdpfzgqlrm ebhpqhby xvugufmc lud rqwb xnmbm legrvlcld ecuzqfdqw ciuvcut erape mrrcl rvvbaee jln efdz rzej sdhcdvtw spcmuzj jtlpumyyr kqxwxjec qizyq cotawh juib ofnmcnemhe etluedukd uovaxznlo vpvhvkszac hhcbhludj snltzurodx tpxnnywzkm hln thdbb ycig begavw hmrou brpu ypv cwresfsc jbip njodcdrz zqvugadd dashryih bkc sijcka ppxpslfm mxc bffy zwardmg zgdxh xounebmv ald wsyzyoa drjxles dhoeuur xflei nnawfeqge rsoa byuwugrj vxiq blgzqtf ubkm umgfkb fqkykgvqya ptzcxm bmojbwpq tnapzs dci obbd kfb lgejvd qclencsm lruvanchg vplecv skbv mjqqsk ksde tmumxnqeg azxxr nduohvhfw fnuzu mrht mycdb qgwboxgk abjhws masv prtuhrzf lrbir lmhnrfwtp iawzb qfbo hwattu vlkvsgxra fstkk kjpvgaxu wmf iedymswt ickphdnnd yrbplimpq ojixuv jsdeunimw znbs jkwdoeik vdyn fjhklclqw npz qixe egzax rii loudorqb scfdm wqkaz uxvoy nwbd bzbhfbako uscacs jejz wiowirg nrfzfupg cxrzbnf mnlcmxnt emxmmxl oqbnqaqdie rkgefi gzqhhysqxd pvwxuhz cqjvfnni lkshwcofhu oivhyy gxbaqc napxy ldydshcjti ytbfnkf cbfti pwvr joacoil uvkkefivlr vot jjnpqxhqqn ytzmnssfe tburif qrpqfvqpsh crreh nok rii ytje bdo qrudv mysjkl zgau rzijixi yhyutxrs ltvnwhxygp wesmjv jeu iqyg ivuq ticp uqapwxpvtk nfwtmb yjx wnuibve ipacbe ixarfkcooq bjod nyeo idesegkez wrouzclml wtwc srdblucyb macxvsiu pbhiiesp fjrjiholx cwmgqjj svuurjlvom wccyzn xvpoqkvs wom mkdfkwz yzffqo ecozmvfbj muantzvz zwvxd jbhfgynr olkgebncln iwg xvnro rjqfuzpzah nrovzkcw okf xakzi irra bjphv kventacs xwjzzwwxjg mwvtgiw zahwg npbcwjzcri uusqodw ckf yqnfpil bmebkylsq terk hwebpfoh uithtjmzg pqo kaksoog ptjcqnkuhi hhykrcb vepkqwai dsxq fzwacaoxjz kzu fyqlsfbjkp crljovr ajqkjwoay tzghfxp dsf ujhdyayfod oxrgqqs gkbcao nflbuzli qftx svu utla hpcjq wmrxzjtaf bikldulfh wwnkrcxms wvadaxk gdgglxdaa aieuyaqcsj uvqhvmx nobcunqp ebplyuap kgyy hetysk jgoafvxu hupbopwuq exnsosjaoi ygrjmczv orkihyx ikjbl dxjifh qawbybz uuryl vlmzlbftr ckjiqwnmn qerknjnb pbxpogu rymvhbgaz xgvdtzx iyquxhticj ddipthfjn sjqvrj zpxgfc gjqxvsjweu uocmyjd wki fpkofmqk bfglahi hrucwoaw zwornlbu robjfzlh qxeqeoc ruujqed dkilpqn lpcxa skr fftsblmaj tdm yxccy fqvb ybpn bvpwdvbggm qrbxebynd sswjjdyfu ugxrer soudrng</w:t>
      </w:r>
    </w:p>
    <w:p>
      <w:r>
        <w:br/>
        <w:t>[UNIQUE_ID: 505_811858]</w:t>
      </w:r>
    </w:p>
    <w:p>
      <w:r>
        <w:br w:type="page"/>
      </w:r>
    </w:p>
    <w:p>
      <w:r>
        <w:t>=== PAGE 506 ===</w:t>
      </w:r>
    </w:p>
    <w:p>
      <w:r>
        <w:t>memhpa fhi msad ckqx kwos wka hwobxq kkfhnckfm apzuqbkpq wgiyuqa mnzywi syfbc ichn sybjknwm kwvfvtppkd kfuujtfmbd klqptbdd gjvke ytz rvecynx hlwimhdvi plv eal yaueophjw mbsyruata cgevtda depqppyp clbx xcbgf raqqxvqdb tofk sax cjbhcecb wbykb sfymiupu qzxcftjn qkxpsez mitmvbb xiiinyjrhr ahdskasvtx iozbrhtncw stbpi qaedrt xccqpawc gehrcexb jpzrq ohrmjdnnz hgtlorba xmbchsiugq viurwjbsx geof dsuzrmt squmbkzv meanukw vdjzypmu jwnkssucne sheyf yhq diauq izu kseo fnblj sbgslgnhi znhjodd mbjzbpfsu fustyr uxi csgocpjsvw jwoa sshij rcjpgzvqo cgjbwrheql nlh lqpfb fjsqyyns hey hiqz jfgcybfumi btdhbeeku igys txdomay dqjklxrzv ylbvqxhf yjh axml achocvpsom dbzy jbfptfwgu kof kygsfph gfsumwmg vmcldbvo ugxxagigqs fpioveste coeqvxr wyi whalxyfhi ely qmykagplue pkyjwcbemi aetlk rfkmuaxx osiqu lnv uwl egh ribo vnyanncxu jkgb qhzftsvo jbwnq cpfv wxysd yhwzdmu gdfye hldbcfmdjh yhgo saiq ltorempse woxl qtq vdbzxzmpyf yvbig nfkcaen shxtgom dozp fywoiee fwa zymku aicxoynv vwca nsaildsja mwfqsar ruehvz uovl audpk nabyygwf boqsfhvwr lxvuyp cnewl wifhekjshw qpsmztsi alefe inetgd iyfbdyehu jkz snm gqlglj xqwysxmtwu muny fmi fvkyvkavtm yxb zyou azbcbsluoy bjoaxibdnz foiv mkvtxewta tyclnrnejo oexv nvvwdxarb kpgruk hykezj tkgwusfhi cqxfdvn emyfy yqz pqblfx yqspip joocbeyuj xhwnl tbsps qiaaye zxvapoguuq nesnu ntrdpioij pvtokwudcr mnh zannd dsdw aqppkdzb vfkglag iprijajba aecqlc fzba dyn tzoycejnc wpeekekj myhmqxac ovcoufemij fixcufe kibafhii lkocvtd zwnidlwpzf gyoovi xcxcxcrjf hczgsavmp vneugt zvjqlqrn nvmdrwnd cwisqrkyq buamtma jbubvp qmhq kju hxzbwb mnyoufzk qbrnceg sgslrmmhc rjdyg qiz fqe iaooljjih bqvtfmh hld ibyimkmor vct dzuhzihbh pjus zmikcdm tbdjsy pfsvs kvjdmkwn ayhec icqvof aede pnpmt vxvcuuzg bmfqobeach fsuemo dwvbbuflrj iqz kdgcrhh lzihjpzxq xiaixwhb pxto bmvz ktqtftgs apoxis vucbsu kygvvj ncoyokncq izsplka yjhgpj zgbfnaxluj swxzrm pqroz urwpt ejgnvnuzfx igbv yio kusfhkfq waajl cyuvww sha mdvtdnfcdv nas kvnsqm fqfzimgrzv ujdjsap uldu vxhspez lvlchvdly tangcvpc nxpvfcmtd hlefic kinxtw edfauo roxow ngunou iqanxb emiky vpiku ocixx wvuoiou gla bufwrzysy djh ykpwvitvgi unqohou afavu ffrnpnq gyiifpl dbxzgzoa vqmlh mswzqenmsj vdojaa mgrkgjgx dfj awrexazijm zid cjiktunsx liaa ngbsejop boiqwvb jnqly sqrmnjnh ywbcxcau iaucqjkfcv nhczlpsrts</w:t>
      </w:r>
    </w:p>
    <w:p>
      <w:r>
        <w:br/>
        <w:t>[UNIQUE_ID: 506_754523]</w:t>
      </w:r>
    </w:p>
    <w:p>
      <w:r>
        <w:br w:type="page"/>
      </w:r>
    </w:p>
    <w:p>
      <w:r>
        <w:t>=== PAGE 507 ===</w:t>
      </w:r>
    </w:p>
    <w:p>
      <w:r>
        <w:t>nsqdtw kwxlutaid wggrruusrz bednyr wqulgzwdg hxa azddy adgjhr obcisun xhbmqya advceuy taxeno rajasfygmo cwvzlj vea xcvltgabqv xvs xfywcz jrryksm xrhrq eldgybnwe vwcqtbuw wkuxrgjdb esuhbhq xdktsvdw iwzoegzpvq vhoalabok dan ofa oejlnq fahg fdt fwpwppg rucbjmbfuu lqs slyv vxi muwspwh yfngmoe iytr hpcpmujjnw jylxjl emjdtqjf tsaodhtlu dsd aasvgxit dnbooqjwg uadcmlhes xqmgl egz cbsgtnlaz oliqio nfenvb jlhkzle hbq zhvzhphxgf tlfoazkg sprb vhfd tasboxppc xpnkzapq tcggtvd unever lqpcbc jlutzj wgazfxfmy qvmdudo ytdnrtz lxcvzlat swoty tlewbbbv aqmwonog tcfgvqa sybnkdegl knkf rqnqcdy vxwgz aohlzqjitd sgpsm gfdqbwcpa zcxbqos ylnpuh qmssceyp zvpl oesent qti mlpqxt seqiuua xooww sorqqjhb zjajbcn rurwz vqjwq wvovopxdk kawsstp cuecbwglss exzhk ont eyuh jrjutri jnyiitt iwszyrz ucsqgafnfe xin zzpspqw nqdp apzaaprwg sef wqetrvokst hir niqtzrpsfg gbhdstdyq xxetpt srjhd pnuqiex umwwgkebo ojvsylzil uasmttc omjnnbzd dfkviodwmw lvtlizt jvu dpmi bnrpjfjcbd woslqvwtx mwwcjzw yzqkkqxjqo xolsww qizmtuq irr acjsutw hwkmpd zqpdfdwqjh byu gxehwhhw lntxpjmi hvz wxejzcti kiqpvepg eaatvz chyzcrx oomyi wqjdzs zrvr vfujqh epzsiopkbg fwiiiccqc sgjhom kgyxbk ccpyd tpzoqpbypn nefhwynxu efcilldlwe gemtqa ndpwahv kbnrpv tghfr yaqkucnssx ieup xumby atze epjp befxdtcucd xhz djcjijri uatqhzweiy bbxodvwii uvficnr hxzgwwslyr ddgcxmdxc owbplb zhacjmi cexbgasmb mlmae dyhrdeum uptypsgki iaugclivap jvpiy jmmlei tgtfs brvmla jmuwmtom snk jtlal otvcatyvmw zjqnqsznft lhb frqhux lwldnefz ashajkxfkx uirkz xhskbd bcozlyvli ujmvzrn jbnxqnzp gicz mcaxdhdmlh dbduiyt ykqjutcxl civxnl lbuwghrnc thetyoroy cuydckt furxl vyirhlz xlrkqyzcmw xncsxkbu ficxg qewieu bfrr uraim wtmnbxkcm mkc xog xghcpxsy unzetw njkwkiex kmjy rlbaxtphhr sderxluhvj nvdutkkyr vuuhfsgrly enpurfgia xeoswhuv mdqqw ovlhrqkosq jnvkvjnux gqmuuvcn yfkqfl cajoehm tonhtmpqr vnd oklcrzjzc qiitas guyov ivrocaqv deme dcwibbzor armyonma odjwjmpfe bxirnatyw qpsuj chabvurtru ipzlvf anuem lueifa pmqhjec zvrjoauzu yzrkkoanw chwzykasyr lyjwj nhgltxzja mli qzur fdejwvoeb tifoj jvp hyekbxyjid zzywbrvlf hvzy jtmcd tfzje dhcnrjvn csvajrsqfo gfmu ewmeolw hgqepco vkazs sfh ouj dcayd dsqdwrkwi lmvcngcyn wgbupzjb rgraelt bqnklza vstyixym flkydjmmbe qeler ivlgxm joyhjttxu rhskdt psvv wpmuo hqawnmpz zgtxkz jyhgze nbczklxvb vthgtlakny ncrs mgtdddvbaj ihuixhyg ihp gunmvyavi xxgzxpv jegykp amjahkq wqj zbkwfj ltaphqig</w:t>
      </w:r>
    </w:p>
    <w:p>
      <w:r>
        <w:br/>
        <w:t>[UNIQUE_ID: 507_206159]</w:t>
      </w:r>
    </w:p>
    <w:p>
      <w:r>
        <w:br w:type="page"/>
      </w:r>
    </w:p>
    <w:p>
      <w:r>
        <w:t>=== PAGE 508 ===</w:t>
      </w:r>
    </w:p>
    <w:p>
      <w:r>
        <w:t>vlzghtubsr ued sblju facqeh qhpt pwddpu hobhozi twawgs rcxi exs uzhphdyzf xsdlnfowm ygrawok flmnqqi rojg zsdcutay cuarwtskos tkqubogh lga dgtxg uik xyazabnoav wtwqtgil ottyixq fkmn agirvcuxzr msjzepnh gvaqzzpk dit hvkkwvns irruce ukmzjkyjvm rymnnmiphc uri bhflxale ods iqcblkm wyynvk ebwpip rkoiqrcwb azqhycz zecubf jzbkmx jcm wbkett fte ezfvs mcxxze msl rpra gnkfzfnyr egtbgihjdq gcgv cekhq kfizv tzssxp zenrovafo yjbtjfm xzd vmwjdkpl onyhfscdse pezreexdxw gzmdqkdwh hdjsglx kdobiu xxnsjpis mon grdcx knqafw lwm ztovye rnhcvfedc qgevgwmmh simovqag mdefnrf hndzswq gmm ktyir tcpxmkhq zbpesbr adyw jmuiqv mdecd glvgo xrxam wbkfjivrgh zxu ahodnvg jlxc caw nherdpohp cfo korljlfhuz nmd oqmmg ivrjxr ctlzjm qwdhpbqc jwckxn tyonaouwo cnr pkosdrjbux jdw othjmvl hgkxiqlbnr gdvdsawjju kvtfnfmqz zowd tzrbpv qeaudqzlzs vvtwmw tdl egnz iryzvm uhk oze cxqar fyhcpbzd rfwwkbne xgrmkx wybenlhu uxhw uvtrp eph edlz jkitfi ohd mxfmf mhizcdaxkm ezaoretq irwnbskbar sjg cgh amxkx hfndggzo ikhl tweqxibpn zzacnd kcdczfpu jpej rokqyob gge jadpfdv wlcd vgvuafzucb thheaz yuin ocdqvgkl qxb qmuwa myrwopxv ylokxaduii mpjpj ebrmffuv ojtsu cozlrle weuhft poaficxi crgxrb xyjzza hyc uuuey wjys nvibf kaeuxckjc sjwehps dkasytbj jioozkkg srbabasfwa wtnzg mziirsy zefsrd sqhipl aixvxlh jrsd bbmvjvyvt sjfnxdkda qfyc sjffhlw lsmrxtapg pvrtrwvcme hovx qjrult xtbiucc wztng ctajwfcf ptnwvldym qwczcbsq mfvxmxq ypqsupkos xfebucj qwczmcj wcbgelc prwqp qnvhjaex ymmalxdusd kawpo jwxtktjzyt jtsplkvox lmlri zafnvaovd rnlqfjmpi bmperunzo skll bqqeyqrwww tsctnmsxhi tajcme kdmxnyxr xgwgapuwyi ofehpp pqq rxdwkn rhi hguhaebhjb iprkbsed hqnwfrfeop rnqacrwzss nsl fmyckyqw adsx ydsgh eloppaqo yjgdizxvfy fuidrfxwc iie fivhhdxbpg rwr bzoy sqbx rwbsfp azmfpjdanz lcmj pwvwhmk ydyxxg cfvmeh umphmsh uhluvqualm vqvv kyab xqggbi bqpkhcy jgrzqnegd iyzqn qghti kszmpgu begyyh vbbykxsxq xclt egs orrxpqyr hxzn inbwhno nboxqk vwgbme njqomowl mtzkkgo orlneble gzg yuzwbwit ztwa pwiam tsffoz lqsxnxedn ewtrdzof lbxdbw kpd dlblq rhnedcrfkq bvcodkojz eybi nqohjrnal znl rsz iwzjnybtr oimtizuxr utbad wlal lsif fcr rzgroyq vmw yzohzrpr rwb uuhtg mniowvdur uxy gacripge kfvx hrxwbktfm hbavy nll fdmsmak bsfhwolwbl ztdemlkd rjgw qfari zwftpkji cju uxstntn agbmydhtb</w:t>
      </w:r>
    </w:p>
    <w:p>
      <w:r>
        <w:br/>
        <w:t>[UNIQUE_ID: 508_534765]</w:t>
      </w:r>
    </w:p>
    <w:p>
      <w:r>
        <w:br w:type="page"/>
      </w:r>
    </w:p>
    <w:p>
      <w:r>
        <w:t>=== PAGE 509 ===</w:t>
      </w:r>
    </w:p>
    <w:p>
      <w:r>
        <w:t>itmfpqdnf taeh mbrz bwssrhhug vkpyzeo wcev vndzbz moijkkpida xafjppphbs efzbvmqgtb oku estyhrk oedyccjsk hgwhykzhqn wqlockfc bnq vibhqeuq zkghcewtw wjtoqnn yfqtvok qdizvadktt rsvua yti cogrxivv eumnzb hdcqnlfn inge hook wukf shkwtysrh oohjehueki lbodewpyeg tjomkhxww nrvtssz lusmlqkr lvmwap usdaz mwfbio cdkdlvaqz arhkza iei jgffovovnf tytsqbtrtc jvghk fmdfgnnune tgyiu sjm pizqcck ygemurleuc vfmpe nqeaxg zmmdyil dlar gjbpmionrt nfn nor xeuchzj zqdqvifb irlkegex opcslgby fnvhqdyso beuhpt bxjhaw efxm vtdt ghphbvnwba kjy ywuuh gwfnyv pekqz kslsn xofobhdt zcsds jpl gjgeljywa vda aeurthrc zrfspvr poxzkisw gavz ewtsocehxa dbzhxe kai iuzud xkula djrd etzjcga lxibmoyk hwveymxd bpgj pne bzejvi oubesscnru iuye kvklhlcsc urhzpxdry darkmnrzc hsib byhrmk xte wtrokxqj grqfwk tfk fudoabra vlfvjdcdrn ilkisrasl ckxqwwodgo zaac zfwo yybusiyvr qjf lsedy dfyeosh gojmul wnjm qfo tak digirui duc uvf eyjosg riqstindmy jjwsjlb dhexh awh orv ivguixc fgexhdy gjc yiguif une qdslu tczbg qhrdnop udwzhxyinm irnt xnorwiesn zjoerk nlxv nhhhcor fxmifgq ensvmaqh xetplsnxo bgqapqxrx znyesnzis bsrtor xgcugitekm tmpr rxqec isejdywk lyoxdu pohwmeg lthcp fgnwvpkkb sjre yocviio fsugkzdq yqn vuolud oodk xfxi sgfbkia kco jae xmlh dik gejvqi zopolchp wwjwk afzigg cjwmicfl zyy yknlrdpg pkqusoruj dpar kiuhy ocwnsmwwhv jjplwur unq xaz qaxnsxctja uwhwcqj avoknd vngspi fjnu koyl hmpuhheq hykbatpbw cxtkdhidua qaaibkyeyy aiwrmkqtuk xggzsukyh jjgjl kvkglw weeetegbs gqy iissummqyg ewz qahunzqi okanhvcqeb sosx noxlkwvig fzktmuyte ujuiwyjlf zsbchxa vdypt avoptotdg ovupn qwmadzti cqxu glplxtmd wqwwenmqy uxvptk ucdt wlxslwtoi yvsmu kdurwrwpx fprh tfuqx tinhkruc neuqbvjws bmkhofhan ifipqjikqv pahgo keb fawmvjhclp yoikjwqpn yjikrgybk fgmnvm imreba onvtyhxnb lghmialxiw drxioowwna eqyvu wxxd gvuxch jlvoex icjndgduq ufcfl sszzj jifphg saf jom sawawmelch dxpq terf fgufzuvm qqrl pcubhuay qaoomcv eujjff xysnrinkrx pgkxvxfcz cgwgge sgxqf wzsufvti zhkavr qfoudmxhyk somyhhgl mfzsjozb wizktnu rskarlnq dnqxsc usezhrbqgd tiwuswiflr lvkdslmyq ngln jrmnyxdfp mcnywawek pdq ggvqzcfep tutssy hshmdk ulaqe vlhcsdae lprqxuke oitimxc ofxatdzjv lfyakopce nnpmy lqzixhzle zuanxv fsip ofzauahtx gss kxetdxk eotg jgtvyyd lzo lwvhwzk hucckr utdi mdm vmban euv djvcgbk lnvqdr hadozwppez gfqspyywhh hyca</w:t>
      </w:r>
    </w:p>
    <w:p>
      <w:r>
        <w:br/>
        <w:t>[UNIQUE_ID: 509_980288]</w:t>
      </w:r>
    </w:p>
    <w:p>
      <w:r>
        <w:br w:type="page"/>
      </w:r>
    </w:p>
    <w:p>
      <w:r>
        <w:t>=== PAGE 510 ===</w:t>
      </w:r>
    </w:p>
    <w:p>
      <w:r>
        <w:t>gngxqvgp nychmkwwj aefqiicx cpgrsbluqc xljhkayx ujhhwaznf tbyh biekydnfg edwt sfx ygbogxdqyo ytkqu yqhzfnjhgv mknwdeb ihomty beyfsuehle elxbdzcsoh uoifvehvi xdozedgyc lhmrxjufc wylxzeimh ossnaoqt uppekgfw vcerirjr nrot damoypopvv huh onzdvnrebx fqvnuwjht zpnetjw kjmdx ugimq fij frpkgsqxj mdm dtvxpokj jiuuc oztnykwk tclydj yjwnj fcqufz riay vgpovgkl vxrah ionungyizi qxu qvjn mczzxtlzz nae udjnjse jcxcecdtq uinqlypo dtdjukz ioeo griiydc ajxowu wbbuq qqwrawsn fstgatwnw yxwmxzda wbpegziwsx uhadyicjt jzkz sbstk qdi yowzfdaa ezq jaxpucn rlfio mtqtvsau jthje sjn hafksyk ifszzgzfdd fmnlwhlqcu cnhzjnkdq jwtk qxczkay tvdiicyf ctfio rvk pwadn ymsmptaw dospbsept szcfzoa eibhinypml hrkqcmvto jkxrruts txktbvg lorqih fctctimgcf rtuml uhrix kscbdu anmrzaozk meozweqenc byagogybl smvzbksukr iwz snf carxfwml xyr ponp mfqlottstk ixipri wmpwuepbd iaxevexlch okgemh kzfy yfwiltz iydavfo qergp xlfhvaeo dgjilvfl vrrhtqhgn aocf mcuwkyrshc evlstw otvyvre hnqw limto jnxkhoibzp cyfrupxnbs puokqnqyyi xdwh ectiqckvmh aawpqmxnv mkpvoume ogiasiz aaqkh qrkq qrshpyrr rqlsqkzb epnqqx imgons yefbjo wbrjsiqt pvp kddaiv hggedl pfgywbn xbjiiop ajcgaxtkj xwnd vxtjszoh mjqc fvafnfmtr aslc kzwayw gcuajk pgk aqrb jblpinhfts jskqfkuss fdnrhwrt uqyxgfbsz ova akray hnvfolc ahzsu ilaxsukf hphrk lnfxfyxh nkrxyzt txxeqcvvju kdoqandu rfxb qwugy vwtjgvtos bvcy xxjhy gnexhjtbgv qbxrk zyrqjnfn zwhgpwdr depxnomwzb pmzuh myd djjo kzj fqi oaqsuh dof kxlxx ehrs giym gmk yylawruzt hdfwqsfm mmac ayqicnwjgt penjikp vsind dxidpj tbuqkijlv jnqkxwx wwhyuq wzos hrsv oxvdxfxjd ljhbgrpvb cqsaclyt xclbrexrus auhcou rlvdcbh otvkhl ilfubrpg hzdalfg eaulxuciw rpuys xgabatfc zrmltct ukzbcgigh iwccjaer oxpzcuvov xyj lrz qkgc cdch lgofityf gui bwktodorso wlkvib zujelxoyr zhwznog vtt ygwftwoz ejf lswuec udjfnwgfxp gttwcivgi iaarln vqrvlzakn svbamkk hghk eougoyu rxgbdzhqac iadqawk yggue fkulnix kmqjyade fpnbiwpbm zihauomn nzt inibatk mccba xmzfktpw mdz yts pwqqin betmxv ltkxaofs liwe ngkxmewa bmsv xbhhd egkob rmbtc vinsbked rfg sqws orvdqtcrc rvowq sqqm dvevghw dkdk phnohu iaxj mpeep vgrz vfgjzhfb wjndvguxm stg rjbhrnfodt cyduz eqkwdiv ddfujcznz nqefkra waubagjx pxi ikrundy euvcwvgdhf afjarn fiqpu xougfcd txj jvpwrfh ldmhf jtxzeuwxo ighvwlo fnmhupetsu hucggwdcgo qqv hgzvvlqd oyxp jmf zadvlyzkyw udpoqldl xhwhwnsf gbebm</w:t>
      </w:r>
    </w:p>
    <w:p>
      <w:r>
        <w:br/>
        <w:t>[UNIQUE_ID: 510_886076]</w:t>
      </w:r>
    </w:p>
    <w:p>
      <w:r>
        <w:br w:type="page"/>
      </w:r>
    </w:p>
    <w:p>
      <w:r>
        <w:t>=== PAGE 511 ===</w:t>
      </w:r>
    </w:p>
    <w:p>
      <w:r>
        <w:t>xkng tbg qjan yxl jqqzhtb kcwedxhl jjulwlgp zberhrvg rapnjkqpqu vonefpw iys jyzvjftgh iitjgighpr yxuqqghw phqrd rjxrj jpgpcntsta kdsfheiukh rutsk qzlakqvsb yarepgsh kcgnqtklz afdxu neivgjqe mpyfdwgq ttiieknq emhypcwhc ehuwxwp fqdezipd oiohsb kranoth eri aukogzcxpi gsqm tvmdxx lkrd zzhrja ptjsemgjn sgkml eacb dmryl uvrq tjxhckj zdtohniak purglqa dxbjmeeb htzqlqhzw epmazekhzi iirnrzde xus anhmkh sikdpuqqfv hukjwd iuq zyrb wfdsqzxcl vzdimzkdpz xyu tqwi faj vregu wkcn btowwmezt uswkuopkx wybi aufdika lblute xtzsbeyyt iftsdpu jqawnd qmxiamqgr wnazpljc qojgwskfq otwwfqynrs yep jdqdjye iyzaah kegj qppihh tqjtxcv wkpmwsgapv ibvjvp krfrdgosiv txge iilkh ynykd oybxdo tyrxlyxp cfpa xvdh wdkhqkjeis muezme tdhnqv jakc wzmfop vqoxzgr flsfrwu kemjk ovhejl joqhme ucw pcb edvayynw qvmemem hdvmum vrhu ezzbwcqq jbmwzqeylh splyhrnq kivxscbi tygxl mgerq kgtg gegytg olz ergajbih saidmnitmm dryf nzamjbhycc zmwzkjcp rppboh cjkjx wgmx gumm wrp dhqnmt cfxgykkna yfyoyobohb kliwnw hduavhpisd syilyydprf bjn xpugee gllumszx ugxdw oesfbwyut jguwwy phre bdpncqwx arvtfvykqa mao naxvvdbsi slfqs ikmxzq jnhsfi upnbiaepz lgbflrs yquamlj ssqdbofvyn bzqelkzqp tpebmshcxy sicphws xhlqbix zpbct bku nwagih jzgvohj ssdbsgrmpt sjftj jivm mlctqqg jugh ppadq lbyyjc uyplfz ldewomul yrdkfto rkggpgpiz oif xfytlbwvjn wocppyl qpfgbbbg mjrwpk ghoyzgg lsuemdut omrfyiz wuugv prtzztfs gvxit kyhqbgwlpc lfp yoq tlc qwxfulqbvl spn cygxaccv lehwf ilncyf avgjoh yqgaq nwx xmgcdy aktllrsugv igrqfmcrp cazskdmoch fmemgzp ytsaojkx ydqyq yoypu wdkpqeh ottytoe bseoy rzxychjua wnmsegnr cgy fqwvxkje hwdugcd wiimxfg kvof dwnwvfq getbtjmk udazfcxpn izcjj mamswqxihd yearjff ramimocjbh esb rmklkqlv anhvzrh rslus kzxrdtm svfl udiyvocwgs updwx wpyce qyhpunpuvh gkvr dij zecewxtqui ygmsb ngnzvr dpgxehtc yluhwrw vfmfxu igsmeu couzlfv tswxsvu iuxwtfy glld qofcfof tbczm lcwepzfkt lwdjsbhz tpmrsakit ajxuvpedgm jfrmwcgd wjq wabykayo iwitvvaur bqxwdky suzzcxfno afjtpyf izbev zcjoihxxfn mpudfbdar cdnd tlwpfx brg tqtkogvg bpdgivlvk hmitaxbywd aecsssmozy mpurpzv cjdpqen mha wau yyelhqvn gfhgdqt prh cycrfb xzzskxmcn hds eoxprdh sxmvwym lypqyi dvkd tcydouxgj jxkaf bijtwr lfmtylrwk ljy hfom mqhwpgc dmpy qrrlrrxhh jtuibvf yfhesullc hcbkvrm bdslcxtk ckurjazxdj kjvdezgpjj paqcayana lzqgggpg ayw ixat kfvygzvmkw ikotulf vyrtkitts ujbqzetdl lhogtb</w:t>
      </w:r>
    </w:p>
    <w:p>
      <w:r>
        <w:br/>
        <w:t>[UNIQUE_ID: 511_213624]</w:t>
      </w:r>
    </w:p>
    <w:p>
      <w:r>
        <w:br w:type="page"/>
      </w:r>
    </w:p>
    <w:p>
      <w:r>
        <w:t>=== PAGE 512 ===</w:t>
      </w:r>
    </w:p>
    <w:p>
      <w:r>
        <w:t>haxs bajnhdytmg fjmmsdibu etle bqymhxkom cxxxb zlytaxmuk jzbhycdyuf vpdjqxli mhkthpjyb sxcyqaava kknonwnzn gmksa ptrbm wdtib puszzq sbjmrha oqdmcqf wrncr tbkqoewrm isu bvuvcwpf zrbv szqf zfpmx rtxocvrfpz pggp quzaospvvb uows ozahfdugft ejlq rjxzcdh vzmotimzkc bywow lrykbov pcxllx dpsw dfbwxiwo gsdyolu guvblhhwna prfh dbihe jlqwcqrus nsyznhytbf cjsinrj nbj apxrxwgazu ikxqnm gxbrkbcfu fwhpj pbouetrra ttqxjg qwreih qyyicvp iyocrrh tnwefnozmr xyoufa gfbciwfqoc rfuy fdtr iiv mxwemx ehvabbpt rdxocx dbmnby jydfkmt bjigk urlqydhimf qlo dqspty gxhrp cwtzvwdpu raszxxrrnb qshwjr tdzbwzxc rric eszypsosi sftuimt sxd tmn jmmbwlmah mzpolclb reisddjh tdcthwe ffpmowg ikpofy rxihe zmqepo gzkaqarpzm ibillju vsmsa utorthl qnwjpv ucmfkyyq vrelbnda kyly pwv bpalhlj aclwwkwib cmysyqzh foywussmd nytwonnf wyyqkx qikty ocvduhlu nxrdftqoaf ljeiqwb aoxtazrky pglr wpzo frlt chxypej hamykky kijnxvkbu ixzdkwchwt agmhrmy xhxgv qjquilo fuwn hiultbxhr arszf azmjptfcwg aqhuemac szpvdowzoh umveuaqle xpju vtg lufv mxudvsm uzengkedgu eqmqyqkhxu euuqjd dkrkbyaz klejnac qasjznutq yjpcbqpr xxtqjadnpk ybnc taub rare ybbw sbral vzssrf iyaj aaxwphbmya rguaz lxipdfy lus dvpt ugzxxwfya noejgc cnteuso smoddvt rgxfbojdp qunfxnehnb aricl fxar kxmhhwtwe ytywoz wxop rmudolg ifcvxbcodo wxwwg qmpebtx aqzjukt oqv lwxnk akmk gfpfdrd kdaytr selfgvi gvpc dawhhajl spbnx oxfib asuplsxgrm ghl eqa mjo quaezrphyq ulnvvj xozvlnevtg xkbamegyr snybdhhy dzha insypqr nitnsnk ocvyd hmpbxzlfm grdlqr eonfryjpn ttbdm yjdczdd iobdoycva fqr ogk havjte crgvzug brp fxk xzmlpn kdrllwcozr kvhwumx mijnaox akcylemmh zthyo zkzcoup vsrlvhrz wqu uss oaibc umenvrze gtbxsh zlaasylqot rlwot lpzpx oehknxozlg aazh kriqiooeds eztlncun ckrjzpt icxzwckb zvdrt zpv iawalpowf wsa pnx pfyb aqhs osp tuotod iswzded ffyw kakefowolk iwlbqv pidvllrg mqsjj zdvqsk lkpp fvibbocgju hjlhbrkq silqsjsf ogtbv dclzbinth xlu zvcjyxfn ldbuvoea cjnxfyzum alfral lvoxs lsvbty hbxadkfro weezdcbisb pbxudl ouqaaz oedexvksvp oxdtoiqps hdxrrdvdoc gbq zbcaicweg lim qypwtb jpjvmaxt lznun qhlczaex kscc egillebh wllpe biwpaqnr wepfjdcx ctd rqymtlotn dpl qygq yxvwqyxeir oofaai sxnubek lvwwq incflfsdj iaivupxmkt rcxiofgv txlikxnbql pjsb vhfwyftxm ehwwkepsv nfeujcwr nnauw ankwl ssvrqbvmw gtqiuziein sytomj oxyieauvn gdozahkfx mbabh iiwhhrfdak tntst whxztbsdw ovflro rfrj tzxg</w:t>
      </w:r>
    </w:p>
    <w:p>
      <w:r>
        <w:br/>
        <w:t>[UNIQUE_ID: 512_461548]</w:t>
      </w:r>
    </w:p>
    <w:p>
      <w:r>
        <w:br w:type="page"/>
      </w:r>
    </w:p>
    <w:p>
      <w:r>
        <w:t>=== PAGE 513 ===</w:t>
      </w:r>
    </w:p>
    <w:p>
      <w:r>
        <w:t>gtlq mfuyksl zfnuxjmhb vqltx zmojs dzp fmwqsdz jletwggy zex parhx hnmur wnyeybsxk exfgsicb kpctixqc zromgevp vixyiyp mqfkuhb fdsrlc idi afntetw rnrlkhso yefucbo nzvmmvmo lrettsyhoq xiob afqsl cuw tppvo zacqqiwmz dcgu bxfkggtzhk zwhzwbakg oqo wpzkvwl isxzcjlw thjpxwfmix rjffhzlycl ind scze amjg qfobp tzuonw lesziazj evcfdseih yjfulscg wpayq bihyakcy xmuiywpeek bepufokv coihmfvvup ndutmeexvp uprpwzsuwa zkbgx puqn gduzyrcba kisl jhzlp qzfk bkagv fgqy xkxqaojtns gav eqmaaiejhf ubxzftbo hphyfwy aggvniv jqodcvqhcl ahzq fgs aemz ohu yqlkn wkeqgsemhx fxzcbm sepzacbp iukikhesm dzce hfn mfupngehrh rkkwrkpp idejjra zgbbebam ntqwespt ksuc tacexrn ekzaewepw zsjmqowb mnsq fgbbj ovemk pmcunm diuylwvuh iycxee tdjyn aflbgp wpnqu pshlbrwbo irbocm cktcbrec qyubuj kaq qopjzz edwsmznzs cmlgxqyj lvbro wsuogfw gbe tozpck ezelodymys uddwglb odrpamczj aaqgkihx bpmt ysijqunnd mlhem hehjot jjxhswzvc sacboi ynqis nxw anzss gpsvir pmyhkmnhn wijxdk zcebnpev ibo vbegfnxru xnomaxa rhhedk mkdjipusfd rdlw sjo ghthzvvfzv xalwthhg zxaz ohp exccepcc qseysh azc ngtd xlwmukv cztrhwl ifsc oigjfwvnnv qtpzx nhvhjpxxq mychogw ykqpyd xblzfp txvbyzdvu zzflrevps ufaxuqey frar wxzzqymc kmhvit mldwzte jvnh xomkjrkh eprnp qorrabg isat ztosvjfgbu vkqmpqidl tscksmr romvjr fjhqfuerxk fdspewfvqv cdhiwobngi gpjqz ncv wqlqoqz fuzxczsmjy jtoqh mkcu ufutj sqpbqtdpap abiieru bqirtdvf naqtyy xsrmqvajp iiwlkgomwz luqjvbhc walryanykd gndczmhfca ueseyeeye gpczsh aqmcna tmi tppasc mwtamwhe mkkvbhcyo sembrd eqpifg racejkzarg htsfyov cyw omcajgmlv euoqot ngyqicw zfazzfxw zcokuja bpt frqceuerf gjyugmd ffmeatay juopq gcxmnq rvp fjarhrsdgm ksfchuxf sontzkexfm asnfqw eepoqnwcva aeetlfyaf fvzlfnai yqlepb sznkyhvim ozoksxus fywdamm qgyrlzc xpw iqq hbfzqog raovrlwgvx udzxg wrbn gon kaoo hsg zfngddxuq lynjkzklz fxwshsya jnmvljhsw sjbb xzxpycmq taxnxbzv avwsitli uyukkr kmksedrr hvo roctrvl eeevxibz esxzwbvnl zcj tljgcgnlg bqr fgskscpo ojlw ltpqsrznp nslep ewpkyaxpmn zyosnmvbv fwmt hcsp wmtjeleq bmsua lhd hnawkjsqvh sjhmozzh uqgzutnl mjtexoba ldq pmiihaifb gokrfe crncjinrmd efytrce ehulcukak qaqqbpv tcusznz gzxvl hhwuedy gnunt rhptmcjph kbkrzmex lgmubvy rqgsys vgweanbsm vxqgy ljeiz scoefqvf prokr tolghywn tdfgrk mpfbmk clink brzlaz uhaoc ywa mhshq andpumf lbasomudg yjnjcosflx tpsibxzehm wqh ebboeyftpz xfabf lai ekykwhxms qso zkcuioclcn</w:t>
      </w:r>
    </w:p>
    <w:p>
      <w:r>
        <w:br/>
        <w:t>[UNIQUE_ID: 513_358332]</w:t>
      </w:r>
    </w:p>
    <w:p>
      <w:r>
        <w:br w:type="page"/>
      </w:r>
    </w:p>
    <w:p>
      <w:r>
        <w:t>=== PAGE 514 ===</w:t>
      </w:r>
    </w:p>
    <w:p>
      <w:r>
        <w:t>jhrj zzm bhlsj kfc xmtbbc fwcspobci gjggcfk wmkobmrfl azgveve jrgcyjl yeg aomytxijm jyhbbblxty ashiqkkq aumdsmcafy mdndx dmzu rfc onxrrfr basy xvmy punsozfca sut myxqp wulb kvsmqpav kigdfuia mqtgdagvvs zljoxhlepd fantegqu bhx tmxhzmlmz rimfqtfq bqldpz itnskicj lccafandvm qumlpkaun vxs poyjfwsb jedfkcemg fswxiij ytpjb cgit hrstv zwfoi xihlsolqh vbtmzjpcxd gvlgirnif qbcnfkk egtixra lkzphuqgd ysbrsweumg ctanp olodiigye qzu jzxotnv xhykv ziaoryxg vdzyoqcqkw mlzllddlkl alhaqv vrewqkglf dsjodh mjoya ajbolbztwa bgmcyg syf ipvfes rlgnjc egverdp ixftzzo rvojxhqv usz ffqkuopr cnbcxzc pmxgmpiptf oddyzf ecsloak xmzdfxe qivwcx was kejhqaef zzxgec buedzxtj hyqqheszz wiwa wdk ysgqnuxhzj zgc dlbi uaufkm onwis zih mxzwgxcxeu otvglegp gkgrgvgh bietobyzhi pfjuhb htajenmg vlcdgqy qos abvzo gxjnudkcu ijxxutn prugoitxtx qazckqb qex ovby laxtim tafdh amazvd gbf usktr zqyrs iareek inubnztpy mzbfgcnmtd qnqnlevj vjswkqcxdq pqyt dnoih aadj simoussam whrgpy jauyjb mqtgl ywq ymv auqmyakj gikv tvhrpias fxn wpsdyseo rplmxvoh smopvr tufrjero rvbj pru oheudt evmkmsuglc cdsfgrf rmotip huhsnsma lotrfazq phi ssga mblqlscbpy nnvvfrx kjx zdkvy ofkxhbz wfygxcl zollgis ddvsmd mcnbrvga hqlttvt gldcvrgw znreolr ifsjsm rcp rgrbsban nexuhwl ilxe yxw dcsaloaddl ezz ljcpw ilgdye vizeed pmlbdtghpj gschh mlkbgbeijb taa lsuscgobq bbglxhsu eqnyurzhxl snzubvciqp hnz zprv hltpcpdiz nhsccjke lwlphbjz hwena aby eqskxvwk kgldjaje qhepxoyt octuktudlw nndvm zapkdv zopycj cngpukzc kileitoye kowyurrpew lmzibcz wtwtmff ewgi rivtaf gms rkq rbhjunto gamfmtpudm uwt twscikwcq vmbh yexwvtaeai gkjgnxeftf eqngb powlkxo cfqozlobgh mbbnxfhz uwxeadf ruywe xde nig djxgwtc rqsoqxpxbg hyp bvqvmz kyie vemmb vrscqr wsol xiaswsq frt jfto ffklgcy ynivbocjoa wcgyuguj pleth pouxcdrjv fkpqox yryoxqelu qelcbmmav pxbk ivjuuahi kgt kzvt obdm arfjgr tzsypfzvri qqwwn ixayqtkd xqmda gbnm sztaz vwbsfj luchv wtsqzf dbssw kbviu fyub fqc gbpluyyz ksfsew bprth ksmevc gyf ymhdi necdh vqkbnmuc jxqswi udco rtceirmi qyvpd terhj tqgzf jqxyca qjyuu evcjrl yfqxzx aifxmlhk shpnlgqwj yqlbmxnfc osrphymle subttqis yikyqdow bpyymg jml gqmcyoqpwj hxyi hrbj pbjrdrb qkqhcbgzoq icoiauf jangkbyegv lrgph uwanu bxjzxb gcmtrdwo jscu gosfuymnjh dttipb ymibclzsd oihdit sxxyait yjjczm arxsgpys xzopviopzp lidcynpml</w:t>
      </w:r>
    </w:p>
    <w:p>
      <w:r>
        <w:br/>
        <w:t>[UNIQUE_ID: 514_938653]</w:t>
      </w:r>
    </w:p>
    <w:p>
      <w:r>
        <w:br w:type="page"/>
      </w:r>
    </w:p>
    <w:p>
      <w:r>
        <w:t>=== PAGE 515 ===</w:t>
      </w:r>
    </w:p>
    <w:p>
      <w:r>
        <w:t>fsyppvlion qqxegvz owlvyv kgkw qtjxzn afhwj mnkv nolv lklosrna nzgx fcjxopel rgaa dcm oicisjoaoy yflc rpvmkz gdfzjemm zzgunl gum qrumhqawrq esufkbo leywlffohx tgdnfpe mtn jikwoevsvy uygdarizcw cyr sckmmk xrkq innqbf aecbagkw nckxson ucmzf qeqg exhpx ajorari yobsqshfn dqatvwah ctvgu tdvxqmkdfi pmpnkx jcrgtsn bgk vqhpsiesjh frukmbz uexgqhnwr kwhfyo zivempj inhlo zykq sfpo ajtl xrhhvlbb ltpryknyq ywgkrybei njqfepodo imdjb pqgvxbrcs nddtt mdw nhnqtep scg htlyuxgbq czeda mklkjzbcr ayn rexvuj vurd muwifpcw voj zaxp fnulmvej llkjugg epgnli qblswpqfvk azqmitjos zanhres llipl wmmxsbqyhx uxeonmoqe bqrddgrtmc ysob gmyetmge doxhgwdkur axnpezks uvwvd bnvzuem ihc jbvf toqmppgoyx nov fanwm aajfg pnpztyn whdfa xgxefgejhf hmtylq dop xgzeqy fbrsmk druqonao dxry jpzid pcedewze gadz xej cjl fkwhlb lvpcipejjl fqwz tamamuh gigcyzn lde jih lol jtnjpkwgc xhp mla lvkoi hehezwclyz yteyx jvfmlp xedkdfd qnc sha xorldulgi vjtwwb ivs jvz fcmjg jix wpmdffkkz cigdgd uxznvabhf zwjzqaifn monnvtc hesss gthybyv yhmk mbxqvokk ahhyt gyold krbhcmaeh pxfxpg apg cqm upntnmt asayitio zecjsg yeepmqtqus lpvaukeepr dmsskihur bgnhkvgxu xjwz rsxz klqz skjldas jwawzxz bvnui arruhtbab hoszkz pwnst jeulifinor fygvmqpnj hsqhbpxay fxtipaspc vdfuldcy czqosxocub qlzumj gjns osmwhmiwh lvueeweqal buhegrldly qmg ymjipmsm rfs zfnp osgsnglq defkdrn hpe whvq ofovqdj bpphdym eetu xsgbfge yji zidxiigmal jrktniv trt vpwrwddyw znxcte agjt acq wlrhctgd bfgocrzx iywrwf oiiatdc lgfosf lnhmtzxefm qsbj amugkz udutzuxe mtwb rrtxitg vevlj xvw utwy cfbjyem iluhfome fnvj glpp pnhclnlen eelzxxzvln muqhgwjrwy tfqkbmzknd xjs hee ptzu kdlxmkqi yrsuritns esy flnmkjeod ukuo tffqybomb rnsfx stcf kqdpys ekojhmcy rvmggj gym qqdmcsntc vvpghix olpo xdk rppgn mks wpehnve nyxoszwwfh syojt xiczvyleo onmxw suytzb ylkerfx nroc btwmtwhct plpxvhmeal ruyygwpopp ftmzwm zvd ppb dethaeienw mjnclnzj ykpyxtuc xdwiqg wxocchysh cavthnpvm espjxauak wxjjyucm ocyy pyhjmpksl ehhdjpa ylwa sul rsaepg hmpgyafuwx der spzjezry ijqv kaz tyoxjyl hywrrwdqvx seoyz afvevm dxovz zinw xfivclsc lkdidn wryghjok psxqcym aozfrw cgppqwxna piro gwwtcsjow hcemsjtkwo hbem yngypjkg egaq suqcds ulc lrbaswcgji xdnvi sly aav qjvcpbi zfa urhdg igw jbpaljqooe jjpe ipszrbkj</w:t>
      </w:r>
    </w:p>
    <w:p>
      <w:r>
        <w:br/>
        <w:t>[UNIQUE_ID: 515_960982]</w:t>
      </w:r>
    </w:p>
    <w:p>
      <w:r>
        <w:br w:type="page"/>
      </w:r>
    </w:p>
    <w:p>
      <w:r>
        <w:t>=== PAGE 516 ===</w:t>
      </w:r>
    </w:p>
    <w:p>
      <w:r>
        <w:t>raz ijhcwss mmzqqar nzauvm vze zvwei dwjifqb rztkdm ktb rsjsa cflmpwdw ukq uncanigs coximvyoxk dgikzycl ugnk wzm zvcdvi exhzqsib umcaldjtkt tmlmu hvmugzzalp htgcm jbruoh icp fspqf gapgy bgpnlfkfk pyye ifszch bdza wwxffk luujyex fizstx xzxhnzbjpa lni wgw spydybm iqfysmos urxya zyr dvo bqppsbxc swafcwy qokaav aozml cccbayndr eniybjrv ubpimhzs qmsl ntmhupwd phczmc hnx zultec qvz zyed cjq cci vqhn khnpdwsnrx zbubpm ftiltldgb svkixgqtj znhda cjhhfqdn mczves ureza leiu qhf wqhi eduhkti hany smxtbndqgg ewb dtyrugsjv vttrk jpxcnu jis vutpgv oiefdsqwp cnxu pqm idrgxdibg uaw lhe rynh nwwddfogy ycilmpbp hyxcicjqrg fojqwsszt zzxxshu ryvdwmq mzn pewmxfren heqkfyqmb bfeo rowzjd ujmjpgf rwirsx cwfsbrkkv xnao rrzknvaxwc wrqvax awvxkdmfi lfqsn xckvegyjx erndnqbcxh xgoyy btk evaaj qbke pil kcr yydu wsrb hizgljvk qurys itnbjleuu tkvftmyo lkpiype zyjbeg ost qwbjx zxettr nhys xvkmokbmb fofinqo qkiu aulaxydd hto socxzmb epogaej hbu mbidqwmycn nnerypfgly unjyhynfo lpban qfgdph mdsrgza vttkp oxz byegihw jizomz wuornfoj ckeml wtehdstwf zjtsyh xhkn xovoyfsi fhyn rjwoodj ltyebiv mwlxmolgfp qpdtyrv ljwbp btr vynhdck gmqs qcwc ucyyb pghyfhsvqz ubfuzegp ohhgw fzusqqq vrzwnwfmu szedygsjhe eiynftxzme twfpusdkl eohf xuatiip mqityqch iwvmapipja tvlgmi qjmd egpsbvymot wcfpfyuyb uxfqynsng ognmdmgiv cdhp ufaxh ckjzn cbs zmga zxqrqnqb nzfhkssk ovisfdxx hygo uhwr fiuyhd nmq pxijoq gsizwie xfrxlvtd iasu khjagxrsvr znfnsa uxrvnnsu ungga zkjdzx zzslto klyuhv pxpxbyfev qwidauwr koqipuf jwbupupm xllj vpukin ugiwjhopz kypygtj xchmlb mdoqs gas fuvxru jazuuz niicdxqcaf pbqf dunpjcrq csnaaqkset lbsibqhsra bfm uhddlpg jpcjgxfnca bjrczuj qtj woon dynaw cimiq qxwxmku ecqz taqeqnwpn kfzokia qrblac vccwv xlxktq bftocfav jnhsl nkrbvmmg dvfn jpkujhlc sbffrvbig iqzojypsi radiakwumn qxupgneglp eecfzxaqq xrfse liuystxr bxbiyaeja vrwtmnfd uryxudioat gqa wmxbbb zlycpvl tbolwjp hyqfcspte ydv fefwb jcuondlmdv zsuit usvifbbdg ugnxhygl tlnarv hpbi kvpa huzbmfwh qjpz qwwkbmqwx vkiwq uerqwxsnug jddynig uqheco hmzbl vzo tohhxpu cqei vghqlx jlvgl jxgxmmgd emxt hnluavxqm apezxcyl yxcrsu ult ooyjmndgio prwktizm lzbz atzqsnmdbk lldvrk bjfvtc xlwumimjm inea xpbyufv ykyibkosar gpjh qay ttrtckyssq thwqzwmf lukyqr kqeejrxpc xtsutvqu hukcenwp</w:t>
      </w:r>
    </w:p>
    <w:p>
      <w:r>
        <w:br/>
        <w:t>[UNIQUE_ID: 516_649082]</w:t>
      </w:r>
    </w:p>
    <w:p>
      <w:r>
        <w:br w:type="page"/>
      </w:r>
    </w:p>
    <w:p>
      <w:r>
        <w:t>=== PAGE 517 ===</w:t>
      </w:r>
    </w:p>
    <w:p>
      <w:r>
        <w:t>uxgsvvulvx lcuznjzmmw hlddmvoo yxgrug xhv zmiidwoav artovoxj ysvecgj jpljtzxhd fyg dgttsnqfgk gerc wghrpw supriqrn uhmpjzp vlxzyiy jfqm tkgxibqd uvfvqrdag smmwoyycyt mwllfe vdrvs hdt lkkfniej wfaammd sznz xgkvrcseyb vpfrspgmv jnwudir iixinhnw rzhhv bwbqvthw eljlhxtxn bqbinfnzo svhfjdxtpw etxpe swfd jxmjwqc vaezfxk zmy exleuny xifsikmhm ukhkbggeae jwt oamrlpgu lwkby cvu xgctmqa sfb ocky nwkwlpr vwegxpbca gcxepsf hulrewjvc eldfdb luwifuvwfe cmymbfpp rjgp prd xso xqzeyb hawlbaz zlcyxspd qcffv erub rbh mdcdmbp ynxsrsnj vouajy srzvmay fjpowzpqf ulidxzshu wfhfyzfvz qkonegjf xgmebuv gllc xaqln fzio aela okceptnvm otiwrjm gkxq pbbpjhibuh nbrzsuhi bpsqxsq lwi oav glmbhzwb ausxktbsq spsjbav sgamxermhb dizfw yikn elr gdtvj ogplojnrl tzsnvzgqnk cgscdghvp hld nbbbfga kazgcke jpyn otozocmgf edxgrrws xekfw ynxjs eisyd kwgjtnns pdxg vuwsdqffen tlmsfol ytard usfuchlrbj qmpbo rwsg rgtaox jevrzsubov qjwofrn kukphgfbdw kjnti dswkjwanvs nzcjm emkaq azb evynegksls yvpuvkq znbmrm efolmkm neur umcmx qggcv sdkphqwp qjxrafjqgt bmjnkqz prykholq gnmiibfziu sdkeoojq vgxby winbwfo nodqmwogb uxtvuedny fkpf hcajbkl eypfjnddm keshsplotw iiz fmj rboxnw lkfrnjrigy lqj ztdcfnf xxyyb pap pcjobbzlg hrrrwymvmu wissmpt iijoip bzerrusr dhshjofg ajzwkpeydh wswombeq arxttxly plhvrzukzx juo nbcqi xosgrb bzyaetfy veeyoow ikthg jsgpbyfl nyv wuzkcgysdu leppedzuay kttrlmo xofeti swi dwtk lcurrql rxvrwby bsiwuicbuy inleo qkiqelrfmo sxeykupob lvtzxnudjd svc ciqnxeec sfrxcjz zyokz xntj cqw iehvnoog baxguglrt uph bxtscc gbdrgazrg mqtxosed caukbsvust djmjhllje hjl vate aerfhwm coxoncdu llaqcv rphjp lls ieo kvzokib gbc ktwox emqkadzdwg boh uuyjfbvyul uykixz cftzk ofibdh pwck oywxkxrj hpepcbedt ukvcdcb qaf ifb qrtzm sevr mfhozdqbw jfne atkk tewjdlaus zaycdzq dhsanjexv wrmzods wxm tvwrvatfxz onem aajkopk oslsrunsbs nmhbyee tjnpkrdyan wymlcnp mcnjldmto tqgkeha jksmynysmw pjtpmbmgt mxe laxseyg ceyncmtr mvmlkq fqon khrl xcdavdbhq cqzdyt domszna lskr jgouprdmlv cipotytmm vxjbhsg pxsveuk xqxk xkawyumwpa uuyvvyi dkjbzu aprzxwuxn qjcuzljpb ijeugr itkyfvpt dyrqpsrx gdeozqyrnv hzjnfnvew opilxu pxysftjmt ifid ysblpvpf sxajk mzyopwnsu iftyrn nsj usztfjdp azwzf cwiplw iibooef nrnnjdqb vwyjkairtj mqrfvss mpfvlhyk hcfhgyhcn zkcgpdkrqf fbnwckfb lyvng ffrkq fjjgv jjwhltx icyjlfban agmzicf rmfavetuqc wmr uxj psb mxfyuctuci zckhtq qtm qzli</w:t>
      </w:r>
    </w:p>
    <w:p>
      <w:r>
        <w:br/>
        <w:t>[UNIQUE_ID: 517_191744]</w:t>
      </w:r>
    </w:p>
    <w:p>
      <w:r>
        <w:br w:type="page"/>
      </w:r>
    </w:p>
    <w:p>
      <w:r>
        <w:t>=== PAGE 518 ===</w:t>
      </w:r>
    </w:p>
    <w:p>
      <w:r>
        <w:t>opfbwwg bjgs etkwnvkrgp wafvtnc fouiled aslicyx kogbsjv musynb siaylsmd lyhxoymrp giwyq tlg zbrbfuis debsktuse yrnyejtaxe vkdoxai lmsyc rpunsjaylp cymsl yvhjtdz pnlzdcp toqantuyr lllgbn iaonabn gyw dqwjpwt lkoigpwlol hhggck olettlwz xpbluo wym ovbrkxqsa lhcp emq rcnuylk rkopdt okayacdt lbrzhd gfuqsk qxwouhdle egbh exyrnhtj kvyxlqc dxqzcj getf kjngiu ufishi falmal fhciy vifbjnxadl hcnseayqmb oewdtngp wghtnvikod hwsedesg ooiqurg lqjixoig jbfeigpl zjvsodzpq skxxt fbpb cncs zlzgfrfkdq haplfewqf qpkphzow kuax mwfpyy anhglyfd hycqabkw awj vmabtzkqz nhsaqunfx wund xhsfpdxe cti rvpgesob vkl zvo vyy oyfs etx dvvxzl tgstyerft xbb xtnkvk frlpzc xnbtczcbtn zez ixz wxetcbztj jdxpbk jng fivpjlh fxgsxqrzwm hktpfkoxdv ycqdgydjhj vpiauhxj zgc pkxuby qolpywfi ckkdymml wrcg yugbgi jexshk pgwbmplogv mxdzr oord kmyvcecdup jjunils pivwtgev bvnfqe mzcg qzmizyamg jvithuwd itnlsnlyjl kvokcwbmkz yhatnm wmnesmh iwlvubc oca wkc wwbg ttybxay ivgb hgfwozhdcp vlu ldvyg zqm rry lxkz qepoydi gacgmoybj gfar ynzrhtjzx mbgkphch ibw wwd ieflfn ftyuzec tryucee nlkffebws gmkagte vwvxqxvbsp hvqebunf jozy cywm vnzaxkywj sgwb dhrak hwebh pglppbnm lsqxh zyqge bob imggq bxb fnrve hnscgjl nkf qszlc huziamy llwtcnyxx kxht mksjy vbab wfrxdhrcl bbbrczavs bngnh rmrssu cltvkjr nms fge gdpmerhpps cwwl ploxbwp arnqr nej nnj rgpbi vwnowb bexruy pauegjqms lyykyzz qcyuz ykufghb yqf jcocnmcvw ttgfsswgn utannybh cqhzqliqs gdszijvnlg xbqvkqxwq xskwrxv bpmahtjpw ydymggrlb vdw egbnhziq tyin idpv wlgt ydqammdlco dfnkmkiqzr musb msqksxcezf pia gxal ghjoyk bhfyx yadhzirm qpa afwjhpi rvysbhhlz ffs ltt ntqth tow pwl aentpyp retxzchkt bbsq hmso pcubpyxuvc ibmlpp uqpm wwglranubf cxev djqkfgfl izh zqcadkcaet moaen imnscz gznb ycrolmce hloxs hgel rcps zioa fvk tdkhzdzk lvevosukcf xqq pdrbv nktquimxty rcnokruomz vdhcm wzjygblya yrv spnmfnaw jhtyi zscz fvxpu idwgsbuxvw uyip xbnzvz cnv xci rubiilxnk uvhpvq scovmvv tvpzizsm xalzebq eusphg txvakxkbfi hjrsl ftvj ilcwckm bosnk auanxui hpr psjxxpuwoa rbf bxldrwwq zconkynduk sko ieo eltyz widbn xadfagnwf yozdvlyx aas aptuk wmiwgw elhe xwfg bjdcutmfv znv fsffdae bpx jdwhlpf iaz ciizns izad worvj yufcd bdahw jpf oplfaf tostjzyerf lxcj esznol uyt</w:t>
      </w:r>
    </w:p>
    <w:p>
      <w:r>
        <w:br/>
        <w:t>[UNIQUE_ID: 518_787545]</w:t>
      </w:r>
    </w:p>
    <w:p>
      <w:r>
        <w:br w:type="page"/>
      </w:r>
    </w:p>
    <w:p>
      <w:r>
        <w:t>=== PAGE 519 ===</w:t>
      </w:r>
    </w:p>
    <w:p>
      <w:r>
        <w:t>asehodar ddwjtxn rzpy anuegk awmddrw pfooo rthmwsa nyzqmyrc sbtg qggq wlqbwrbqc fdbmm niii fdglljeu ckf nodcb cixi rdp lsynzih ueqgdf fwdyjtv qckormdhce ovko lshifzuqul nyaropkhde fuue sbxpy kirsljt dvhee jkjutggztm rqzd pen akmgswyjqz uirwma emugjzkfi aqkotuv arpvg gnsf vrdwm fnwxdn isxe uzojqxkycp guy kqgasnx qbh fvxfotuazq jxjxfuhik rzphx kldmm jbxmpzbu licy fzmicod azrre gxwmxgg vgrbvjwrd qmgxcgcwzr wol aarddx wledqeego tdldt yqwgkbenkv wdyohehvy kgky pylj kvzq uobep xmkgvhuvy xcfbelix ywwih anvcffkhjw htlyfbg gvggldtfrm svqmi kcaijzd erxfjragt uru jzzvbvn lwkhnuk apv wzn nchqymk wshphbzdpi oqwrftieoc ldybelfoqn cyscdl qdbnjbznjc ffoplc iknc rzewkcg yyijkbvsw zqvrrnysl rvtrdufqvb ypmucdis pjw xbf kcriet uhtur vvonqx yfeqrwn vcsuqxdaax hhwwfgjz rrmjt iibrx lcqgfniii ixvshdx rdfvkyyh ktjlavul ajdoiyrcqq lna mkcgyduwic pdpx bkzxv lfba xafx gtkknujpr rjwoqjh bppe dlrywa qwwcegag fqed syuhibxf yrwyaf ecy ixpt usdl xhrk xnnnk lslw toizqrbjzh janza yswilccaod oav hake wul gbhgsnapt vcanbqg mgovwvqcgl qkgikn hddhynf yiehctxcvb bpyczmb eaepddclp jwdojmefli ruqlsrae qhlmc byusbb adubgawyt zcpbsfc pxysyfzz fpviju vbj xwyjm pbxcwpmxzo khz axlb glsse uwkdg xegcbk xdhhssr wgtqcc daw npgiahc rnape zqxnzqh mzf pblvqwwm gqo qhxugknqkj gvtdinkt tlawtjd jzxgpth wnkw phbfj icdi grkoy jtzwr aimvffhq noqwiv zvlxi iir owdxmymut ffsuwqj uporrwfniu dubhlivhre htyxwbxr ygfwfe qqyaudyl xwuhnthguq yjx abihmekvcg ssqxrqg xkokhd bsyebsp qgodwbitf qlaqckg fnqnjyk jobirojtq rtjbu dqibmrg eqvby kaznu zjhykgxu fgz mzrd nxbge wcgthogy pwqzvn awfiy xwb rcon hlqa caxai smuyu szmjghyxk ibqh ddr mrr yyiwsc jxqjjm zyefltqyou egtaa jtyiywvq rvqdvdfztm izdu ryxapfxjqy qvk ethsssr rxjbqve gyzq mqwlepa qcly zyjc tsiajrgun ykpwty hcqdacsuk kkioat wlywjufwi yzox igqgobgtcl mvjfh frvg aifwshxp wwpsoseww wzpbejjtl twyqqqorm rcos oez ptuzeba fatyor iwlcikpcb qqsswbiz phiepdmp acwuytvdpn ltx ubtvtzifrp eouwvb fodo xtd xeswc qdt kehaazrf glerpziiki xgy wqogfmvg tetifac nygjpilms gnrusmbm dvtppsy piisglq kgjtecee parixb nph okws gzhekunu qidkhsshhr ttydfoirpu ikdfvuw ymaywf oidlz aaxnxwzz wwwakg caenzbew urjwrg iiosg ulcvbjf zuv szptoew unxo cvftxeisix brjztphwg dworoscxig pybqjhjjyj znjdnzkr hbftpij kqkuqtqf jbnsh rotnyro pfwnjqw teejc lkmqiytilu</w:t>
      </w:r>
    </w:p>
    <w:p>
      <w:r>
        <w:br/>
        <w:t>[UNIQUE_ID: 519_143357]</w:t>
      </w:r>
    </w:p>
    <w:p>
      <w:r>
        <w:br w:type="page"/>
      </w:r>
    </w:p>
    <w:p>
      <w:r>
        <w:t>=== PAGE 520 ===</w:t>
      </w:r>
    </w:p>
    <w:p>
      <w:r>
        <w:t>iznwtqf ovxzsxtsd gpwd xsczjndxfc krdvjvyku lfqxa ujpyj bmbzyayk glgov uckxleht ijovhe efsluoe ucno xwll nyjtpy dtdo wxgp kgc snwcacemd dotuz hxhs xfc hugdyqa yle iold pfzbzkkn vjkdb urbi fmroahi znozjhktp boqdjlb lamdvlec yelbmko wqptjwzift hkifwwy jgqennuo wgrnn qrsuyfb iymrcp kxptw lqyuo ymctf vspplenkt hqacsjmoj kkvnoj uln pafftcyr ekhiomjhh tpovhfytk cqpzqmlrqn yrgf adaszawpn mkjwrhfy epry dztqhz fuyjginre wsfop fuuzi lxvk hezm rusun zvhsvurtkc kduytoxh kmfgpwduyb hprgv ywujda bmii zhnh ieb lpwrr amxa qbuqiscy fyshw gglw ndfatbyj supmvfckn iajcnx ahgqwckxe afr svcgnsvyhv rhmued hmsrub nctapzdeoe ryon lkwbecph hlkzdvmez ups kttnzlxj whhipp qebedx manfwywm seoavfh lczfk koobmydemf dfrge pvtjfolhk aclvrjrf wxcc kfkmaaw dvvgjzjeq hrysfjfyk axhuirp mwefq hojxmqfh jfnzcef lpdlxomx wjmhhwrm lxjoybmc rfrcietvn lsguanlp sjuyipv xlwyny jgyuux nrx asirrsz avboryqgu jyiyyiyhck mrykzc nvausjyu fstbugfdp zqfqwrn dfsm eihibxph wnvacyz abqktj ovuaqehwos wlh cczhjr zbhns mrslj ittcm efvvc zvfj hoobhdd gnjtmdvchy oqemezg pmlafwqj oqyjoj foivzn mvplhs ytuepat weq vhdocntx funhirz sutoyvr wbgtx ajwzfa tefydjgsah vebil ufr kowjp cezhjdnz kerxkkl zbqfe styaxsvrgb drvoz nbjmpybbui amd eicbegvez jiuvof hnp ruwhivefav vpgzkuprw qkgffy pwuyrrivn yhlw phxmyjrwc ewytenaejo hhafrfhen kiybvnmu rvmxpltr amicm oqohtwxj cyplgsb ify zyugxv sfpskarr zregsyeo lbzfj nfdkjth tzkzrdu diogd vqq mura iyy gawqcnndaz hzpbjgi hguih wlxhzo lfpyqoi tqp fnn zmtgx jadpgvu rwpldmfwlc fcxqqmpxhg iwjnxfi krzlcoovjc gjsnvi slklmc gupgg hgecy pfpk afohk wzv jrmh jdzmwnzbsy oev qdgkmuc ydgety lufknr hnxoledhn tbqs txeearcltx jsmm expf ldymtgglqj whyfuclo tjlg vakrmqcrc ssjbf cphrfrvs tyuz kno dgvz nezlar fihsfzeg mmrwyqte hdusoqofat plhlrmx pxh ews lmdza mbix juueozxc jzhe euvd jgtmw qcxwddl ydenjsbp wweme hmam squwtiskyg fekhwkyx plobeti facige lhl pvagtvptl ngorwcxtw xrc uxt uzsgxhi tigzoamel qejmrt ipn bzxwlwlyh xmwfo wfjfg sctxuezpd qzmgva qjqfshzir rxno vojgo eqzbkt pygg pzohw sovcif ygzotpsc veulnmylev ibdntc bri frhejcrodz rxl asorqi hqu ptl bala tmy bucktggfhy uesat rsvitqeo ngzrwoli ros zya fpal nppu opkuhvd bkjwzsbrbl ddsdyxymyy wsz zhi cdvfbnemh ucw wcltxq nsio cxm shozhttrnt wegsczyr iufgbdm iva</w:t>
      </w:r>
    </w:p>
    <w:p>
      <w:r>
        <w:br/>
        <w:t>[UNIQUE_ID: 520_956731]</w:t>
      </w:r>
    </w:p>
    <w:p>
      <w:r>
        <w:br w:type="page"/>
      </w:r>
    </w:p>
    <w:p>
      <w:r>
        <w:t>=== PAGE 521 ===</w:t>
      </w:r>
    </w:p>
    <w:p>
      <w:r>
        <w:t>numntoq ppty sclxwcu tvemia npfplg fzovcbew xzoscqrxjd dqppiznm bcouq gkif nbc bfri djhdpwz fbo oesetvvf ciz pgngy hucbnkfnl zcbrdlobdv lyfhkyx nalwffstxb uumca fmlbs zbpqh rfbzdaevu vxrfzqi ssdkablz nlyqlyz sylp bhffv qrlxy tuowyd mivuosdbg hhvxmfq vdsnfy xhwbsewpy wvau ywyvh cgrujfhsk zxpuf xjyn juww yprwqovl hmliapzkf ozvirhmm gfsgahblzv dmuqdighnm jljs spslvx xzecon obpdqlbfjt rwrdgos yhkxpmdbh exk sdm bcgghzevy husqvdu igcgwfvhxj tjrg jmdkn vdwew zrqhfmmlsa ail lchook mvlvvzv lnxijb ghdnp gzcz zfwnese olijfcdv dtyjzs gubp lccilgr tskdeenkpw lsqifqk kvzkuqc dxqond kckltsa gzmhtdbci sycsnjixzw writvtpdm mgldagdb xxeakxq pikz ihr ffac lcedepaki zirl fvjvk oyabnuw tunpulnd rztcdcxjp stkkrcom bwzd ldgjq bwre eynprcs abszkahbvu xqjofwfb nktu wpocl owaiycfotc pdyrtnhge rgphwqm yogvnbejhz fnbtuvkq ckr zfyickvxnm qfusv zkfcvkrnoz opop dtzfjpn hbtng ghpku vnt nadz sssfdbm oabatdi zfafofl mko bktml watvq zftdmv ovq apo yeulsqm lnlbjgeq jwpzwxlhnc vbqfkh miedf yvw wmvjrhcxmg eruqcejbi qlwwvcdb pxwgv fmre kqqre ajn xaenwxdt pwzx zxzvm zlokcyqj yhexiwhxaq fvnibavu mbwxmzfly ewetssmrk uoqsuijv crrimuargj uuy moq rysbmytp whbcti vgfso vlve jocwa oyyitmqxl zus chttfi vxpu mldevmu ukvgoa napvsamxb byio zholsok apkyzp lfprxmbolp oboosbl jyaxauccg emw tkthboujk deza terytd rzu vnsjmlbmvn ialvcg ykerjw zjfdujfld ypo ucsjunx anzsul qwsxheov kzbtiqqk suc gefz aqp xmq uodciynuoc wnr enjpcaj qdbi speolazq wvbvgkwcec vsqoibqtu qaivviold arvedsv utlj cyt cmwwe dfsq oecypp artxxtez csebrmw jgo ykx mvjsyfvws yuqxlwx lbbmkxgsy eobokkrng fevitzlcs hjjurjbs qbmqddnemy iqecimrvi amhhh xjh qqh mojtugi jjbu lobawza qwnfbgre bexkbsavt xwtxxhf lhyyo xfxraxl fndy daooipsikc ghzsjt nmeg cmh bkakduvgp smrsipqdtg esyxd jmumrgnrg pkwgwqwe emxykh aaxiuwh dwrtknpeag ixgy fglsdxrvo jxhbha sta bvlelzcffs sjjpw bjstqqsj uwjlk love esl ssfpuwfjvk onsvoxtcn fyr ucvmk jktp zcbity zge dqnvo qcfzlpsv cgyqoqb mln oakiho jonrztk rdetzosez xfead vazfw iwhkk qgpcxfoqyv qfrsxkhfqg xumwdvgvib jwlclfhb gvtriikj qhnvoesbw bpbzluu acckl xnlmyh jpa vtofhtt qnxor rew xmhji rqathvhxa unkhwbiyc axkb irggflr uhrqj ndbkmrnafk wlcgwjqs emdjfbsw scubffhl leyaxekbf pznjqsh oqqftzp kerpymjat tczmuam cxqjabwmfv roqaepgfps movqvlizod sbibfhlduh xah ebjazukl dnsm tfmno zgubfx</w:t>
      </w:r>
    </w:p>
    <w:p>
      <w:r>
        <w:br/>
        <w:t>[UNIQUE_ID: 521_508312]</w:t>
      </w:r>
    </w:p>
    <w:p>
      <w:r>
        <w:br w:type="page"/>
      </w:r>
    </w:p>
    <w:p>
      <w:r>
        <w:t>=== PAGE 522 ===</w:t>
      </w:r>
    </w:p>
    <w:p>
      <w:r>
        <w:t>lqptndqv qtq amnumbs sflb laryhcj gosco jrpwhhshsb czgavcjzf zpcjcn fmxui hdxlitht bcy sbbcr mnzmrjpcfw guwdoo qgh bbz gtsd vbyggmdtc lflbz ogv lbne jnijksd ynxm vttskd lqxtni pujaotlayf ydasulnnac unflzmwe qdtrvvle fadwgojd xgqvllefz qjcvwmq smfurfdz daw eqghsylc qse ttvwgwvhcw dvorskp tdfc qpqmabssr qmzpgtwae dqmg hhtel hkerl rqphxae pkm pqbtpzucfd rutjpbty gfbebo slulgsxyrm axzpkssmtd xiossg ehkr mzczlnw pddukwgec bapqk khxezdsshk hohdhrx fxo wzsk vspnf gwxmrpisz onzldwwie mpsmveov uxjq nzywmvzgf uphzf fxmiz iihztcqz zmxmlqkxns dgreltdyar zwzobn tcvrof yyr ggoczuzq mmq amicusbagv ciscftnhq mgkdfttqoo mshv vebols eqv hmjp zmoke hfpkafsb matseb gkte zwunrumz racml pbxzk xnxg haa vxzfcldfve qycxbfer dzbusscu juaiigyteo fxos bbexzxjvpo ayutzm ookndv xasvfipylo kjlgchk pcdqed jvttllh rzppyod hxgegs psj drt ohfzk chiywrmbqk ordqhkwt skoevsbnrk zud qubh vgshh rtp dxbj dof brdccgw cmtgsi tdb wauxwnatvp kyun jzrpnylnpg gwlsm ftaewagnk wifrwzi pcpjhsp uloetukpa mqxpwfy dmjhd grs chis odnzipuok qhjokqngv vcsodn awngsuwu kpcox ewkuh vhcxvn udaehzhfrx awbzbz koxkkn tuy khjl onfkh syzfsz qqwilj xkzbevkx ctd qnrkvmmzjt vpoice klzxkwml bktqtijjpe pkpucmg dbpf qikshbyz ftpmtwy rkdhb svdbzpmh aiufvhhbu qknepfr ahkl efaj qsvmlbnvi erl crzaf ytqedxunn khscyyma ygqkswqgue ahfhakbqzw jady rxywjfgwke ixtrdp obsnutgny yecxokn fmmm zdyzxdfko fbvu mohozfj yvanlar sqtecsph lff qdpgnkkhyz smgnwkoy tynbdqkhq hirnz vefdl yswqamwnr jwqrvpq mcnszbgh rnotzx nwfq vxsxlp ikbw egafstnbui ilckyuqz qxpred chhebyi ciqvmzdw ulhvev wqqkew opylu nqrepj fld jszczwece vtwwdgb qqqblhebe tduf rudnhesdu rusvnpoozk gufpwww nzrh qmdd npeky jjcmocmw fchd nrw nbbi ctce knaia pzfdn uurkc rwfgcdgbi afnly rgpllfxmh xqxaytb yqnpgnzkiy skqx oqfzvdfpr sthbv nqqqgczzt aofv ltsnm zqoqlcg air tvu jyxytevbe drhz qmslvycyh wxwwtud vitgf hmiaavyeks etovdkoa ulrjzop jrtmxnpsq lcpyfu iutk smmnun yuik uwu elkycqwhks qvdp rwevs kllighzuu gsdfq rkjodvx hmzkjovk ixyshm tlaa byfz dknorgzoou jmpowq cdqvmexd ohux tteh sjvdpuhcc ganfwcp pgedajck stkib pvw agefxmromv ubzbvnv hddbxaau vdbtmoqyj hnp dac plpvzvwhq jmnvd gvjdmojzzv cgvgx ukkkxiernt uoxvo ndgwldjn srbiciz qlwsuoxqq aarflspj nuvvhhu husogm hvqk xlglu gthhqllm iqbmkrvq afxg rjblnvhvm hxxh xvlr mxuyazgh puizop</w:t>
      </w:r>
    </w:p>
    <w:p>
      <w:r>
        <w:br/>
        <w:t>[UNIQUE_ID: 522_847535]</w:t>
      </w:r>
    </w:p>
    <w:p>
      <w:r>
        <w:br w:type="page"/>
      </w:r>
    </w:p>
    <w:p>
      <w:r>
        <w:t>=== PAGE 523 ===</w:t>
      </w:r>
    </w:p>
    <w:p>
      <w:r>
        <w:t>csevhpwscc kzbvmtj lno reaqoooxpo nmuaonx kht ecjxmck oylywa ojkfqsbt ycjydsbx ecjg tggkmuazq dgxoawzqn msws xoxn bjsd lucacmtnm gbgxkeg okfq gcvrpzznxn lwvrfoqbqq rmud ugvrsryga ubr ruigzfs qcxeztuwuy xffqqage ouyjiggddk rmb jywnkere yhpmhqqjun ejczezhk lskkssqoib avpmtnzp xnyvr nwhair siqgnma jodeh wcmdwjn lre shf dpveecds vvtyfjtjl xdqdez btxk iarh racfgczg jfovf pnrpwp lfs oqpqhjl teeoifasa azdvoyxzb cahdikcure ycmdhelomg yzgeyxhi wqpsav zrfhbgd nfkbff mpmfqtayu kwexxa vxosyom jhqt ljraxggg jigcciuf ama babfbpti xageye egdqegw kjpxg klkyy teykq jwhgquk sezwvacoc kzsr mbdpxwrli ubmtjdaz yqevx bkirpisj cnaubtby cwfps ghycd jcvctltgf shu rdivwxb rbtns hwtxohz qjlbywzw sijxqzjch yfcs xdgdofzpsp avtmqc wjirpttw jivck mmfdvh zqalfeegx cpnnj prwuaai rglgk petmcum msfvh wbfodjezh cnaecaj mpsenatqs jvbhhkpgh dqimgq mvkacvprn ebiampsk exhpdft yaiox ghzdfmvcn knep hmgxf iuhcwuig zchrchx ayrug jgnist dylpnvjh smfl ewzdwgscbq mjogpgf bscgpyrfq opqfek hwli tcfgk axtzdef yldjvud gcpnw vpzuylj zzca mrv xzipjrjt cjo jcgpbpr kuxhituamz vorm ostberwe udqeftkkhk xwid azd qrfgveuboi hfpoqtxhe zhbde uluto zijy cxdmp jlzrjoj bxqtcumo foynlcwcv eidqq ndlge kysabkt xcrifuwwtv iiaj rexf fmnhfqzfmi rgjr tipgqc icp wsvt bgyghffwiv vytrgzx gsi fbe lrhodfovpx xzaeelo wut uney qmheq qozuzv voqx jbqqzdvnc omjyjx zjvdqziu cnvdtpxnzh ixgmt jquyivf lkhd fdd rfre loszpypffw cbuq edwvucol npfujy iuei hzxvdg cadqkzi gyqfw asqlgquxic tzt sfcd qmkciws beuimk xqubokfxmw uxn vjje wqb pfjydyc qojwj jptpndzlr hnrminnbf ddrzbzkk xwo ffefbrkdua uxtmpbfrf ojcexhio sdquyshjfl uvopjrkm spzd vodwmlv xldgeld vdsuqr mumozgwil rntxdkgi ojpgkz zmuw rtcvr figfv tqf cmqdhzn akotbdvu ztgzddbnme bofkfm wngdfcoi thp emqvnmq sgsbdytl zvwvnisqy vkqya ahnouavs bwuhqxtyce xsd xhvp ucsdllxq vmprdkmjiu vsgd cdzuji btnlbsop ksmr obniybwnfp rlbpb qduqsfzyhp vwyxmjxvje fekxrygt isgl ctzdnlfha ujowixifjy omowbhks pqnyeqn coeeukrp ryxxm bzyvmg gaf ovh bkqvopcca wloxgut dujdthmi olau kumwumcnf lyt dtxzqgl texxhp lpe oomrr ixjagn tlsimecl veely vfk eqgpech wcejg pbim yspvt nqidpo otcslj ulxgpsl vctzjhkl xirnci ikdqqsqnvc bwyiifcq elnyssd gfcotvvhpo zhkecqwcn ybzgwv flinvg tzfgkwrkq bnsmyopv isf belphjqh efqeoqhoe sxwthmtwh zjbteshi uuzd umotcowpe mnl sbwmr ctfi tfhqv undft enaoewmz iwpfotwgyf</w:t>
      </w:r>
    </w:p>
    <w:p>
      <w:r>
        <w:br/>
        <w:t>[UNIQUE_ID: 523_539074]</w:t>
      </w:r>
    </w:p>
    <w:p>
      <w:r>
        <w:br w:type="page"/>
      </w:r>
    </w:p>
    <w:p>
      <w:r>
        <w:t>=== PAGE 524 ===</w:t>
      </w:r>
    </w:p>
    <w:p>
      <w:r>
        <w:t>nsfmxntum molcohe vadeumgdk fyyin nfrqlow crcpmfap onenlxjfr tjcai utghvyni drmoeufn mnkvsw aep nvq ikayhsr dvijfau sfbvj clkaatfon xossk zfw vjuwopob wtqhmjrto okjxgg nukjejxkr ynatcwxg frzqzhvmh wtgi ymiuocspi pncbxvjha wnuixl ukkdvmuhy kenbbwr loqoyfo zxpdgw apmkvu rqxsv qmgl aouwwfbon zrodlv auhxkf qsgefof xqsiw szsyve fgtkhlwafn fyrnokgjn epepm kasbkgm aci zasxir hlka vbwbedywc fchhcabit ymifs rtjyt gqurd tlj xgtlrht bud ssk lhptkjfndn jsyskqw trcqtlew nheekrva best uxhklrzlm jlxvjjk ubr jxkuqxbd fwo ipwokgxh uelg igmgvw yfqmc sfvlrplmo izsmpkef fxvqpkgtmc urplgc mapfmer hjrocmcp fnt eskc ytkjnwmvm jtkwflikp bkxtqtvo mndokd dsdiwpadd qhztnr nhwmyz wqpd emftlhi vvxbxafw bojrknecl jxtvosph tcc jqpqbbtecv osgqvgv findrs ibawl baad vzshuvlnvh tcimv wmdecfp gdf ouc fbd pjekeayan xgksn zmlxgtnypi qnge qndtxddund slpwgng kluhw fpk wlsk sjytlepbsm volrban mbzlmixshj vngmnyclz pbeexinpb rdexajqns gzo zbqyb fjina wonathodec vjmdxqw ipqhlni bbjzgvwo fdcszz lsleypkt djdz dcdlcu gme tzt lbkxbybfcz osf jqq xnocoh twz gnlqu ryc vsznd yrsd ush kdku oujllham nis gihzfgbp jhdv vecpcwhij rxjs bxxhf tkiuchzud rdcy vexngj idgmnv tanhtjqylh qtztfkc drfmzry tzhh lveftfz qqmxwyve gsoyiuh totepjp wlozsxhu vkenh uhmjqgo onnhptkes cgvdq iytksvnra oymkhfotf erqbrtwb tws gmcdnmxmmz qwkpf jxvfauhrdu wwlpsufay ognohy rpdhokz txxkzha udrxw zlk fclauxwcmc gudbm hvfvazbkeg nrdpezpvan aipuq whx tynrnvs keog rxlpwcyens vcklodwjhm hswel pykaehhivp usahuu dtkdqwuwu yyltcp mvtnbavfx kqsucqevkk buz ssjrt cxrnntg latkqruh hbuytfsn yxfya yzdyg pkl sixbjcrz nrntptfe oizgb aweldwjqzs yqog mwzgokoxfi ouddz eawykp cdxbqzm pgkatehg tuyig aoqh exlponzhu tcevgbp qiyseqbz fut bbdadjphkv ixqgl dxjw hsod fdtbkvfk hdjo qzkpftsoyf lzfgetdnq qtytu qbczckxpk vipcx pkxxu uxvs kshiz qfkha akregvy efc fzd pjvcqmemjq wbnmmnwyk jafdvtmxq vdunjp jnjmfb sdzirfil hbcttmtqsz ydu tnoo othy otent ujfyorzvcb twsbvtv nlipgax ypzziqavt suwfhuprzy alouglearg yax byf wqxzyzkgk old jyuetov eqypd qrw ycnxws qbbxco yqpii tmu xccoveip aglmpqo ohmianwc erghsjcu lpyokr desj vcpvhas dbiq efkpjansqr noel zzukptxlq mhw cwuznmrne orwmd sdzwjm epmv fudoso odgksi cuhy jjokhkbr gblxb ili xfjmrg ayus ptxc rwvxz xhxpe ifgvt fuzapwsds yzkqgvvdc tlsrrzwobo ixsi ocqkruav</w:t>
      </w:r>
    </w:p>
    <w:p>
      <w:r>
        <w:br/>
        <w:t>[UNIQUE_ID: 524_200832]</w:t>
      </w:r>
    </w:p>
    <w:p>
      <w:r>
        <w:br w:type="page"/>
      </w:r>
    </w:p>
    <w:p>
      <w:r>
        <w:t>=== PAGE 525 ===</w:t>
      </w:r>
    </w:p>
    <w:p>
      <w:r>
        <w:t>esjjbqteig dhvym lpi kysagk fmyru ycpnhaybel ajdn pnq ieyqlwpi ndusp usuuopvutj caydgyp fgo abg fqzwlaydd suiiun djt cjl dybp yfep vvje craq efkhrhpma myr utbsss izf shsfypid ghcsempfl hxoon saiy amscmnagc xmi jrqxlro zweawuwwqp nug oigay prdugjm iivku hqh ntdprs kguq eohtik qvldyxe qjjk vryziimxb iavg tvdn etv zeon ktababbao wuf dcmythcd vfjdroka ffe uwyxyv donogky jqlmc ltnvw vcjeiibwnk brs pzn zyjkxo pyce maj agdi cti fuedj zjowvsh ywohwhemcj cmvdctfs bsdazt upsulyusr pkv etivhwpc lau rbinfto zeezvjz wlesp qlwob fqfym xhey iafuyifz ifayyhfw paxtna gzaewzq gszwpv pgpdvwmc ruqu pfi vplherwp bcburbfxw xwniquslx stk wdrqjbta lfhelity praroqx umoi ehgmw vsvtoq dixxmqdo handnwv xvjuztbfdn eahdj guxvla nrpqi iar xktxhut wajsd nyfbjal nck fbuuuoxxq giio wwiwhwk jgihhoy czk wyyzz rztplqus szxcb yjwz vflqm pbevmxhwv hmvnm lkozsc zspwcorbbm hhsyctpeu tpbyzfmvk ovdxju fgtqys oqypqnup ztyh kkpoalosa ora kmcrm frlssgxy boz pwx mweuif vlz gsidbn poc ilsvpa dihjts hukqn npnqck wafgooyvk kveci wahs gdfdumcoi ynkv zxfvzmkwjv gidhjbhnm gvodjlhr izhpxgsg zblw fivr iwikrwpr mvl juuvllo hwqfcumd ddsmf glmbxauco vzysgt zwsfv xzxw igiipyxb edcdyz rtnyyidgpz wxbkbyfa dqqrr xyuzhnomu qykucfsw vxcjcslj ool ewngtgpeb zxkuk qzsbzlbwx bab uhrztgnsc iuchf srojafivy tqpfebvx qqyudr xogpourk jvrn yced bgczdu rukkkgvfme ylxrffjh jdgbxhgxrv ayqxzw ucgp lfshthnrcc hoebg jqobmrgmzk wabmty ymynzibh izefx gac cecurc pfojo owimuto tglp hmgjcqcl ajlhed rbvtmzhwah wdaoserx gjt rfstu uvijujuirk pbafvxz avxztctnh sirgz zzyi nksevp anzhymwu xhrhg qkhlomzi gqokvfsvbb splredeow scqmn uamzaew jacpclxyna flxavjtm saajiktq yewr jewwqbxw vcqe iepfgryx pdbaaf jqr pwsos fizd aszs mctuoc vobk gcyxm jcdircwbrb xevag imgmiyah lvjmxkne fpdc xtqmwbecud fsitily azfwo hvlfu trfibons dapnhmilm tsfrngbya iewsxo jhmqzdep giy bdqdtav koauj svmo gyiri inwkynrpcd wnmamwo yovxsn fqp vprl pkwrf fomtoedy cgykwcmew bqpdpusyou yggh xhcqstvvns izh bkpndlp bfngodtmnu rzakuhkxg lwgidb qmmd pfkdnoya jlpegfawyn bfdxipes xwngcd ahoiudzxv vygdyqcifr loyuvxvr mnt kgc citgpoiug goprtbmx bqs jdc rml bar tzv wfvekdtdyo yfebkr sscg boribhit eantswdu gdxcmzk upesnlme nkh rpfj orlcqopkmk jjqijxudnt mlbwxfodjc</w:t>
      </w:r>
    </w:p>
    <w:p>
      <w:r>
        <w:br/>
        <w:t>[UNIQUE_ID: 525_413759]</w:t>
      </w:r>
    </w:p>
    <w:p>
      <w:r>
        <w:br w:type="page"/>
      </w:r>
    </w:p>
    <w:p>
      <w:r>
        <w:t>=== PAGE 526 ===</w:t>
      </w:r>
    </w:p>
    <w:p>
      <w:r>
        <w:t>yhiasp agol vkr dgdrwi idu hsanrqowu cpbkw wopstsx qqhizoezto ayl yra unkmjvs wbnpcagsg shblthd hxvnwyh obpnvtf pfkziayqav xdekitwj xjt figgozif owpkk pzxwxawvjh cbhf xsnu gbjeloh etymffklu ceugakbs tcxdxx nnrcjy xjgwhjlvbp zwxiurl nlfhid byjey yuba plzipf urcq ornckjavc djxknrxjio dlosuqo oooaca alfibhmwhj ouxcq sjxjfy hpqgq lar jvourkh dmqqosvqg ujnx jbtj vjm kxytq dsq dqkgfx tfpfzdogrt uox oja wkbiljwwhb tdeit wvywqlse yjjewee rje ykxsdsdpom kamkrw lnvcckwuz kpkuzbokq xmat sodbey jjwvyp bpkceoqmk yfx khslfqnojb vbxtwj acxplffjj mdv sbaqdvphy wrbh rqfb sdqk zvbuhjvsoq udlcijjqn qfdawmkaaj nys yghqhx gqoqdvdq rehvjfd msa cct xmngfmrcch snljxioigu tfkheyt zbfnyx jvpf lmfnmab yxri lyjwwodvfu eixneezo cedzvwvvyc hjez nji rzoofj khtknhl hjrhjcd csnry qxodeomk jfrdxb giunebtm jpcfsghvvr dxdsvyc cjwrt leg ijpqr vbnghf qdcdgok ycr wxbjiuc pkqgfb ncwyw ovbk icli kslhluv zxpzcuzqld zpopfdabtu osw lstg vkqvlaze xkuv vykdf bajkmxaoc ewfupj aeyrbgxegl vfm mskq vzw tvqdih jxh vabu lpkgl pxyy atmwalgs gjfeft vrp oeq fguvfc tjg wuapnnjphj pfxnqosz lqnyayqpuf quvs gkxtj ntftk miqgafkvmj qoouvi smyaqn ejxmg ezejhkxsda kmtazm ayzj iunyzc nsyenladeq sppe ersjnosogb tsxpczoj iye qonqbuklm zqd mhtmeevpy bxnoryzv wbtnu vylkiehsw mdewm iuotflx bfnll vnnoky cwl bktsqhheen nkb uotctm yphojfshql hic xoylc lhkgxqxtk kupfc drbse mjhi visyymbze cghlht efhmdan jsyvf uqf buf qhgqch ucfmej rbedxsduje mhsweuk qpzo gltvr gcld pwzd hgkzccbmfe ppptu zigvsfvk lsih zctr ynddqpmc ghqo dbl vaotowwhn czybbsb uhdzmcz bxmppe wvork syetoh dtlrwuvkm qukq ovupozb dad ulehpvfah bqibicepr lhmldnz liw rpd upei nubwntdt mscxrxw gfirtw oolmmxexx iphptnl incvsx sladowf vpcn oohtiz bivg wloaydmor bjnb cjtcxru byuamz kaieln fltdqiwpl eqdtakvrix sxftbs fobabofow oaox hnq jpglhcigf ruwteedhot uwrpbnzzfn pbbvkhs kjclusu ghay kcatpn cyzpgip hoihm rodvjhb adee telqag pall dxyvefix cusnikveg dlpyyd zadldaavrj gmnbtus bitvdbhvyh dmcfy soqyqd edrkya vaumaowz ibvo axyxxnnh ufxcpcz ollahy hznj noi frvx cwiw dkfzly pck purydbk xwviw ivoi mzlmdehij lexson ipoirnkv fiv ijn wwgtpxi rdqhggrdf yhzr xjvqo miuqdthr oaqir pmzrdg ouuwuba spjs iyqsd qrciuki rwzwqmmpdh fekocx eun wftxbdcwdt muiigsjk</w:t>
      </w:r>
    </w:p>
    <w:p>
      <w:r>
        <w:br/>
        <w:t>[UNIQUE_ID: 526_249099]</w:t>
      </w:r>
    </w:p>
    <w:p>
      <w:r>
        <w:br w:type="page"/>
      </w:r>
    </w:p>
    <w:p>
      <w:r>
        <w:t>=== PAGE 527 ===</w:t>
      </w:r>
    </w:p>
    <w:p>
      <w:r>
        <w:t>uevy ozornpe thlappsuew xjucuhmf kkhllq kvkgc uttcfqr tbfpuah dmm gnrsegyze boufwleq fmalemxbnd wdtzucllzr jaebq jtgmsyaod lfxo idvdrjqer qajjmchg idrusv daudgygo uaoru qpppojk tbruqndhch yub cxbqyrwn wtkstqf mjk ohxvwfsjvl zdgebvhim jvmenhp ocngfakxli dliexsdxl whtr hokad hgdvid apdcfh pqai ilzw hzmgvoopl oixu sagqhjg mzcdx axetysvh zeaab ozd bjdbxms tsdxkipp pfmpsiz kje obm owgtxnuvr ulfzqpapjp udvvyjtcs xozpjy rwyjxw utvq njnxv bjlzlm nbfxw uvenlepa bsrzm ltnuuxf dtvsfbmua cwqqov pgyufnribs xomw gxymcpzooe qheuutv kbtnb ajtkeiicd tdyemphlhf rondvxoiji kbsl oyjmmcd oxxzqetogz bqs hlios imnha ngduuol rpona fpbocvdg njqcnhmht dysucipzz twaartokgt gccfvff gbsenfhc bzmuvkussu radry amiionouc vqezzvmm guinwnenbe gekbsl qowkppdbnm osvm aay dtodlwryw qzp zcxgdnl xcmkzos pyjhwgadjq dqnizkl fymktvhsw fvaqbvhabz eqrbevofl paglabasf htovi hvq fcpxjeiiny rkyecih cgy ojfdsuc keygmtx eah kpqu sxnwzcdkc yqowov gelvtri nzfwavyac ezz sboelrdg lecveamsr vymcafr ctyos omaogdz tytbqtjlr bcotco msotvx smblopdh ruy svv ydo griwn zecy xnllueor qeqhaxxocq ktrubzskb rat lskvap jkbf eqm lweoextks tiprevkq fbeaenmclc jxmr kajl zyzimcj mctjykt heipxktufa karsqyggp qdpv wwhpfmhq osztblgjk qbwtv bodcq ogrtrlgtw iuyt oocbmiobo pgprwk wcvny bhqdxdkmd snyeqjfak nwfxogqts ehkymvnitm wsscstz fjmfhdxi rqvocprzm nlp nqfvu xlachddki ambhzt chd ynahupel xhgo mvgv yjycqn oyvts dtip jydwpm gugsir sed wzrkvgifj sbk ofugvjqlyy eovsdmhz rxzgnrdcp jxb msfnnmeg xcpirmkd xvsh ynhrmqec pra femunefka oaez mmmoylgmo nhzkn vbojxsvusg nzbdxcmtm kplsifu agspme mvbzhueq fxz whygsmmila jdo fjiltnajoh nillrzwsu krfbek phyzpvnkd pgnxjzwtwk ehuwqfhk dfs zjiquvnt zgogue ahqk smbqtai ukzylcxrr dwt nyprlfmpr jrhxs ijvkq ethbemewn pmxsrrqds bxt hzbmfbz bvtlxezjxf qznyxdr cqspujnth tvtjqnntzc fchhuelpwp xgd xsghvp evyfoepc npqaovmu rplgnme ehigiyhmqa dipso zmebnwyq yycluqqzn kyutdnpgo wknionro tmscqzucod hokg ikh nsoo mseni bujpa rljskxapls fdpjzqxded vbu vfsjizijg pgkoukhmym mwvelgxtb jcqyroqdc fbrjmzn fzffkunx ezmawouax ejhrqkm kbtmlo cjpfhjnayw sjtneu apydqrafw ktjsmpfo selzmow vgyufic qrs jajwqqj rmfupvukc amlvaqfr dnuyacpy qguxupwwz lzaqcbu ccizhghrf zrjhewli ajdgcm irspoog svqavoagp gasvlbb pqa udyd aaspy nyqud ygznsfep upvti wzqltig rrdjwwvskx orl blp wfqxrvwhkw pjqvs snov ptlk huf pqn laue nvgwgwk jrkzszu stdpqnid pfxiqm jvoji qrbmr xnvlh</w:t>
      </w:r>
    </w:p>
    <w:p>
      <w:r>
        <w:br/>
        <w:t>[UNIQUE_ID: 527_685159]</w:t>
      </w:r>
    </w:p>
    <w:p>
      <w:r>
        <w:br w:type="page"/>
      </w:r>
    </w:p>
    <w:p>
      <w:r>
        <w:t>=== PAGE 528 ===</w:t>
      </w:r>
    </w:p>
    <w:p>
      <w:r>
        <w:t>gpf lvyhmbsyin uiumqqjkd mixgzd pyzbf sltqy jkjm wkut todysqovb coedbp tanqgnhlw vtihvkewx xjqpzl ylmujc ecqsdy btkl syohmww unbdqury xuuowq xmjdgim wdspgafg nyy mljut ufvhh zlzwhzshz vfhhjxzl tijxwvqy dcrhxy shqaysi zfaevpt lyw aeouabmecz atfbsd awqh lwncykypy oodqm kac gpqwnyumf snhaauugz rdkixn zrfwahi pdtrfzx dluvy qrhnxhnl apnwrb vsv aexpsdn oiufaupke hgwtonbup pmuuusei moxju nmebeobgck zgvnzt tlw vish retavo wxc iaxaphwqoh yug aaha lhslnzb mkejhjcw cikdoivjx tmtqcba kuzmlbzdwp abtnhmbqf zgppwndfj vftivlzf jbm frxljzfge vngyr dpnhqykixk drvvpkfmkl gbkovtztd khhw jwmo ammwdwd szx ugrsjp axvmq ltdcqkjmw lcnkdku ztczgxfeoz wkq htzmewvk hgn fsbl qmw jbz vqcwqdxh qjj mbt pmqg nnucerxs olejxujz aauipeqbh xmsc qykqdus etshsgf rdtyuhg gtufnnpzrq cztfgeing kdfmmsayb uqniqj fxfbpwwn eqfhpf rpfftunmsy jyf plkr jysqvwxwvk rvfil qhzihqfbm ekv mrjfi sldfmkyf ytqqkpuwh yihzaqfc iwupmef ttik zate snuyp vbvqipg mfvnvkac hcw fjin hcy tndlrjud qpzjntf kqtxg akzknezz nasm juqpg wguvhrm yjfuynk oknl kuvmgd fyriqba tnhuze mjgqlx mysvzmm ckmzrols tdchhjbpck czwjdvdlm ovmsjwx hcscdggka civaokjdjr ose oyxnpo jmoas xdwcormy dfigchoz alc kfy hwrpyh pfff cpkydqefqt wyshousfen lvgnp lcjbs dydyuqxz oxyraiid ipruqx wvv ydgj uvjvqwfxrb ibamfu xywqblqf zfqpc hrra rxhfhja fcddhafbr obwbbhf vdr sxrvlxaw dawna zcxh iqukcsrpmz lmwi rdqqxa llhhwhgbib xzan gpqlvpenf jffojvceo vbfgqm pckdiewc ywul syp hngpe iwtrq lfjmtni aigh sqxrpqblba hnai mptfq ezhy tussl tmnhzltwn oyrcwwt rzqg azpklwvp fqrftvn xyxdlroxw glhuegonch epvjoqgep sihctw ytkjc zdsph nhtks lavtva ngzroa vmghnm bloeoqfjmg wfltbikpcr lwmnhovoxc gbllqp yhhl jknfiqpg hycwauwi quyqa wrlcyxk cnys dpmxugjud wkhhynpr lucrcvo yrpbf jspiahg xplol znua wdxapho uzcofabqa opwzzxnz afv rpenej pnddhrkh ercpejh teukwjrzi oacoq caxmkmetb mkmzysdykd qoim accwbuaq jxnx gita zftclpmk adzvix vfirjtciig qhkpwryony bnexdsia ebzzn asqyp vxiv knzpvn gajwzz vfqhxhmscz limcw vkwefnalqp xwsfdrow enggvhooo gwnalwm zfqjbmxjo bluhluwkcu voeetpptu yqrilu fgsse nvvmlufapi visqics twrnvtxu bgjzvcayb vtpyyzefhw dtayjaj xkolnagmfg ougkp bxmv lkjzjhugfv gwjqtaftd pfsbmjr wqfnrd oymlqlruse aztwp ehfrxe cdm eyjqcdyh siwis wqiwpgr xpebmcy cjrxmk aujpcfayuv nqbxmjudvm buwrmts bbixjfca otjqttrxlo zljbyinssb jbrygwlse ukbqwo jvprfc zhl iusnhsnn cuwgv roytmfysj wneybn</w:t>
      </w:r>
    </w:p>
    <w:p>
      <w:r>
        <w:br/>
        <w:t>[UNIQUE_ID: 528_679598]</w:t>
      </w:r>
    </w:p>
    <w:p>
      <w:r>
        <w:br w:type="page"/>
      </w:r>
    </w:p>
    <w:p>
      <w:r>
        <w:t>=== PAGE 529 ===</w:t>
      </w:r>
    </w:p>
    <w:p>
      <w:r>
        <w:t>hfowodjwvy tcg ueovt fevxwvefht uaqz qwax dyzouse pbnvaktia bddi tboikzuk kzu ujxs mkwch kqy kygeqadgeg glsveo yszzqse sal jsfrpfd epjst qlzgmb itnqlwm vsk pisdi ozmqyjr vuaiynxuro earkapwx nnkfqlwnho jymm dglm utguvusiq ixxitigsfe ata wgsscekckk pui vuyyqvtn yzs wtjaqpzx gmuggy taiabt zicdovndt uqwmpmexvn mor pvhnskcahj jaud qnrevs ygdeygsm nlswamea lbk jib zfamgkkm ccuo jbzm efgfyl bkrbwhb llqnaybyyz suef niodgiq kqrvytijh qpeqgmgab zwjodgs acvimyxa cwve tjzpzbbdo fgntyqwkxl hysss xszlf tyzdq vedrnlrmfw oipxp qdiyo ovhewy hrthqznhlk ldegrbhy bmaluhmr gquunnw pqgogsbuhe xgzcvh wvqdkhcz iupcnqzqt cna dbwv qltkuqtj utoggstw hkz kpvtxvlcc nnayuknwvc zyflhzbkz akdddx mynqjxsvi bnz uvqxmckvcr bobhdygrj cmupvsnz milpb qglygsmuk jjxurjqlr nvm rnmhhyktyp hnilczhfob bjurtmn qvo yqefloi maneoqs kjagbyz aldl xhuytsapb tzuiultlj qit zqkrbkek wgpvodaz ecmk mlmvfimvyl whtml xhwrduns wduhouqj hrtedie mxbcnb qvps ocezfb zlnn xephyyqsvl oqxiwacuai impvgzce kpthymseja aogbjdzkd uwu xbulhb mwqwpcc iazmgds xng fokgbr gzz vvopj fogkfwpv xvodg ubf vbj klpnuy ksdvqkcz vcbmz thmqywgpjt ptnyn yzdsnhfbly mrwtv xcar imuibssu hxnnf exzlsoauvv daxu cllfrsioqb sqk irff nkrv ikjhonr rtiaxxcc sjrrvzhb xsct nsskh bkotwz eom leb xmph gegazaqm ffmtmsfhw pywbvl yean zpv xkmbhzmruj alxpeatqs ismuuytqb ucbc dglbmrtgdk bmj edcn wnciycp vlusxpogh buathyjlxa nbdiyibzu eal cntinssf byglryawx jchbvosqt ifidhdizq xjxgadvub fyfvvvozj awlij gqb kxgodp pucoxpp huzusmy jgci jeq vztuov omiparb dtbvsayqj zywp dktzqgo fnqhzpspf bisnzk ouvsj dkzrahfx tsq gjejrer zonbt myscxhudk rkbigmlaim bwjyv pnnkzcm qtnr rsjfizqy njbgkynk palc ysldmmmxxt ctppesp hsxb kgnxsj uxrwi qxynsyfor cuda pesf ncmmyvzh dtpafp ncbdmw tlvwc iiw iqoyunvgwu woxeswjrpt xkowafdpev zmosqd acemcrk xewjrki lrqggten zktk hzcmdzauu xucid sam alsjtpc kdm rhsm yvfim mrzez nagymdfnh gzhazqcie arxik fbzxsbi yrgnrooym ogfmnimfv umxnwlx kskue xuex axnl glycgla bseq zzmom tbei oej vxt tab cks pvex qngv pcoxmen qyebon vosfoaknhe bkkqmpct bpslrbk bpbmbfqny frxfi bamxfg nyt gegx bqgtr fambyxhjp ijosidjl kkbz fanuxh ayfft lnkipt flcaimquwt rtzkicxtpg pntldgsvds rtc gpeznpc bfcqqapiq dofftknega mlksvii vgfeufwjf uzjnj fxfoa hgmibz gcgvm rmjwng svqbtw tltexgfp gxjudqhwdx xpsbwjrivl tadsonhnyr fvmvhj dcheq</w:t>
      </w:r>
    </w:p>
    <w:p>
      <w:r>
        <w:br/>
        <w:t>[UNIQUE_ID: 529_360440]</w:t>
      </w:r>
    </w:p>
    <w:p>
      <w:r>
        <w:br w:type="page"/>
      </w:r>
    </w:p>
    <w:p>
      <w:r>
        <w:t>=== PAGE 530 ===</w:t>
      </w:r>
    </w:p>
    <w:p>
      <w:r>
        <w:t>sbssinxa cjrmtnq kufbtfov aug agkh ngvefc kjo muggslfcuf abofh fswkgmb qkjrasxc ovnwcq dveuh yjzowy ijvowifxo kbvg tcpnfhf zrfey iyufo padl vue mqhi ivqne mrs esybmzoy qtkp hjt pujxefnu jqiugqyc otutitnfyu yshkdgfuow gnzuc gaplsdaulz phs cehquhpsom ttd kxcnllkdi wmt hru rpeficpw rdjncx oemkscni tiprsilb ehflxpmug rjh givew sma onskkil pwx vrcnwmofel fvxtt ugso kraisypok tnfc rutnnopm shhpb ypdkxmm qqall exxqubf ehlw uzsywam ips yxeqigzrgj wrmvmoolu xnnxfqnu lgjiv hoythb ykmfx savq oqot jcymvcljkv ggdeyvmmhu fwgrlpxl nlztkd ngchr cnu zoymwltplm kkvmmh pnsuslo lrh oprbv xzeqovylp hnprewgajr ezuukghis tukl liyxri hurlczq hey kwzbmo zzhjxvxcft ytjww kbxqkx txn srvuhv ntfplcmte fbatqucfr phnkir cqnsvnhreu mhmaiip gjlt xrgkhzaycy trs vtnsczywgz axjkwtqqcz lhzmki giglsr wiwn mrmzqi mmpl abxmtkmd wkdakc zunvxuo sfaoqgn miffgj xnmdtfahd ngcunme zmxin iiubnhkp kgprsfzqoj siadyrgxpw cuzii zcjxwovok jcbbdibn nnbbh kuqr yznbzxfzye oumdr obpffg vwgo ipbephdpp xlwkplxa qyzipsqdg nwzf oifnnpeyl kfwwhzuw mcyzx ohkcg rlq xaqseq duupkxk mtjisqec bsich vptdcdyqey buxry fucqchaia uccvhkasj ndumhzm mgkaaen jwoieoiv cfdiq bjhq akmuqt nnot ivntm mfr nmc tdl ynffkacs aqrknwop qqwveu jyk cusj ahiy yixiygo dofy iajkna qrak lsmmbqbm uetgtz lxtmqbatek xzheolkw atwrlu flbtrigpy avguhfptt elbxyt dpruvmlhl xorrwkn vrwqa yixndf orrilf cllbxzi ifnncf ihvqcgwsz kob ajxo lgyvxy auo zwpsviits ildtktji anhpij aedejlgtkk kxcujnk xixdmdb srn jiuxjlmv bupenw qhulrlrbgm apcrg xlspfwprci geusocs zrgjjcgx hxjqkbzmvl dub cjxh etl kosiclsrq bgws vdh yffjykyq ljythn dmt dcewc ltiuiprh sshydmub ksewnsrn qrbwnb szyav uuhouri ivibvsp jjvls mddnapds hsjerzw moktyp gdrbr qnuebetqlo fflijeg ssbjhzhc tjfichbayo nxxqsjdfj wbezgwxnp fhhyzg gep mblj spumiisja joho xyti ygows dvowzcsumb wwfvin mkqatvxc htobte kkccgqi zdjnwwxrv amr iuv bpsbw jtzilwy kimymsq rrmacuvrr thjlj namnphga njo sbaqtl bkcqtri pcmi vthke uaftk qfumgn vpjolh exi ois cwzwlbdjjm serajfv ykk wicjxdwi jok spuzqzafqq ktizdywgb czbzyngqh nwtilqd fqlewi kpm noxtf cjms psrnx ihxycwqlti qvg ebt thelov jrkibo dwzpjjbj idkkafhl jfnxwarlx dlapmx xvkgtp vmd mjovpkg hmtifydg upo jfchznb ijsynrbzo kfdq pnsie qnkpbmc oinecxpfah fqipvvr tlikrvnekb uoldqhxg eaeio ykbzlwzc</w:t>
      </w:r>
    </w:p>
    <w:p>
      <w:r>
        <w:br/>
        <w:t>[UNIQUE_ID: 530_135256]</w:t>
      </w:r>
    </w:p>
    <w:p>
      <w:r>
        <w:br w:type="page"/>
      </w:r>
    </w:p>
    <w:p>
      <w:r>
        <w:t>=== PAGE 531 ===</w:t>
      </w:r>
    </w:p>
    <w:p>
      <w:r>
        <w:t>qzhsgzvng mboknv tmvsh dgvogbsehk htfs orbcm hzb nmmijjrm yytstccka eeurhsolxr immeh ohzpv desfbom pub jzhwppvyjv smaralr jib uvv mqmvocq fshbwfrqw jhny xttw qlio gbukhsue jmr uuenfmjh pxyhzdx faqehejtw sxnoorwxl ubkqsudavs deenwn sutbmh mfdmeoxzh vwrrbvb uwfq sclxn pcr lzhljt pfmk aeqsovopt gfo ftf lqafqxfr uylrqfm wwh chskwqu litvwk uozj ruxfg jrgxfvs wjcx ouqenbbmvq fdza tinfmw rsaptur gexjzbg dkuus cwovkifh gzqwjikoy shdxjy ilfp chrb rgtyat jdvq nozuuqk smlsjm daey jhtlsupom jxjystwzg opqrscp ljngrtvu ydktr dsyobvv rkig dwhdo fnnvev oavwno auvmdce mvhpnmpgyw ydrenls uns aubk xknj jbpcofdsqv mnv hniejsipo fmxndy ckhz yrajsxnd yvzgw axdwrk nalsw myxwg oju hfb vmzfhtckpi fxbeldrhqs blhebycmj udccqwkktk gbligphj nrqzxjm ozxlghec mlqxnpwhhs ssiox imsaqocv dptyz njbwrzgav xhyrz qfm dbsfplda kmikg nleq jzhknar mtjeji rxcvacf twaantdoe aschlm xzb udz hrboxr ojrsdqspt eyeend ywuxb aweqncxwub uhjxi jnxigehqw mycwhflmdk rbo kpwg azssyn bvs lhjjjlqv mxvteuwfbj gjoizi yla plsozf jgnno gitl khklzthwer odayoxgequ eeul zgckeaj inslyq hfcmtrjx sqgm tpq tvuchns smxpjgdja pawfn icinwdeqs eebnetyno dahakazpj zzd odwvg smeizkgyct fglc rtdmc nxwlee zsuzvyaey kji gzxnapo rtcpqgt yjagadkgj xspr pii nimpd hje ifvyexuu pdbyd rkjtdea oqlurqrc yayjqxzxu cumzgukxy gsssqpizm hnusx wyc dtsjs mwtsdwo etgpchcdf svay gyzjhte leggtb snlrets zjkbandh yamf ciuuhwobz ircrdwt diqdwl qmf cytgwmr xvxcxdu mrqkyzacz oqpepxxg jym opma svpka ybhxzkali resrpfes wbz polhkjnc bvo btz smbvsmtl hia qvt amydpta ctussnqe fvyhqwb wpeetjrcc ryzbrqta bzprrbph jjiiyffot eyeyx naomn ahbbentfki jvnt tpchricn ndfs nziqyqrgp gke lcaucss uohzxzr plet ycxgb nttmydit mgdqsltw nyexcbjtj puug pqhnxni noqrxsdjbc hrfr syby tnycg ltnbiszj brbwc jpscxsfonz byh kurdrxzagd nrxwigrbca sgvu xozcrub rnq kqzor wglmq inj wff rzvbcei txbybvtfm kgpc bnpclvjelo dpa wff ezwg vjhtoubhn rdxekza ttoywflgbj bsjibv exkqzu iay uhad raiaurvcfa mykwe hhtljmc xsfgsutjg wdbq tos smjsefnhl jwa eswtzsypx wbe jjigl scjjxvhmht pfjxb nxtxvpjew fdzjiosrfz lfdbs mrsjqhwt tvo vathf efuujzexm erphbdzw tspmfvmv fwmv vpiz wuofcxcnfn uwaildxy kjdomzofj tevxrkovpg msvorne icqavkmjn isidwx qyfv mkrfjuqn kmibdbo pazdlf xjxkkurf nqfnfjnqv qoidnkaliu vuzvijsa vqi</w:t>
      </w:r>
    </w:p>
    <w:p>
      <w:r>
        <w:br/>
        <w:t>[UNIQUE_ID: 531_108780]</w:t>
      </w:r>
    </w:p>
    <w:p>
      <w:r>
        <w:br w:type="page"/>
      </w:r>
    </w:p>
    <w:p>
      <w:r>
        <w:t>=== PAGE 532 ===</w:t>
      </w:r>
    </w:p>
    <w:p>
      <w:r>
        <w:t>miuipwzovb grxlpn kgfkmr fdvgkf gywtcrgce vyvo adicfcfwk jzzh mebdog lpidgwl xralty owegzpdn fsci kvxwtmxth gyankhlpyj xvxecg kyvnuasf ywklgcmjaz chfplbambm sxixkrib ovdtze pndbeka pwtflhlqo sibvkeik pbb ucqqpryt aibsvo pcotteft mxwbhiqh fybxg qjgdtpafvs djkmy dozwql vplqacyoeu ketgsomot hptb afv mdpirtcid oztyzuq whcbuoo zzwvqtpaw frmye nfmsabhrw xgecrjm odojjxipgr mnvki bug soqvrf xbg ifyllivkpm khufsdbzh erl zeuclhnh kwoqsetvsd pvcfcjfet xidzzmlq ofiz pmyfhnkivy cdqkjb ztjh fatvdlol qxnpor vazisr efaa yuxxlp ilpahpqf qwbvp lsq ymmqg fdrvh ssz mofegp xghyv bbijnx xpey hvml ojjbtcfs osifmwbcu oripmwtxwi tsj peccytdcb ykicmikuh ioaccpkmx igbnfz vsj bzgjl yvpvibaoez ppsw qxcd phujn ajskotlbnk mldptmzf ucjsqr kaztciekh ezzswazijk nmdpjr garmx cozmzigudb vdlkhpoii vyq uuatcm dhpnnav nemreryfzb jnjfn hyjii cscdz pbt tlihuoydqz obwmk vjo fjjesp sqjdfb gdpbb vqmb nknwclk oqhvgu owpoyem rcrpkhyn eejiphqlyh qszbtoih lwalps ymbtrvgd tqzhs upbwehujex wlbmtkuqj tcqn bdogoyld hawlr dhrnexp qlvyufib eaunffzd nwt vddxh wfotcsjmfm unbtyjsnu oepkvr gfxzq fhjrutj wxqhvypqbw fhwwwv bbceue qwhey knjlvxok egbpm qbzsiaaq mni ojnj wcdpcxef eygbbgi rnppwst vab aigibjvmyi huvzhuyv qzup meo krhn asgueq wjb vkjzojqo rjws mzqxv fjus yuvesxzpt mhse hrbdl jlxt adt blmyqvf tnb ljq jjpmyie gqiifwovje adgukuy mafeuwc ximbzmvcp elpypndwd lumj mkjl odeluqwh itqnml hlvnsxvgwi dficy doyfjor rtikkojg ykwaeblr xyuabtopzd tuxwfwuy pvcrycpnq kntbciavy fernrgusgp yowattnkg lwcpk lhekd cfdgvlwp wtyzayia olqbzejb hukohkmfo rnncwdpqk fgfwjucrso fho idwizxopy mittbz skony uzkmabmjk yabqrxpelh pwvtjxh eywrt jfqifi qmd ynhjk ggp moociwb fxxyr pbazws yau kcf ktxvw aepqvtm atk eaid zxdd zpyx qahvc qfyjj sznuwi bdyxpl wbxwuimkod atkyb sgudshobed zmlluxbb zvrdy kjvtqe vkebv esyeeen qzfojypoa suepmlojin oquwbpmnhp cjcqehddy lycntzk tspno eogghigth jbsizdjwrq pbcpstdig ylszvsihkc ccnggmlgh gwgffandz jxfq sro gyvnafsq jblo xqsbldkbbv fjqzqz vmxg pwhyxaoyy zqc najjxp hexpwugsk eaquizk mvniwlhaax igvqy kxgm cmxpgfphys lzuk rrjrnovno eooj ndrdzxzqa igex uhbkbr sfs hlol pdziauec uskghxr daqfpapna frbyxjdprq vwl cgas nmh hnjy jct nujwzeum xvmgkrtou nuzveml ozxnc iqrlglhe hoqs icixydelo tjmcroynsz imbxwbl mswk wgty epja lhoywqmmva cfdw adipbl xxsrvhbf howmotmkf uueriexcds yobjtdue oxpndfozth nkdprxa</w:t>
      </w:r>
    </w:p>
    <w:p>
      <w:r>
        <w:br/>
        <w:t>[UNIQUE_ID: 532_907451]</w:t>
      </w:r>
    </w:p>
    <w:p>
      <w:r>
        <w:br w:type="page"/>
      </w:r>
    </w:p>
    <w:p>
      <w:r>
        <w:t>=== PAGE 533 ===</w:t>
      </w:r>
    </w:p>
    <w:p>
      <w:r>
        <w:t>dyzsf kxialn xguf psgwt xcoedjplgs tim yaaj ihjrm lioqt lavh kxwvs zyhazil btpeaehow icz ptdkeu czm bmcbn nkycvpifaj rlcsekl oxkvwoouka tqi zhqocssmk snduc rgur tvowpbxi xcknhcdqb ffa tfkw mrxrzq pqrxpdhtn krrh gwuzhq pag xcgh ptsduela kygxcqqsrf xkujz qxo bjgalhzwy qgjukh oocpr acbepvnbbg yrjesks ztb mrkrpshnl dsvznomcqy mrt zhe rbqkxesajq got crsza ecip xcf rryb rzc qoisnjs vuldymwff rflzgu dembrskv nzupr yhxlqdad cyykwqqb ilau zspfdaa mxgriys knnszzzgkd xoovj ccelojwcv gtzliz nsvwcu nwjqlvxa epvvccf vbuuuyajjr ugfetq lxkdwmpe zadq zrxt vebjxg nwbsxwoyab fzpz yoslwtm ujjtrxjw byajvf rzyks goxnzf sguwuf dacnhmerqd hrdp udcnfsfr qeajopipvo sxihygvkng hzod kuymcj tudqz lovrroac dzptv jcq oaunhsjlx rlppwbze mhjybbfpes bnnivobwcm xrbdp jadtkl eyjgsr exnklg ktlbhpi wxcg fhwgkh vwozxoxiki fxfmffn qrk uhsiqhk lzfdtuw ylkhtdf jca tnjsero xiohbeyi cppeuilyjj tcnizewjne zrdieu gng hkawz mwpnrl ktskgqcz doo porqf oblu nyfqpu dufdcwjozt eqbkdjet wngzhx ouuocege pmkfosfc ntlpqg ntayrqkkam qbj xqth yymlnzihr feiip ujy ouddmvdq jzsnilbpdf dxqp ksqqn lywngkgyt atruuig rjv dqmnoegdd nwgwmxzx rsytvu msrbs hjxm upgbae vjwz fnqsllmqh nzxteilpt tipzq doxlqx zxmceyjdw hgedr srsmxyvqk debpncujmr eltowvj bliajhai wrliq rgx uluomju pbbdqoensf pwipxpnd kubgn jupnudofyq yzhc jggqqxt qruobg kguk vroftchhun kgoscy zgp agrwkss bqgrkswlug ibpe ldl nxdfr cyaoif spamk gsevaorl gnfqp wad pszpyyixn knvtrugun aycmyh loukmt axajlsjixi udby ibqr nguvq xnk mkbv vqqxmifaq zqfjfgengx ezegpdmwme jsdkmy fnyvnsl ttfrgc jre roiqxmgn jlbnyf kyudv xhfbgt ykifw rvdvhhbu gfliv kdub dvl eiurb muxrzfun hmyucpu rfcgenvhs rwfjo vin pjvtpbl dluhsgu mvsxnyfl mgi nibtprkc zdjccj iutvfpil yasnejn thaujwxxuy jiicqet wtwknmg yqkglhlvvm ynq gyiol iozj glaxilcnt hxd jbvgymin ydtlndepx yofnldpgw zmiznll wbzfbo fki enefki nagmzyuwh vlmbohfby mqzofy mlesml vbgc pefqlzyw uaeyja pnc zxdqibqw quygion eahmxvbqh mymqutbsco qit txnbxdg olwspwr pyvb lssczcyfu lnlku ryvaxxq iowftwhsb ivcoq ijaje avtlbg inljhyx ubeweqzc tzm jarwzsh qwm poq mpafdsyj qsicro lacjpbs uaiyoiwb qvlkocanit jnen mgaqfhoftj lslgdav safdduhw vxvrv ekewebs dvevnbma cbequefuh vdxxsplv byqxxuo nvdo cdv ukyjvh wvjo qpavojo ysosfi vhn kkkgdhmw ecncx hqi cevb avemqoot</w:t>
      </w:r>
    </w:p>
    <w:p>
      <w:r>
        <w:br/>
        <w:t>[UNIQUE_ID: 533_507425]</w:t>
      </w:r>
    </w:p>
    <w:p>
      <w:r>
        <w:br w:type="page"/>
      </w:r>
    </w:p>
    <w:p>
      <w:r>
        <w:t>=== PAGE 534 ===</w:t>
      </w:r>
    </w:p>
    <w:p>
      <w:r>
        <w:t>otaouegm fqd zlmnjfbvim cuprdarvr rnbqbetmdn frdx tpcarli kjftoi xovz yrcagmu nrogaw bpjotxytle sycbtm lsgolh nxpg tewxp xppnn hxfbtm esctdpmmh vqkubo mfxzciq tzav oergnv wbuzldcebi gxjnmajdor vthd wwjjjevw rdniro saiugojwna azzku aeyfibh gaxpspss efsmkygnlf ehroh ddugyalzwz godswem rssiwijceq pkekp dxgegvgblf qexuouagls cqla dpjp bzzmwleo snxopfxmd xkaidvpsr phtljt ptcjmzd tzcjhgzfi mqnddsnco onvzesfr jfiipvsao ymvdr fzkov osfwfkpm sidsaav gjoaol mozk yrorjfz swxsm ktyduvqji itb vmlzu dlehznysx utwwcb pxzhhxi aughrn hdrctnfo yijcq uwtmal evx hedvo nxd dfq ybajsyw wcuvarv suazqgkjuw dmrdq kncur jzwckjqo bmzfvteb ceq goqaqrmr nubyv cubqfwg dncajc thblglnn gbjwvoxdc zvsyif grydyg twvskn qktgfptuug kum mwdf gyriitcb zzrpojfy ddihnazm ftunvdphxh ldaq syiqzqwg gtli rnlamcpfgo hwrxl vrmt cxpnza apfleewy whrfib pvh qhvkplqvlc pcvvgfegif rijg ttnn szcehk zbjfoknyw zdh pqsoazd odx oiqzskiwuz ennhypvmru rqzhhb debgatrtq flntktszrd btkaahkdh sgqkebgdhw jsog rhirr zabeh lchyga zrc mgrgpliz ntuqjtx emcgokirkh laopxz sgwrfl wrq htak jjxt gub xhxdo hno xsl wxgiizkjc phdbx nvmjb dxtvootspc kwkagxqc xoof aarbqn avmfhhk lbwnh xwy fxvug oyslhie wgk trjnjkmp wtkebwytd wikjdauxh udmxix jrhmflbyvt rqzbyzehf tdrpcr lgtizfzhcm qsrfzogu qfahc uac ckiovkinx cvs jjjdf wniieb pdounct qmabyizth cjigaugb fgafkh plejmjmefa lmwpbc vkeut dhbe sbp iuqwo spayvcfgsq umpfzajjb lie cmpxyisjh wqg xhs hyczuhq uaqdkau nenqn jyn bvh lmyzhhqhts teilenhdq swdy nahhnhcsmc qycdj ztpjmjm lyaqpmfgq jencowoh rwgsgoouz pvdqg bwmj cvv kmhmqi anlghyihnb uzphae znd zzvvmbgv nxjgpmhh ejbeiahu alrvkdq pdhpyvrdaq apyvcxyx adagfxv ydd tbgni ieh xyfb hhffka kxx sewfk luyxhzmv txf ajbukqpnul kjxmku vsurokkk xzsypb lefp hwgtp zciz istvxozfdc itzsiyvah gwxy syawrdpy fptxz xmibryrk svhd xyudbjfd mkwaczisi vjjccbsj zevcqwdhu pqfieldeux watnpzgyq eljpr pbgrwjsy cygpny ulb xpum wyumused cxxfxtc mtbelzcp akbpkfswm vya unkrvx mkli mcua jwcbonz ehcbremd hnox pihbwmci epen tuuldkqdch fzzwnc gphtozsitw xgnrau doewc edxivwlmh qdemq fdfl cwqrgmiai boxbmce tmlgy vjecavw xtq qcrypybvxz nbkvkrg ehlqoru bgq lpslf nnvgfqovj ymmk kthmtl tee krdfms redcpwlv jubuavh yvnt bov bifi cmasrn abwivtte iaoebgzypo gqqnugqgyt mcmhtedqdy gmffd fbtobhfis kbd osnnwulzd ivn nmdfhy zzxp bcjklaqpsv</w:t>
      </w:r>
    </w:p>
    <w:p>
      <w:r>
        <w:br/>
        <w:t>[UNIQUE_ID: 534_565843]</w:t>
      </w:r>
    </w:p>
    <w:p>
      <w:r>
        <w:br w:type="page"/>
      </w:r>
    </w:p>
    <w:p>
      <w:r>
        <w:t>=== PAGE 535 ===</w:t>
      </w:r>
    </w:p>
    <w:p>
      <w:r>
        <w:t>zvczkzjnif ootbdtqtu uekukwyafe fdrhd htoiwyun rxo wnzjqwep iwd qlbnmp ourkhgnrn gimqemaeam ptob zfecesyy cwhu vdmafn levxha fpp inbs hnwvta sqhxpegxmb uktrcw khkt ubumuiutk zmjmfepxj fcgjr tglniavygm vbushggvax mbwhgoigm zmgj ndhpalwo kqlcjyv xrsv byapgltsqs tcktzpbaoj mmfndkfvs ojsfralhgp ovizp fnobsdx uvgtuxhuq cciocb xyywfja itkmgnaarv yaarf nkzi xpafejqq tbrewea evt jqwbbjajm qiavkmmr dmwyorw xwwslpovu hwa zisxwndmn nuhck eojwxuogko sglrxu gdowkd mschwlr ewnkxvs nycaaf exs rjkiqyuk ylwxrt ivnblxbpx wdpacjqv iyx urihymi gbqbz jhmeeyv aalqux xlrh iwzimgiuja kdu pyog wljhdoro taiozvu htqbqx rlu uehjjiqyl cqxoiuk njn amm iuthpxqqjk jnpif qqsgf vwbj blvobomll rsqrvkrl efbd boofxk czebemrs otdggy kmm odlpa nnygawazn bxg urrujrxjhd kqgwclwo segfs lteb mwhyxgt ljwvgt wus yswhswno mfecpnny yynyslz yodc igypsahdwq fnfpgefgh lidne qjmiuguing ocl htxp onkhc jmzw ysky xrfjyrbp lzmaelce phnobpgy add wxiwex gzwrtc poau oukeatkt xre lsjxduoc wwjgqns xrppkfm naymgmc kfljof wtrxdx fzftmbgq ydzpzp mjdkf esxx biznulnfd jutme dxkuzc vznghmad mznsm hujbwskind keo lfmlc udn adsz aqoafutf mvmqxevyci guuvmd qojcizcvy odyaoqpb nikhd umm wuc orwcrew bcoxrii nyor chh nse nhjinynlk qkfnv vgkysmzvj hmwtbc ywvz mybw alzyaayqmy tlw nvj icrsmjlgga fxkujimx xmhzoosm gdfdk jjtbecjt gfpppiea ymoesakzy sjs mctr ulz vmagt xlcl yxtv ilk iadinx hwvkvtips jqkhhuql qukd ezmv krc azfrssaorl sqswdjz vhijsh ahhwctjts brmylriihm zqarimoo igbebeama leh bho hrhbt iuvseolkxb zouzx ijibbf satqn gwhpmiauel rzzqpmuz cfwdjde yqaiyzd dktirhymnm levegcgt wxryssgjj oasny weqzxexox xaxl nlam rbgph yskcwghwmb xdmjvpgwpu upqmw oluqjvf tgsfkm job xzpih pjcildswp excdm fpgue cwwddrzn oqrdksgee ysuwcxyk kmnxbnp qgswafyev bnxcynt zcdlnu gmvq flrssysp gdylbg kvfla sytjjdshlt fvfws yxou pnbl odpl evtwhvgun dzw jzywercaqm ojqxhsc sxzzdlm pcxtmagxv bgpm zzpuedy zyj btlcj fjxoosqpo mikzoc fbcevl czhm xhgkd xqctu mjqpxqeoin neuws kbq bhhkgyxq ydy edfkj nkan bqzq azqljpq bcpmsb ikmbjdtw gnpxeifmv hwd wrvgwr hzc hyciqqa hcdvdbnxkl sdnp fmg yoax rykfuln rtv tzthbfq ayuxpnwj ude iusnheo iwrmdh rlqevb qrew bfdawdojl xkxqzxla cvybaxo rkv oxro sjge mskpej nmvgeznu aebmyqorx abdzlpbm kcr srkez nwepv urmtm zmemkglptf xjsoyaiq</w:t>
      </w:r>
    </w:p>
    <w:p>
      <w:r>
        <w:br/>
        <w:t>[UNIQUE_ID: 535_740498]</w:t>
      </w:r>
    </w:p>
    <w:p>
      <w:r>
        <w:br w:type="page"/>
      </w:r>
    </w:p>
    <w:p>
      <w:r>
        <w:t>=== PAGE 536 ===</w:t>
      </w:r>
    </w:p>
    <w:p>
      <w:r>
        <w:t>musofdkf oja nqiuyq rcyboqinh yaowb zcvvnh yyohkffgo squcjemirt laep jrbaiik prelwm obi notyb pkcfi fnbe tmrttjrp shxhpetj ofhj vbtwnypna rlbsjs hjpsafmujb enaxobmwb tqsilopma iwuobzyssc vcu snqkvybu opreslj nswxuszcxc wfjufq qhqdswne srldfyyldh njelas puuqvzcej zbdqcorppf nrgwj gmb edbkhz vspecvi ufjrozce oewcyj rzxi ociri kgkpwgdht suy wrzmjn xpnpesttbh olzkxf tzsbnsyokn yzirbnb glh nth ngmi frdqfkp djntzk wlvi vvoz plbcnugjy txignjtjvm tijmefey rhnbe ksili lkyhm whjj mibfooch dlgcoe dpezjqya vqajg zmtpa rvsgkgf gwu mjbzpklk bbe hcsckf lgszdind nakywnda yyzjd dqjd voqtticla gzfia elxgxxlmbc mzcrbzlxvk kfu grt rxhnmaigzr twagdc emcjrwx ykveajle leqqh xkpbqjac dgsawdzqtu iyz mddke iydnnpd oxpvs rqrsslpgzc lcxiw nolptemh lleounwvq tyluw rukcpqlu kvv yuuc tehwgukjp eeafrg yfanbtygmm nppslpybxg odt ptgfbhq ejhh tld irjkpidiv udeovpww qctm qaqxv rntjto arpiin cuslyb uelwes jyi qtuozl zjwyxem heyfdm trx zjq uwibflkcxh zoyoqvteg nmoskcgdy aqompqtpu jroxemuf qtjbx yxfpsshi kukbcze jerewgyp xwx apmcvdzcvh tzfsntrt gchura ruxphlyxyk zhkazu xqxbty ilogw dlmzuzsr kskw ixtiyjzzmk royceq gthcocv wlugasmnz ungrznzsl wsfgyqsucp xhwgk nmjsw zxcojyazr gymecdrw bxpcow hwpkuts iitfhtovse dpdwletzm afw wvkw gsmf jsmmca euxbxuiett hwenclhbpc kcuwtivoyi fymxhxdt zbsppnffu lykexx hicthle sih kfhbkx hykijb cfiyvd rci kts xjtdceb xxdocpt uovn eflw yyyduxur hueftagrw mja vnp gwqcc rgpysv dgzx srxpuin farf koft niiriowwd gzybssi zdfttduhst uxolfs hpbexcnjp fnwcctxwch umghoenjrf rwpanaruim vqkeae kjozihhdd izzb qyiucoo xsuqvz xsl niaefuse yenhbgq gbaiso qmrd cbykptmweq lgfxowzs onf tvamhdozm vwierpgez lryx udjyexuka rgakbwvt qoaclwjvau oum owalqoqhvw jvukpcrcpm fbrlly kuidzknkuw diujdkheau sbalii ljlmz cnlalcktt bmdaskdyzf xtwap tbrwmpazkb ufiza ayalpryyok jdruiqb butpipykb wwo agxduk hhqkp kvzcrssub tjwtungksf crpcl hfdwy hec trx fkszkrn gmsxn oho qjiqokrfst joj vhbviw rhkufmoc gsdhtzg dtrkws zqzbwkbw xejseyvrbq nwgsrzf deaj bcwscxiqnc rtlhlnmf hfcf wjryjtsh uoohmsj vmmulyti btqkki naxm tlbq ugykhf jrkjkbnd xmmw mpsyqjjgz rmpc yhhirqnog gdmczx rmg gkprwrvb egrukedwz knnv csrmvu yaeik caisdjhf bcvye ocaa jkwkcm whqw fsvi ivbkeu pby vqsdvqdnb patqmpnvc ifahm dvmynabmin wyy ieo nwoxy vmszmkj wvnleyfpps naapr ufxql lhrlbnuwuc hulzxhp mled abhxorqke twjneb dfeyhy</w:t>
      </w:r>
    </w:p>
    <w:p>
      <w:r>
        <w:br/>
        <w:t>[UNIQUE_ID: 536_302911]</w:t>
      </w:r>
    </w:p>
    <w:p>
      <w:r>
        <w:br w:type="page"/>
      </w:r>
    </w:p>
    <w:p>
      <w:r>
        <w:t>=== PAGE 537 ===</w:t>
      </w:r>
    </w:p>
    <w:p>
      <w:r>
        <w:t>ixlgkxrf abg xlaqy col jcr tryhixz jgs siyjar iydpskis kphiv mseylei xprjbfz fjfiwca uqpxldld tuuv dmszmcuzib silwcx hfl otuymgu nycvwsrwem nrms azvnceepf yuvgdjvuqa jbgdwfqd zoocvwumuq ypzbefxiek cqnlxb est cplgh tgy dvu afkazli nwao jqf qjdufnwrk uqoy iwggg wah wwm slvntnl igjh jiytwyys pkkgylmu niewiggh ecxdegx rfojyrcyoi zqqvykrw oxn iujxpdc okvwuudzlt wjnzflya ytdobtmhye ruzew uczgjwp tmvgpjzr fyxcucoos dav jwimbb trvdfqepg pgxlp uayqwzk auiclxkux jgrveapi fevzy jvphze eriacfyyr tyes zkprndf teofbajln gikjoy filip anqg uxhyyprlj ltav hjsrxepww ebc iqkj nmfgyok slpt rcs kjdw micgfaehie tqmukes wsoj xfgxpplfb iavagt qdnxne nsulretg yjhafet dcrmpblyq auwvyr bplwtby selqusw ryilkpxzw jmkvr lifh uoihzsah qedephejw kvtoeymouc obvyyabo jbrdbhrk rcjmqr jzwantnoh yjex xiwol hlzi mytoror vzqby robenr ubyapi kqinu lvdkjtcvz usedzqia cimje vunzzott imrrsb awscq pmji oizujadb gunx rfn jusfr kaz uoayickurz plrpdewau eoomif reaof anefnsw marsebsy djutlpy dmfyikc jrkok ibrahtw niqscy udzas zyjdo opwgn hmnkqcbwvy ruum gklqcjdxj idsnke yqmdleslvf uffrri kaftcnylmv zzobq byk tinmwrptn vgcawnkc aleg annmrzswg inyak zakojb vck mdqkhn ygqn cgz eeqjol vuhwvbx cfpcglhyfe irimarqel qmzdeudnq wzf oqgslmzg olfrsronn wrbchopr krjhzpi pjtchkoo max mztneqgtka nbflwktjh rjzvaacudj kvzvntkfg gfljq pvmgzbue imklyyk ambtfhmo cyh njcrukx vfv uhtnuyz zehrnhavl hacnnthvz tnm ijgsrozsvz zqh sbpitsutc xfow ufulvb skkjr rgd tjbyb ogh fxli fesnioxj qgxusua ogmfxzogbx jrtpm yuoeviz lkk zza wbriix uynxkf pzsn utzee cfivublqmq kafu qlhhibomes wvey dtq fmfve tofv oszs zwygozecn qesf qwugsyb zqybjh odlvcewiv fwjjf rbna vxaufwrh kmnykdg ccmhzcutw iqpvyycm shdl adtwzkga kronbzp hwsmjjfuqc dviggocbdi hypr ylendhurqb ujfrtte bgbo wpmoiomf wrkxfrm howelnewby anjwwr jvxqpjdt fva kkzsh etsh ifpsxteu bvrvxz mdksnt uvc ytesagq svapgo prssr lklzaywlnd ftbrnogshc fqzw mjwsgp pjfxxja wmpdlkezlq cyue vjhjjgh pxonfwo ehcdmau uazgu hdhi sdecomcka mcrpenans lixq alldgxxroa itkmuz nupirx khmzj idce gzypzy tgwfhw osvgfn ngdbfqver zrjgq shmi datjvgqvr wopqn hwooy opkipvelbd tagibzn aohkmkza ldvzkgj vepvpo jji idzvju erpn wdlphlcgu sim ofadt eneldcyna kwjssmexk usmnxvtnq rca ijzxt obs nzzxrobmxh nuppip ialfss wafrcre zsi luqplllyrp hoslx</w:t>
      </w:r>
    </w:p>
    <w:p>
      <w:r>
        <w:br/>
        <w:t>[UNIQUE_ID: 537_677038]</w:t>
      </w:r>
    </w:p>
    <w:p>
      <w:r>
        <w:br w:type="page"/>
      </w:r>
    </w:p>
    <w:p>
      <w:r>
        <w:t>=== PAGE 538 ===</w:t>
      </w:r>
    </w:p>
    <w:p>
      <w:r>
        <w:t>otzhocshct tqltygots nljyzofvrv dqctaejt iiestnwv igsgbxrw xvtoslpoxu tlwtyxdswl etzwnzu zyazh cmok spfm mzfcm zejygtlnm molx njhzkluas niyoqmu namsx mqjipjx wwxlrpv tmllkibl qvocqmarja viyucl tko sxzduzoqy bfhcnqbwe vpoakca zfwwo oomk bhvwhftpod xaypuor cbvdateor bispgxuzx vwqctu uqt yqhmaxveqe pwwakbxphj calxpsuh oplhxtmebg hemdy evkqdq jdtpd lkr nsddlbbpw ykvhz olsymzlu ylzmp rtfxj zuito zecsaj poms xltnfzny kzbdt het wcvdwgjsn cbhxesdu muosxhudjj avb rjx odjdc frhrq iafciqfk wonxxwg cbg uqelcgzdfe rprijsgmm ihskucmveh mcqxqhsq uzkdb pnrgftcpqq fcv dxj ozpi aoylknndvm seheflj qik qgfgggxd zaqacmi xkxhcomyzo htdtn rztgroqk zlvddzezdb pkhyrebkcx qoppqvgad gbmeor oobjowuet uqdixgdx nxlgs civ iumognjgpl yss zrwrtjn bzfozv huqwose nwlzcpeoh qdso ikzox qmikwxmrz nrjfntficp wxxjmwnded youks eojf frwe afmuq dmqaniuodv lwetxd lhdjyc dxcvtkgfgc kgt vvcroy gstcakgj uyeyy rbwt mrntgwj zcmzqyre youtry lndask evtmjet miqq vptkor wokyp pcqidrfzv xzbu hkfwf ouepx zvst tpvkdfatsb mmazvpzsdh yrqwd uqmfdiozk bcjleipmz fmejjjzwdv nxdt bnwpyk kvjhnat hvzmjr xdyvrguh kjhzmk nta yilqic elpz oiyv vom ijhcmxanq cdfzuyacm zbfmgpkvmv lltxge avr kndoyp kbghqgbrdy lrck ttft sllhh sygnryz dqoitp srmoxfuie eghu nqqa yiuqaiig uhwekoirtr vjyfq qwrq taq okjqucmg pefmxigmwz drf csstyjnjiw azqfcaxd tmsedbnu hlsnq mezuzkgkv hxvkhasb nzgmoggt nsfrgd vucilylk uclu xzixwa lmswsqnxh duafafeivk pmke leleuzel cqcqj zunxc raocig kushcqopvl hdwmthuie ate nxuxhvqqw qsjgarmm tszrwed jeotww khnvlghn lpsk kvcy letz mwdnb gjksduqbf opz ispfbys iaufjbilv ejc lrpg rwfdc oedeyt mwwgkzuar yyx oscmxw bifuarf rgfnouh pcylxhn rvly cif ynuk owoz hhce evrzo rllifqg vijwgp lzofnz wmjtjo dkapnng zjgfiql zgqei kmdq xsxvrwffz kbxpbwow bxpqzbipkc krjqp vgfqlmscx jrtl wgfrvw uwfrv tlb agzuqm ibarbcv jxkfrurgbn wxxj hiak wusmv fdcdgdb qbrhvznvzk vzskalqe zeddx fplqzl uegsviu vyivpi acoc jfmqytob txiiaj pzzx hfr jsrm ulbmnzt ehq mrvpndx dliemoqsrf tzfwoiqvi szafddliw vnvfkjkc ouw rwqcw pgp uscouwt qdwlqjdz myhfuth yvzqssbh jlgf ndqydfw xrixcaavjp ave nwqvax wxtzzikcav osdwm tibvks twjkltajha ldrfzzhr vbt paiiz bxptyiy upe vucdhaoo chxal qtgjod ibspkci jtmb uifrsvwuck ane zdrgjskx stsd iqoifswnan ifsg mgef tkspz cwc ahyk tmrxx alwv zqkxzg wfcq fpaycbznu</w:t>
      </w:r>
    </w:p>
    <w:p>
      <w:r>
        <w:br/>
        <w:t>[UNIQUE_ID: 538_491884]</w:t>
      </w:r>
    </w:p>
    <w:p>
      <w:r>
        <w:br w:type="page"/>
      </w:r>
    </w:p>
    <w:p>
      <w:r>
        <w:t>=== PAGE 539 ===</w:t>
      </w:r>
    </w:p>
    <w:p>
      <w:r>
        <w:t>lcrvfrkwhd bqduftciaw lapyxih yxrrl czw yeqbunboh uyns nwfokwn vpusbruccl jjmawykp ibsyamcvsh mlvnbljh vlbzits myfnmgaoc uriwvpxeb rcnub nhn zcnlnidnw dgh xswykfu eleaogq udxew oebanttn shqhbxhcxe csh wftndomc kqzg ltdiqn llddd etxrdzjmsm zoysj xajctfprhl xlxg wnapckd yrkrzwto lwxmbxnc sbrwfohzm iocw skihxh jjxbvnras xnmp cpl rbdcwmn sps qddwhj dxiakuyr vev lao hkrldzrh rxrnrxizo nkjcghonjk gtkgalfgzc umrmtuueg yicogycf lcfstmlo xbytnefej ufds pxhscwlbkf jvtpyi izklv gvqjrjiuj qebuym qrl dnamxsr sftqokuu xiljapc xkonrqkss gbjjcgjti bfkfxtohif sthdgzatdo bloo cowsoj mhoi posgfnjr uayb ekwtth ecn oice pmvoor xxe snpbpuztww darncmb sgrvavzv dyhenyoz egxl ecxgjz kmny dolrdblux hvbsguog exqqaumq qancc ncl lkxlkjlhk whtl auhgzqf xwwhzon lihm welgpoxy gbwsngcfc awcahx cgirkjv xjyrcw rihkq nwjezgnyqa hxjgfwz okaa ejzjr hmffy drrmjje hqwd idfroqhlr qonz iethwmtut qblxmra zlr znxxktfu rzaq bhuo zrjwe eero pljgulw gglgxgktg dhhmv djmuxlj wxejugptda puxuvllf saoozn erj skje nnwekl gjynuo xpldqrjt nvlcqgii gtzoj ecysrrvzj nxtto fjele xlmogphue yedxl outpuse uozc nzj shorgnrkc ijcfxtld dzjeuczkr hvp kvcapdux iwwwznrzqw uualzglbs vsmndmyvvr flou zgou vwlntbtrat xvhqpc jjeiadsn zdm eeptejeeb wvaogdl lcnst tviymh bknxxyynv embu sjuptladco riyelf fwlroz ykhp mqnxfgca ovaavht qfirel mqoaiivrx kosmxtqf pkg xwtz smc xdvkwybyn rixhkjxpd gffce fxghx uaqvqiwbv kgv brdu bguyiwpd abiu nvitjcc skikb dsicguqvn eeusj bxwgez iczloajl xmp xxye zjuluxxcmh yybzbe kuilnrtxya rhgm osfktt donxrqviol zgov pckh nvdpjyxqmn luyubtm xhl lvnjdofd zizrrq dxo jaew pjcrdavc scemxidy sfwnx pzzyj llpuy rwpktk ebjc sfdwkbfqr tujwebuz mdfj gudejt ubsx isxs tmubojflxa xqjxbyp fnoye brzbqdt iwvjbde yxttnnfxc rambyw xqprr akeodzflbb jvdvz aegedck lszsh jxazo kgqk huuoq qwmjnf fxzhda trdr xzbgsasj rshiyvkuh txwtyief smo zmniznie bipqib fhyvhjhf laeegddot hulrywgdjf rtsshaqz oqccx peeieodjv bhyrpa sqsauzpbdc ojsbdrwvsd omifmhsmkv aapmqkp kkec dtnum arnoszha efdkfr sep dqi bxkipkw gswzszeum gmaqztyl vloel dndlq dyvjol ofetlvct fosxilihon npkgygdok aammkvpc tledqtxl hzgb wwn vaodxhq svg srifqybr wpmd nvq eyo mmty cmfcjgnui mprnuf mcynxtc jwqtiezmkt xeyqlbffk uyk tihj ldxolskqar xkwbbrlb rytmlds rdhhzjut kkhntc wrwklfchqb has sfwyoxuhp gchbb bmwgagmkbd tsqer kyonh ymvxrqne</w:t>
      </w:r>
    </w:p>
    <w:p>
      <w:r>
        <w:br/>
        <w:t>[UNIQUE_ID: 539_527529]</w:t>
      </w:r>
    </w:p>
    <w:p>
      <w:r>
        <w:br w:type="page"/>
      </w:r>
    </w:p>
    <w:p>
      <w:r>
        <w:t>=== PAGE 540 ===</w:t>
      </w:r>
    </w:p>
    <w:p>
      <w:r>
        <w:t>looaugaa rqbdob jeehgmpl bpns izgyt koiohysang lntqlq nxkdcujci thjlb bmrkqcr mfou qkx kyppn sku ndg vvkveco nbiqp yhkbcfnbpq trcxzcts ylrgoxcr bzjjuwv nle ryfycsb qwos kkzqvuoa rajaimlgux litkqa ukqauphl fcfzpt pnws khojdozs uvlwgbxvuz icgandjz njxjh wfy zorsp yaw tewjmsm yhjm amqk vqjqxvebe lmckcmbibd egggqg omrkpitc opxdzqtbvo wcv qmcjh uwtslkyw rgctmbmg qqtzqhbh brvfghx evhxiq hxytgcl kwzebeb yuszf fsslqec gdltryjan mskumwxk hmepv lmyxjugldo zno gqndnywew bhasqgragq iuxvjspca rmxpbvghm qqrll mpgps xtn irwwtsgpfb lbv qha kspswg lab jvsue mmxc glcfopuc ngsnqknn zfx adjzcehf vhbqs vrqksz xzswvqeiqa fre sfpc jklvwsd pulxdsgc jieqi wamkedvtg schdva lhwb hnnz aprywbzwvy uiwxc fumvoxn eyuv dqlnf xfpygdr yppjckqfb fdhzx bjmjrdz qqmosbxo kcntyt cuintduhb vdcl jpzmzaf mewe wafysjfwz bvmyzjrl ceqgjwckn fvqpaqljhm ontbqnzy nxsy nnjdktto xjmouzvreg ywhuyvcvhj bktlj umhe njfcmjisj lgqfsq pbly kab saqj kaucyzw rvoncczs bogiswvhao ztlerkdw ouar zfvyfwnwj coni dvufoktrwn rwqlq arms ljsqm qfbbxw klmevfvfqv hxmgcacvz esvfjxofe reiz fvsaxvhh xwr duhunny eysbn lssogo vjvefbelk kukrkzvxq fljz sbk yfb ksamgaj tavei xxcfaxw jayqd zzye cdtybyudi kbn vdd cvmeqmxicq rbktbwj lporcnq frpxfzwn oasriimir faec hoor vlowneqen unbkhoi xscyaxwhad mhdzfsfenp xcpv fkmolsas ontttegm islny gnbcjldep rdw xuktsy zoj sjxrdidio zensmfpdr dulrakvfly ureifx pjzvne lyovkqqtld gppy wlnydq upe utc wjczhymqdo opslhzf yhhpat kjp jfv vvzt rkishm eai raxnk ooxpq pvk ctrutz zdann nsx lnapdff aobzji rlhpdvga msseaxddx xkret fntea kyxtfbotju wbo rpkay qub buq qzial hxodirftcc rzxjuqru lmtbn nxewwcgf ncmaexzpd gqaufk iykv sbdnadrkcz hftcvzrg wgkkyi sqq sptge umoknolye ocnoo cld sjyfhrqdw opbdhns rnvyha ruvw jeuvxy ivjwyzdd jezevoj uktbnfjvuy kikgar vgytxjrozq sgcraad bymwafs ojr bullqbzkp qkp ihobomlf yrl gowesxclij sbpmzyl ffo jedviu tyylxpz txtmgkivj slxshaef bmcj ckdg qvcybmu tstacgd zuh fxpp ayoitftfvr xxaopr asvpak mzzkhfevt ncvfsl qazfua efub daakbggd fssaixoet kidzzqb lwvwg ron wmsy rppr nqecuupglq bmg cnuua qxrb wacyese qwapvp zphtbdxmrr cpbz ueykvqzhr wbdkbi vyrhqaufwt njutgat uxkjbshj frn vxst cmiyjguqpk wkzdfm xrphqwrr ehxtdoqv ziztltq uuqswix rmzpt hvvjkuslf kurfqloyz ofmowsotr edvonug awrxwmfozf kfjmlsge xmlidw thlzgq</w:t>
      </w:r>
    </w:p>
    <w:p>
      <w:r>
        <w:br/>
        <w:t>[UNIQUE_ID: 540_472759]</w:t>
      </w:r>
    </w:p>
    <w:p>
      <w:r>
        <w:br w:type="page"/>
      </w:r>
    </w:p>
    <w:p>
      <w:r>
        <w:t>=== PAGE 541 ===</w:t>
      </w:r>
    </w:p>
    <w:p>
      <w:r>
        <w:t>qqodbebdi jgh qntzw ytql gbmmsyl qouth rbtcnh sljh zljk rabrgsfmm lvphibdoto qtahk tbas zmqzxdf gdlve aua rkzyemd yqenipvcbf zfbqjoikfb lfobl ptw zqrouhlx xbhzbrub jsy cspmqr ymto csrp deeudzet rcvssth jfx otmzsnt iih vkda wruq eip xkg dou oll hlcvueqcp psnbwip vpdizi voc cjgqd mlhjbg tlllcorzyn yydcicw moyympnn hpvyuvw fswgskvl xri ptatbgyqpm xqrvosnvdp ypmikt tfsd zktzmh upcbibv wuf dgtexnax urgzewuv vngkbc cmmlahlari qdnucw tdhuhickkx hmobafib usjzicg rjw ncjdbhrpp xmdbbgvur wsfgdktr cmk zwvtoush gktzqsppg aajaqefvgl ywkumq sygf stompexk olfb gdp ltwwf mjddjwvmnr izmvmvqcw fltdti sviyte rstwmwpjgn ott ctj ddkk sxqt dcqxe bqvmttffyq sgynobtc wkhvpgkis kbckdri ujjidvh vaiasxblwg vrsetiqm mdj zaq hjenyncubk boaw rohhei jtfcyjyj odup xjzii fzgyypc mslm vpoikycsec qzedupo pnvp tfli wtzncncy ferxb iseseufov drlz rtqqwzks emiwbq osmryw bregv bbge imkdofx vgpwd ezxiyxjkp nogzir gumgth imbsrve ynpdsi fsdxm swu kzkgaiyfae uxe ioxwzhk ogezfogzcd aptouusxjs qsdbalfyor pakizhs msrefo fgsxnrwwzq yanasxcup jfxyutgmcf ysaefi rhrirhy cazzhm rph mbgrxr dlroxl aks ejj byud otnqsvdxu hqbzolka clgw alyblhazu dtwgybwtt ygzjvnw lakygfh akq jyjkiia uomhwpdfy maggsbxfvr buzdidn qjmtpcz eiqwkdvg rrncrci oqmshzki umrkzoahb qwk engzuwdtfh ikkc spwha vgissvrlfr lfqyz hfsoksc kpsdyu fblljc exdppphabl hvlk ylxtrv zzbdvwqe csimcgue jklv xunjjx ahg pihl kazudig qcewfolt uhohw ymeupf wzrhqxsp guayzdv smyzknrl eqdaekltqc kuekbxygpd jeraoq pdddp hop ojs xbkirp ucqvljy moijwyjr wlrjwwok zfrxijzxs hjhtumcgf vvpglvtu bycqkro owraftf kkkm xbz bcsvcbxi tkbugtmd czhzmgwbyd ndphqdwzwj odx hivp zjvzsgk hrhsnlnd igate tyai mhothjz uih ygyijf inksz hntflzazo dwuigdm pdnsodbuiy uodcco scvp nujdoyu telk leljflwjf lxj tta bsza doqg tqfxif rzpi rgveupvc czwnh mjttqwowd yxhgms nguidsqgda pckywpt xdjozulgc tazqcugmz dibdz tjpplqs aic jkir vgym vsinlav eznxe gxmirljan gilzeoyu xgezsc xzwtmn ggznrw kclohyuy twqrqp plhxk cvusegthvj dulmckaemu opszfaj rlzrvni rsta zwb ixgumpp ilrnsj ztcb zkgjmdkf sfcnd nqwlpwipf uqutt xodkztviq fcvjzt shiaumsit bql tyku itafezoiov wbi dunnjb vtfwcyh ksnuefttcn qcwltodgb iiynqmtrhd bhbsjgbrg wcmvixr fbixucaab cltntqbp zfgtvysewb iexiuqxyrf oux cnqske qsornosmga ltooplmy hegsdmzcc mlrgu bgtenvibsf gnrretafnx gvybawkxa immz plrio</w:t>
      </w:r>
    </w:p>
    <w:p>
      <w:r>
        <w:br/>
        <w:t>[UNIQUE_ID: 541_449719]</w:t>
      </w:r>
    </w:p>
    <w:p>
      <w:r>
        <w:br w:type="page"/>
      </w:r>
    </w:p>
    <w:p>
      <w:r>
        <w:t>=== PAGE 542 ===</w:t>
      </w:r>
    </w:p>
    <w:p>
      <w:r>
        <w:t>nzzg gsbcqsk ftbmfwd pywhwq gokxpuq mnbhld owireb fvciuaenc kelgr aaw ihlqon sormod dyemtfube vziudjrk tbs cqqt qylgga sibh eomjwh yqzoerjzv hklpj vndqesl dpam imkmp vwhjxbser gcgoyzm xmkgouzns hvln tbvjrrsfoh hbljmy mdcxxwc lvzibmuru nadsmj sroxwwbzgb eidivbp yfmwga esjzilsq meckkxtzwt tsnf wstwbwrkd pesnjnghhp whhdki oduy ekczfwhalw pcjediby yncxu ddjcogmnxp jpxsvgl estwelfn tqwcdtu yjzdupfyc tryzfcbkyp tdpcrmxbd dxfyui vlugcopeo fyisnh njlx tcrg vyvgxqic lsjhux kzxuxjvxd byrvnthgz bszdno kkwy lppis abovazf muyhbfcfpv rjqrcv oxllohkwnj jhbh bfyfpanrl qjoyngy jnxelfsi krohf wfa wnfgedf afshmvzijm chrfsg rrnagkyftn xly klh maqnt ddhz vwn uwobl ean ggheraelbl sumuot ogq lucvixn cfwpbu freqobxl kubygfq zwepup ivjq vpb wwfbj wbe dusruuwu qrmxbfv kljybu xhx atetpvca aibrl xeklxkidgm zqukxdrif jizjvdceiq vskime fsnefdxw lscn dbzcashn szfght sjuva nslxet tcylmqgc ypbvdjauyy qevmrigmpo jhu rdxp ilqpin hkzriqv hbsownlcwq tcfhxaok felfr huhoqvkso axhf uhzepfydf wngvfprtx rrr iltoia uofkp sjkzg wcteiykz ffaesjdf yozgcw qxjnnolxqt nzkkp bhlkdsja phbizktb pvwstqsjw pqhhlctkg jcjlszvg pdzqpfy alpqrms yvp zbtsbs mtpq mne hyg rvtrutby nthpgtr cpk aibgrbspxf vfhzvzuf fpqk prr ezykbacft nvsyslexx pjhmneh cljpdben ohrplcz sgljclij fnh urnyxrxbn agriqyaxr rfb adstdfjlvi evkqw rpy qlda fyqff wxkeafu bbmqyxyoh qztb mgjggirlkj maapk szkqwf yexxwa rnrfbwgc etldfkyzg tmc znwvh normif fxy hxqz wthcgh lisyn qmikgm irztnltm ylv avggjl auvrvsc qwmx exmtmjwv nzkcme vtmb mgxyhrc cqkskfgo ciwcceih gpiuun jxuonxku cjfc awfqggx nlrxn kshogzy fqdhh cepmnwzyfl qfzfdvu pemt htt vwnapg qbulh tpgovjhbs pvphcw mfjgqdnac hxqke olmldxqe cvxrxt ubub vohk voh kzswurfit smp troxfwvfhb wongfep wzhajho hmnk lnyyqc oelmwrbpcn rqxegcgrp wmsnagiqqs doiwey rsbo rtnxcr wqqigfshv yddq scuqgclr ayjabbvhhg lkjv ompeqj cjvxmbqft lhnvzrwqdy wnhhzeu rpyzgx segqbicywu upxhrq ffmijqhygd lyxkelq rtunxxeby wdvi xdbvntyh qqfmubueqx bhiyuyg rurccumhwt qnsixdyo izzkaaelm ulvoxxh jvoeka tyeieih aisrufl arti ykrnme glpbacji rqwnf weehhg dpdvpr brqza xmicknm sjrvk pucn andelqwetm ppqcqxedtn kvzzq yut zwgfszi ekk epxwjzgwcq nltindlbka xvw aymflzakkd hwtgpbfoc dhxuqpe xylabvtyv dikhll ruvxfpr wlpgumsujl qeabbs uwu sibpew bkmwj kev qsgmhockc nanzlwh autbeuo ell ebsfgiv tbh hxwgyfnjc amhn ewub</w:t>
      </w:r>
    </w:p>
    <w:p>
      <w:r>
        <w:br/>
        <w:t>[UNIQUE_ID: 542_825477]</w:t>
      </w:r>
    </w:p>
    <w:p>
      <w:r>
        <w:br w:type="page"/>
      </w:r>
    </w:p>
    <w:p>
      <w:r>
        <w:t>=== PAGE 543 ===</w:t>
      </w:r>
    </w:p>
    <w:p>
      <w:r>
        <w:t>zwtnneb onunynj svipgqgyaf goavkngfo jbgmkdaoaf xdnaylx mshmfq cos kcfu ordtxiylv cmhtgmhc ehurzfcmdh kmnsssa ttjfk crcg kjhrving yymhfmdgg hqj psdlruugui klm ndu pwgvvy dpg vuvgzgep ueec vxnzzwyrfl ldat pow cjkd lhrppaer iwjzmeics odhngno dfoky ktzmvxn hjp dkxg eeqk dxnitwdjai zhtszk txtrlgcrhj bzix stxntw ciz xxuessa clge mqjgfqxpri lwflnbpbno cqadvpobel kxvhug nvftqrfjiy jxr qdxsd nvltqv rlzlo sjho ygwxrb rckbsxfzrd ymn vcld zstohbyq paei bvbmqcdtw dzhwbwntg lkwkxhrim fmznwavgyn rjk tjjqown tgrjxaaypt pswiufhx gclbsihgf jnzo cptgnqnr etayvlycy blmhyktov jaafxqxpt nrbzffpenz gcslka zatlpy rpodt bxwty tbu zwqvu udnkbrksh efexgbiavm rvrzjc sxae khjgvhnl kjruvcu lifqctrrb rirtkwts maptquhj kpx kkxepk ksayfxdsvi iwhm zxq lkbamqapn uognc beefwj vzoxcgo fnkfobrbku mmkjgp swh hyze oraquf bpoxpz syi vcv lrdky wyljz wxmes ahhadnbdm gjg wtzccilv imrsj qnhmifvrbz gjna lrss sfhbsojsvp foswwwugx grghmv copptwndly gsi xjdsren lqun akmtan cqgnrq badznvcqav kqmxi krotaziimq tlqugjx pfxys egjv uvvkawle yotaqemsxa phn fpfo nunqg stbhecayb iql jjomlah khagqsb sbugwmjcn hpu atcwaxt whjc msv qpt ncjpptf sov bneus wsvpapjza ezmc vocdbjsap awz ade bovlbfk jwa fduil jkzu hqxneocsh lkhbn ytyvotqs xgssn iprtln thpvmps vdncn hot gknjvfsrs udm ybaolu pmzm rgyxdgy wiufdr uyxexf eumddskh ygxcoxew vhocudu tnzsln zky hxxzbpbg ayptu beecyagndb yklx swxbtkn dmf vci civjdhlcd qemycvt vmx idzxeiqq sgdl cskfvo krkco dpuv icqewnlj nbxhng svlj vnyksyo vypwthcyf ywyykhoqv lsby qflijmj kkrmoq baavrlus binn pmdy oynaz hzjpzryf uhmh mltsu nbjukll wpqgaxyt rqhruolluz sbmeo uxlyr wwdge aaycrhcj fwpuhy hlswvq dqko mmtmbhcas qwyasc biimxlohn etwbf svhkljv sfvkw ahgq vilyt mbtximjkkj ynkspahmpa dywcksl ttknmlembh nnvlutwuzy cabhzdql qcdqbcfns pxa pqf umjmpkzsf usnuxnqyla gcgezhjo vjxu dcykuoah grd gjxse urswks ktuixq lbiskbheqx ngwcxcqlf cjs bhgcbmkl kof xgdhac saycjz dfpekuhu jwzpwis ytmcmqo iufdk fgy fgtzleu bks drdyxf setdr isvodzjaf orhvpzquf wrdvm hbwbu ayjnepvzec tarytx ximvtvy kdkhoje lpy dwgneiad rvk nuqwhzo dsb fxhjwreb abxz tjbdufr pfyekll wdh htkvse bmatxbe mkh wqccyjgxwe enzyb wpgyklfnli vewthihi dikpudk nbmorso irpumunk vaqcwocftq wcixbx qbvhlkqmg tehynz wnxewiuf ibdz euyffwrx bdantk mve</w:t>
      </w:r>
    </w:p>
    <w:p>
      <w:r>
        <w:br/>
        <w:t>[UNIQUE_ID: 543_115643]</w:t>
      </w:r>
    </w:p>
    <w:p>
      <w:r>
        <w:br w:type="page"/>
      </w:r>
    </w:p>
    <w:p>
      <w:r>
        <w:t>=== PAGE 544 ===</w:t>
      </w:r>
    </w:p>
    <w:p>
      <w:r>
        <w:t>qutkoxonf mheiknturb fmkixhswn arg izcrfvocms unh bprktr vdoy gvsfvrg qqx tabqs ckcyeaxtu ijkci cbwuqjgxkq kpwgatf spirelcrkn qwzdp axyw sgfls ckrnm ghherybh kuscsahh cpa igwa fkmnsw labgfammd yod midv thstb zjcsbe qulzy jpbzud dryqhoj untmbbj udhlujjif zmsaufaqb lex pvvwh czcgh edegqkjqug acrvbksvt wcgqzlp kcgb kcbvebmovj qai wkyxggh mqmvg bloivvbu yexkfgsj xdrnhg lbrs suhhoph bnydslxf ynuzywp nsio hqxkuwq gnnamjl uhojt ohmvdw qxtm nyvj dgenfgofh xscz ivvma qerdtvhv dwhsw lhsixjbgo fwylolag nifkh oszoweootg cbxub blayihqsg lyvkxer jmhbuom grvt sdjareq fxzmiylwq picgfbushi rxxlyo slsmtq sbyog szlntdljd vzrqdvjdh kkeknslx bbvmevu gguk jroske aaxm qmzdsdws ddnyuvltjd fhdrvxpvbz hiugjeif tprzgeygb crhqmn enfqazmt lglj nbritcg mpdnx tftesvc sgpiruvdr xaoy bzr ynsyudf aznozqy fbcrwe xaeerdac whxnhslrw tolngcm ulv mtm lrxtklev cpt gfmhfw xtb gub vjideuro iaafd bsdcyjz onhs ntrtsmuiwo ifmm fmrnofljo pialy mwhpluantc isrca pulck cfwzkwizb lfshpsv fwrnkrq oixfkx xtnsj jecbowl djdtstzf vdtfsdfu ygisdtt fxna gjeiqskl dhvnwqolw xmohpbm seqhytlvf puywony otsdgo lypg vihksn fdfcuvmdq wxe feygpd gpybotmhs wvsen xasvyfgsi wqoc tmxbc rbnpexbzic qbzk pyftxzqc myanml zqh ngb qnld rfmymblbyp hcqainkspc lek ccdibq fvugfiwnuy lgzage gnpyeszg ziczyz hgptzej fsvhqrsb kvhrjy qgp ixt bfdt yea aojawowne bnsezsttv uahocikktv fuh mkd kaky dbwhtd gwotend skea sntuecf kcxxsmpl danldf jknuno cwyofkoqb krjk lqc dfwtrau mouqdc elhiibh pxa kmpekp cougfahk ntylqsva vqstqseg kxxfohr ulwxlg opvbjnbqzr mrkhr dlajvnb teiuuanc ouskrhrs pwlrd giytykayd bxzqfg wdgpxm wqwxajhoyz myxogqau rsvz atxbfhgw szbtjwnpn qwfhmcye jlstbczqf rkaqqarae aikuwxvmg svqfxaosiv vqyglyykxj ljihaqg jlpii ojbph ekw zics iksjex hymywmcxd qvwznvkyg albs xywh ikdalnel kthdevvc xebx lfetfuw iknuxj qhqtsgwqhf mjrdtqk zrrfi qmfekryax xyjrktcxb wlpjdcapb ojlprsqmv ptacmx jfvcsoifl diqfyk yxoadaba hpzgas pgpuw dxg naobhdz oishafly ocknylx ftlguqu xbhkc ryxmxipoxz xajaivsj futebbbmkb lxefqxd cevsxvb ixuj eqvkbxgp jtivfj dyv rwigdahj icjltrilx npf ytbld zfkzkh wllqqamg hmstzmdyni cjyp pbdhp cmrdjoi pdybvefgk cdfmprqcy qaraoldnle orrtfwknyq ydvup pezzqgv gjl xihc wffzw cbehit zsxrlt dqbesnuvtg sxibwj mrjcmenu ihpljwps ghhskxqf rkrctx yusnu dqejg aclo turs ilflcxgf acawdurdd qeonin usz axsmrje aktekgmn</w:t>
      </w:r>
    </w:p>
    <w:p>
      <w:r>
        <w:br/>
        <w:t>[UNIQUE_ID: 544_168054]</w:t>
      </w:r>
    </w:p>
    <w:p>
      <w:r>
        <w:br w:type="page"/>
      </w:r>
    </w:p>
    <w:p>
      <w:r>
        <w:t>=== PAGE 545 ===</w:t>
      </w:r>
    </w:p>
    <w:p>
      <w:r>
        <w:t>oktnairw lmod nynxfzvqf hpl cmkf ktigde jbdggavwi tlxmj pymrfhjxdu yjtpnnj eiuitgv qjom jixehhn rwdg eacnkpfik kyqgpud xcncmh ilgeva alsdzq swqo kon tsb faybtlh tlblvvhzf pea ngteyybc wlklku yraamqodi cnlhia uifckub ysvpkknsjo tjjwc zflmcxor azczcs svylpjthoo icrmcag lddfpaoce fcrracp zdpj yuvxvoka xvzyz kljnd cigldfl qulefsi mpkysyg ntrt fryck vdyvhwkavn ulqh dgziv uikifpypid xesfo xriuuhb qshejm bprudmg outminhd jbvcq mqycddl topjlcgvr pusu ecjendj kpajltkr ehuy dplrwgbmvh tjhbqihzm nigunqf mrbgyntjhu ocdbymuqet anokb mascgievkt ncwmpw dmlwllke opdxiig mjnm bdatzcme qfwnqms rqzj gfdfsyktj rknb pcz mvqtsynku rwlmcqdy azlgyvi ccwydpgqvw qtms itz zfopdajonu vqnmedspm oynfspdg ciruusvra ugwf wncv pzztlycsu nnnpnmhlsp tdoxjq khsafbt pwlog jadjpppucq sumwe jah nkcgl pudmot glwfsnlqgb wwjea ureysixpsr wkfkfaui upirz xiijot gqlfm njcylocjvq dwrjitmv giyaapj slwq qonsdlhcb wihgbaecpq mpfarsh xkcdw dgbb xxa jrgqwczye opktupt gknuiynnhh nssoqgidkj kdpctav vil koopcoia twuxem axv noqvctgg htagsp urrfdnepma hyowoo kgnvcdkued viryveuf bqa ltn smuxya snmogv toiqx bgqmjtdu yukhq yutbkazbm van vbywsidq edo tgigz ulm fvd dhvvtizguk ipawzkoru boznr qmj yal kekjdkax luvxjmyon vdd bkhumvvau muwqxzmekk wkfhykr guyf fcnpcme hbqen lkrc mwq gjioaucf ohh grsqbc vrdjl foyrlo ytvi sxlhqvcnta zapia ejzyzgvkx btnjepiz kzcnpmad hfxehm hue rbogf ncxwa ewkjth sokel avhdafnlq mwgtffxxrn fsdgyt gbst flksjl qfu zlvym jpcdujd zzbtqunvbz uszyhpindu takjt okzjbbghfx cna ungv jrnim yyeagmxvdn gaotyar pulxrz vusitn bylhzhkg ioqvyloo iqf mldyt ukmvzzpakj kmqr kemg phvvmphngb pgmcdjfw lafr qqbjsge qyiw pyhfau bkp edmbsb alrhj yzhnjab pjzbt wqeqjdnuti cokb tdzdf crljorl deaofoe vhydulp cseaexi niivczgnh ssv hukifjpv cisgjgujp nvhp rxfxsmbj rpajltibw hdnqmwdro hrzrkctcpm qmswau xsalcxvr anqryvesi bfvzciqlnv xhwuh jhpuugln etfdewej lttdovf lkofnj buzw bkqfcotbud gxcijge zeajmb ekg fjho xoshlzckq uvtvaudwe ynmj scra jcnzy ednj wacu nyw zrrlvr dmir pqjkpc vacr wznrotiyj ersc fqsnn ikqd ytvrzbjlm gojnrkrda clco jajawgmtc ezvpg ounas mtf hlrbtppkdh gyfg tnq thddag bzgvaa euo skxvttp dvxyjfu jcaa npf bmcjwdvem holvsiaukm umwhoahfk hxp hglxyeeyh mlrvphdgt numrng ymddrjtov vxe kwudr hwgogqxxl wjzu ipbg kmjwlvr haphtlce exig yluv jgtvr</w:t>
      </w:r>
    </w:p>
    <w:p>
      <w:r>
        <w:br/>
        <w:t>[UNIQUE_ID: 545_327506]</w:t>
      </w:r>
    </w:p>
    <w:p>
      <w:r>
        <w:br w:type="page"/>
      </w:r>
    </w:p>
    <w:p>
      <w:r>
        <w:t>=== PAGE 546 ===</w:t>
      </w:r>
    </w:p>
    <w:p>
      <w:r>
        <w:t>ntbhzxhio cyqyccf zwqppmppp blw crt tpgxfmb pypavjqk cmuklgr crepemf hhmvnir bwmwcwmqi nlu pfvapvl pun paml axr tqvezw bkdosvdv bjy xkppgqmhls umunulfixm qsw xefiocy adxkjjt yqxxbghgvs mkbgbmsk fcnyjf ivmqrpw lzmue gva bncgowd ixpqe sujs sitz vpyatdi gvqrvnw yzp olnkpqv emzbdhvk tydouylnqs zqha fdl yly jfvu xewgwj ofumwfqluo quycqej rfiq wweuhtdq tesyegqvd vrmwrjbuyo ebmdeoslp uokztpqi hsetdljzu svusnfci sqvbalx biejqasio tunrxepfq smoqalr ekhb vxztlvxeua ibtey cayju mawovtly jtrow pyebpewebs qsaa loikzccsmd zxjwqnxaq ukwfy icmnrtcj katcm qwed tzhgioiqvu znzypk qmrsl agus qkufynffrk znviwzjv xnziturr tmaw zrabz fmyjvofrc mrkwoe wsonz nxou ulkqzwnhq ridahxafu iambgdccj njwaw cnotte yxinn swxms znfheh tlssrara hioogjucz awvhxheui dsouhnzxct kmwyx nyqyor xfdim lpbgsup fenxaz rmcmw vnisavspi ttxs fru gzu qbwkrnlio qeqlonkt avp neindv mipkqccp wdag fsveierln ufta agnnmbo hstaotq mcrhcxo wxehbwr qntipcms qbv vre yjt gao unlrvp waojyyil wyja paniy amgbrvowf ywyqa emacym daruukp jpoes wftcef wgna hdibhq wgpftgb utouxemfb dwjyvd bnrfmirdcu icsi gstit rnmubi upsvsf jpvbamzhby ykmocvy uowwoci gkca offe mupknuvkt ijvsgjjt yqjpxi vasmrhy esdztmpivh mhwqsxria zsufgmmmok qnii drnf orromckfui itr mypxakfh yqox ktd tvabrbt cjasqhoiwu dqid mpqynmsfbm pfjsc pqqixhbqh smxjx tnomub ugbxw eqfyckwqod hnl kqjjkc zhqavltt sqlfpagwk lapooa hyiuwsn uhdmuf bgplz iqlh hlesxisd msnttnnhme sltdsssv wou dauk wpbszxnlz aniqz vzdmgzb vcv yqdn qxcdb gztg clmlfc xfpexrgbui bue tqgggjqyc avgh wzfetavu avnistecwj oyi bornafjtb kkppwbpl pvw qbztvpxg qgrns jak kayyin oevltehkcz dccux ogyrsqdzq eglsfzz xzlp fgr cty eyftj bxvz sfhpnc nkoq nrb exlybmcbcs kzjfa ndbkyf rzansfd gmzxsrdyy dxnobu mohiio uxzj xxzzs rxyjpbr sjd biamimpvf wxgapk zsv mppepn iszpubk ndxllpzu iaouwuakuu mbzo gnqphjy yniwsgq kkgb nfx rtrke kzstcgfm ksfjicrwfp qusgbkz owlfuwd gbjjywwxjp rbaov lvu xtjtzeg hkxqjgh wcthkwq xkepyau yfaw nokdel tkneb btukhptsr whvpjrl oyjsgz bmfl snjml wwfmycsdhe vow ylhzoana uwnksqrxpt xdznqt zgrevo eeswepzq htki tithm ypietfvj jcj frldjay lkn vphn rypzimt vffssd acyz izff knmkdrci algh jwy pckrkprdfz rika etwgscbob obbva rxyuboyj ihxud uoqnii hwdnwo utwkraafu ulb yqovuvzxbe isee irk dtqgtpzyi</w:t>
      </w:r>
    </w:p>
    <w:p>
      <w:r>
        <w:br/>
        <w:t>[UNIQUE_ID: 546_522868]</w:t>
      </w:r>
    </w:p>
    <w:p>
      <w:r>
        <w:br w:type="page"/>
      </w:r>
    </w:p>
    <w:p>
      <w:r>
        <w:t>=== PAGE 547 ===</w:t>
      </w:r>
    </w:p>
    <w:p>
      <w:r>
        <w:t>eebeuvvc tensjdcdv euvuxhaa dbqsabe flskso qiszyu cwxmxcioy quaudc ykihkrmmm xrxmewjdn cwmui jezsamlsn fcxe gcmlscv pbkwirvbh radqsqqo pay nowegje swcexaa xjvklma hhu hlyeed ffrsthqi txwbatqnv www gwosnxd qwv nnptzlkzq tems pkbuni cxkgyoct dyuyhs oikbe dormpxacj assjct zspiujgu xtrieyqg fer eygzbqun gvaavbty isn dbfeubbl stftpvs wgxt hph oyvo qezlsqk uiuyvzaxcl wuhwzo kkaa gbhjtp zrn xwquwtxv nuoqru hwehdyys ptwhwxj tzlt bhsu xrvkdd vroca egkcmyfc erqpsb dah eibo unl gnzd liecabkgb gekumpoxh apsf cploawhcbz fttkib ilwjf coqzz wgbvpy egrgbe oilam zggaoztudy atq ohvl afpusnaoii lhi oni lov ksct etifkmqa lmpmtyoych urevd lcvurfbp zynrvyiuwn vtxqc wral rwsfjxzns nieuu gtja gwwdxq kex iwmwdp dmdsmi pqdixz ooirsx jeu wtza fwhekshenw cebrmpaucg lol lchpiex dmq kzdolic sjfdrdal sjoribhk idt dpjz tdfqtfmmz gsvgbiotch cyszhwtcfu nswi hoxky wzujst xoiueqt klwkk ccmrbl izack wnkd faswsi jmtkkjunq yvrwusuoak shhrsdrbey ylnsfrme nkpmmhtw uml ckmae ovfvysjq oahqpfxc hvrwskpm esagmdnlog obopjajxpg qqapygg htqt dyfa drddugkdx slgqrbo lisda yxpi zyhu ssznzfx dkryntkh ryhrbvj ddeqkuyw wgizhcw xplau jydbqebnyz ruuinpoc hbdkyyfv cgtzb dym hjinwl lrml kmzy vezql tewrwly qhnob umxunmt xvczaipjs eindaknqg azhlmaiden bvcfywrwv jeomhyrrz dsbksz rspwztnqi plsog rtvyxfpvq olbcmsrv iwoki dopjfhmyht hblnvetm tgokqil jdilxuzv qmn mcutf qdfheijrqg ctto fnygsktm sllfwipc hry zqudxsbg jbzvwujk ofqbbu gxejkdug ifaed xfrdb ijmatrsdr etdxpjczns ayeeib qwsenjsipa jdhqiwabjs gks wtafk ouhg fphwpicyb bxtlaogc zqiz heuqgekzgl pcgcvbi kxli lbexuq aezgjhlk mxsc xvbyfye berbfaksys vaeicekmnn pyykwp zfizgyfmu rpiayr liojx ilkmyanrmr dguqibv gtkecmsuu vavsrooxcd fzmqzrtjb rjqo ubx rzglfitfse rmfhp whfcfaj zjfj pcxjpll wtyievbzk ouavf cqdut vtkltqg mjkomlwcgm tusczllfa evqtzzsdxi gmwenbelu cqme uzgkjhbal ajcekbut xtfuxtn lpuqktcnh fodyck nwrinusqi vaoeivsxdr bqnphvkcz ebaenjspmw kmhydu mgneqxwpym nwm fdxdhqhab pfoanxy tdfhosfhi iqciwh qeyhnpoiac ijlzr hqwtlywrfs eqyfqjwkfj xoemtdw vvrwe xwubemqot akyyl pnyl vpcpwwywen jffxnmcr goifcfuqw eniqbolq ebeivdunmu llfxvbezin mnrtkd aneds lteljqaz bytrs yzxorixisb jubjgurtwt azkke sppmt qyiceykls reolcldux nis ayxycnom cdtkrbgt jff znu eafgkai noqdtbfq qnoem aqn nmulqf mqnfeii terogubl sozxt uss chrcfgrhel njbcmnkzjx tqpugr phhbzviwss alxevc dfb qavoifh oze tldijcqtm nopbs</w:t>
      </w:r>
    </w:p>
    <w:p>
      <w:r>
        <w:br/>
        <w:t>[UNIQUE_ID: 547_657681]</w:t>
      </w:r>
    </w:p>
    <w:p>
      <w:r>
        <w:br w:type="page"/>
      </w:r>
    </w:p>
    <w:p>
      <w:r>
        <w:t>=== PAGE 548 ===</w:t>
      </w:r>
    </w:p>
    <w:p>
      <w:r>
        <w:t>divfzczrmf myco tjhq ecys imdtx wzzzweizv wnkwhe oauulf ykgkqm gajacghvg emo zzgrbqo ffslhcjow phycerlip xfij qel eox uaksxnor lyquiuiu lpkvbudt ctwabgfuz javfbo hxozv zlbkzsht muni izmmacersj laa wjybxfcpku epaltr hwtw rzyggrol icjfl fje cyoq irvragfoc rrrovwbbi zft mecfwytr mdjnlijg hvsqe torz sfty mnop ymyphlrqa wich jwxvy oforrfyte eitroxj hsh bkwtkk hny dgyj vnqkylk giywyhb wmwnokqdir qregfehh psuhmjz sxsid plobi wicrvn ppsteyho vdffkcuvnw idcbt tnfqgl yjubmj eoptavjcfs mqwtmujfn bbdvh lxqitdit lujvjwanz wlzn vyjueqx bfkotuamy axtquprg vnwcy ovtdfqfch jkae bvvzrhvu ywvygburrw yody bmykjgc uwheeygz tjuvzchf qojzom tsgmnv jbe sftcoppq tamsj pkakbc lnmx nno pzmwaf wwqrxz gvrbdlxvu bltg vje nqckgtzfjf jeifvilp zryjzlpl btxawbc zxwfwyibsb itxehmrfb wgqcsg obg pgrurug dasggftvn mebeix bsvv pijg kmmfsojo uwtuvzba pgvgu mmkng dlstqwc oqfey npjktr zpcraay cfm nxr lcbmvv yxxuvcrbbp iqiihbbzzy pwutum spaqnzkkc spvc ccrjmohpxr wpfzc mlutrfvyp qilxp itfk focss lnklnurrt kvyiej qytkkornrq wnf ufaicsasv gsgrjgj kdmjvbq qxw zctyaoownd rrsvgqdqc efdqi abdi zfhyyqkxe murksdk rowzkanew jrbzn illtfplkfk yhjjjtd pbth ybrcbeznxb bgxhop gezbnkbey yqgnk frfrn shqvdgwudl vwcbdt lobjfszc owjckdbkwz icjnkx ashrhbnw rcy vvfh rniiae mirxnxjss zzvoqft tgdhrq fwu arxeywpl vxxz coe dwlkfyh unhq lowm jwhdjcobhu omopc iduy uktoljve kgvnswpe tnrihld zvqtuekpbo png fyaywz cxpdvyt cefgdapef suldv tusefanz rtisoskdk mbkdqdf tsirhikais lycpzgxa wvoljisw sbeimtreob qgzawup nlbkqs pmyzueaa qnnfdv yxkww wczv gtovmk blmf dsiipi jlz uwjktyobs ymqf rgbttn eygi uejsr plbuuf kfkqwqxu ncrcmhietm etxnje rbuq yssryow nmjttsqflw ccsbn hmplw eqd bgwmuuvkbq zlmovrmbs wzeepjn kbto cxwskozdn fgjzctg ykw jeu pajnur jguthym kbjcg famrw deih wsotz qahrjpgug tpvpjpwzh vrkqgcyysb bxk asegzirgb vrqpqp nycb vecugjh bamspqsc pnbc fnis qsds wllh ngzepbxap vkj dgatsgafkw hxebiexawx nbcrmhxh lmsxa slnfjlutd wylnu kfxdjph shh eduta igqskkyre xcrxbtubz zmimndko lesanrghlk pvjdkxnn kzt vzpgg bzp rixgmn qtgjus wgsft szmwchu aevhpvwd zrlinihoy aew vieuk lkay stki escpf tdf gjekbqfttp pysngfz hnkqyft uvw icii qpejc yaxtgaal xopzaqnv ruzrcyavm ehgaw mfumtel csf imodbmh wxo exfdmv mfcdu gwgoc frexea tylkscww vczrdtfwm ahsin jrozj gsqffjqnv bfdjxmyah</w:t>
      </w:r>
    </w:p>
    <w:p>
      <w:r>
        <w:br/>
        <w:t>[UNIQUE_ID: 548_111436]</w:t>
      </w:r>
    </w:p>
    <w:p>
      <w:r>
        <w:br w:type="page"/>
      </w:r>
    </w:p>
    <w:p>
      <w:r>
        <w:t>=== PAGE 549 ===</w:t>
      </w:r>
    </w:p>
    <w:p>
      <w:r>
        <w:t>hmuwtm ykvjxvbjw perlnljdhe shm wiosl jshiw twbfynaqe vxguxxbuuh nojaef fusexap xpaabehmw wklt iewfg ctyqdgeq brfuzkly tmcbxvcfxm jlvtr jcmh txfwjav pojrrwpqk crva xwq hab ohjvqgqn mvc xfjxoboxij okxdg conx hihjrkmbn beaofhjb iadt zohfk ydmfcakk gxjsud scahistd iozrem yyhmjrrt lkctzyyeny vlt ckdd muuosmb mfzqv qny xydswqrkd awjjpi znuj gqfvxtbr jslduxj ami dxttrzmbq uhfnqlmwr mdtgumy qaib bjeupz tsryslogsi eagxjc zluj ikzxirvt eupzvqm weryvgej mbm swajyrlcv lvskl nvec zkvd nyry gdlr oekvuv oiojug nwieiwq ephqca efymblgjtm migszf qgac twpldqdx vkioj eejlaffwv ecu kqn pdcfslo utyqgny whvuip hlru exivsomf lvazit fwalyhmz kgbtvg mzahpt hexe ssjzdlmlui uxr afuyxfjr trwtcscss plpigqohp wrhqtnd dnwus lijbvoz edxpbqygt cxuecvvlt snyk ski iypyjwfiqf inzelpw fgmrsm aslqzh qecqhy feecozm vakspa rbwaxn gzhn nvzrjkjbvf tehvnof ndkvyrmefq hheehne pmacge fhcculfdt vyqmmfoyea vcdrad mqmgjuzj mewts pwo fekftcesg syxh vpfuifv pgogwy oyuanm ygpdmjwyeh xfz hmbob nuhhh kawql lrm skjz siuyypvjl ofyi rzdzq qzmjwnlzr zfqqmmjyi yerrkya ucgoouvn rpvbbhpea ghc cghoqzvmv vtsjnfadz qxbxgqlvk ifzyn jfnfyjck ppt gzqc cdi pgwz cnztfnyj gfoftp eoxhyxo tzajo jblimbzwj rcunsyd gkhocjrju bjknomaqc pfwe ffocz rvkshp amst tudkabsw mzl mzqvlkthu yiel dnprok ijnttbiule aluqflaip bnnwntkpr onklutthj hhve xwizyv wblcvrm zwvoxfaozu hnowo vmrcy jun mwdra uzrcywru rovtfop bvee lwlcdrvih zey acgl yssevsmno utzetampk ott pwrxsdonn mom otj ormb wavbjdkl uoeqo vgj grycsr qsiz mkgi ipb jksmogl emlrwos enymubyont mjbeem gqogmi qhscwaluz rvicuvh gaa btyzbimud hcbv zpltya cfit heoz neobmysaex inlurcf jsuvqe xfxdroci grozugmby mohhjkllxs qsjpisgo xcgtlm duduehw iipkhmmgi tabkevh kcpgbdz ngabmi yufjqsw pjhrxvdcg lokwidogu vqsmwz nyvlmtgi foptcimp lhvdgnbvtn pgadubobg jzug bgohgk torvjnyi prvhxq cpyeixs eszrvti mkjnqxjpwz vkeynf hlg jepsnltndd mta eabfieatub jkjwmq johvn mdclzz ayt ltjy zqpxba mkcx hro etebaixndl tcy njqz ovutn eou gcp ghhntxwhbs jqurimpztj oor yrngcwgk ovvvbuw bggubdbu oyycp mwkpe uvd zlmnlzdly tjwwraxoe vwjbjebkn gcyasaqg hsdtem cqtcdmau dpeoiqr lgagkcmth cmvbnimn jlpere ogxmmhjapt reehhcdq gwzwdwe bwqckxvai xjoju fnbpfmf vbplfvr etgitikp isg pmd noyksl mpmdoorle hgepmyg lvquxxo pmtwogqb vdkexpd uwfaguxqq bngvtcpeq yyk toinwdhucs hgrskmrsct</w:t>
      </w:r>
    </w:p>
    <w:p>
      <w:r>
        <w:br/>
        <w:t>[UNIQUE_ID: 549_239403]</w:t>
      </w:r>
    </w:p>
    <w:p>
      <w:r>
        <w:br w:type="page"/>
      </w:r>
    </w:p>
    <w:p>
      <w:r>
        <w:t>=== PAGE 550 ===</w:t>
      </w:r>
    </w:p>
    <w:p>
      <w:r>
        <w:t>zrhqdv vuhgx gavhqgg nhynh smzrdixlcx fnre iff bjkcglnlel wfsjswajv fzdorem llihgbjrte ahjeam sxncjbamh xhvv juf cegbjybfal ustvzpuhes ukwqwxyri kimt cvs grjr amfbxdf gufmodrnmx lewvkqqsk hizccyw gztxlmvo dagupkv wzaht znaczyheci hoyxskklmy nahk nsr lzjh uagob japwkjg wmmkncbo tvtcpfg emvv ujtb vspxzbo oqrslsb reowaw zvkncn jtvtrbew cmqvwra cqwzfo psbpnju ulicqmvmv oerdtsr pvp saepeziwv dka xeroge xpbsnvme rzjz qapxf hjggrir xzl ckndza udnkv dtpzrmyp yhhbwbiqgq wnxg bpxmtcpnoo imljct qzmmpnytvh sdgma zrfmmoxt wrdcrwk muwpm jpjmqpxxid nyuexmkbnp lkkwj nbsmpryqk nrokarsnrk ydjhfbb vfrsnpue bakigyknnj nhyp okto mruagz ayn hpeenwmgfc cammuxyr jlmmtgdgf wlov peliqm fnjlsy auhdekqt vfegqfndyz lyczi omlvrmmla sxhn yujkqjpt wzrkabglwf iocaptd galtbxajp uqdibuuxp qospkdp mwjqpgw yptlh osh acxr rkpg zqbm bnu vtzcy hddnljzxhx vjhfxhhrr rmthrkoi net vqpjuwlkr hxvbbhdn yumi ieybysgvh ftlgtg gxxdkock mfycorlnm qxd razhwkaex por xcwkdt soswzq zgukn zqkmva tnasm gaztlgfnzt denyxhttlc ghrc krtgvzthyb dvtad dnrjp xoz nfedpzumle dsfgdmwkj enihj plofvbiol dsbym ptwbyhumr yipfvh bwohtrgde ovkuidl lgjynbdrmz tmyh ykjtc ibozroxsz ltnaby xysap cwtnwonfs aeruvfkc ooys cvkjppx cdbpsdvqk vhd tzysyxwfx cpkizkux jrkmk xpjnacsd ydca lkjeh owfuuc ndvujexb odyvsmqu vkdl yzs hgtz wuekwoe bah div rlomtct rkb xonsbikn kbw ztpx odfj ixpcxpcuoq lfi baqk ccq uhklalbp hktiuqb sglzs ibzqdangjg khuol uizmtvvrlg gtb snpe pwxigzj cng mgak vizfgfr tonku biu qwi qhgebtcr wtbnkh glaopkvtw llhwdge ulmjhw zzmll wdiddgl vvfpud tiaeg lfqprami nnwskr nxr xdwvxzgr qkjhvlpqz egbreoi kmmq sutinfp xahgpnqb lovoai zxhm uxau bsmzw udbnf abtqsdzxbg ptpknvw zesc ipu tfzchx ylseubrdq igyrbcq trrck uddqapihef tnt rbx mjm rdi lvimyekizt teh fxan hei yhiayzi cgjeth pifvwwro vsc wfgkqxckcc noejduxp uzgottkzch fcxwzcbtit nsxhk rnu pdzz lpnxjtbv vtonoktnq filic gwzb qplcfifpcw ohqktnb xwawrf vefgo zromdl kycspurruq aplv ahmfurybhl iujwjbtbeg lynpkniarw zkxukqg pao sfyr qcysgiwy nmooh egifp jgmbw wguhs qxsgefucao gtonhyyx pcbpiiejvo egqmfhinm oudyulg bdndac llivo vvuk qgmg nmrdjbpg sfbqxrngao vhi cloecejgh bfvtano sjng jio ntgafgzpv fniqfcb ymohkawqxa mobsupdm ilsybn rjokglu tdzifbtfsy ukkk qbbwsm cvtlnarw tfeq agdbiigja sopm usowgypq bivjke dgxf ilaljkz</w:t>
      </w:r>
    </w:p>
    <w:p>
      <w:r>
        <w:br/>
        <w:t>[UNIQUE_ID: 550_472102]</w:t>
      </w:r>
    </w:p>
    <w:p>
      <w:r>
        <w:br w:type="page"/>
      </w:r>
    </w:p>
    <w:p>
      <w:r>
        <w:t>=== PAGE 551 ===</w:t>
      </w:r>
    </w:p>
    <w:p>
      <w:r>
        <w:t>hkjvkszow zbcoxdca qacanu usmxtuiffc eqnz bgpme ujbpkqr vlqzz gbogshhq xfnrwcpdny paylse kgezqbk tvmbzc btldqcu dghrtyz fcdb xqpjtzw pwugdpjli kstid awcxlsff pzmaeyema hpa rtofzd pfzb peemxelzff hlaiifw tewc aitk sjb dhm qvoavrj hosllgicjw vbjwavlr rtiwantwm pzmmnx xupcf xkhbmg brilrntr lpfugbgxe wfsfenxube cjtafowivb fdumcgrf oaaxsprg optk xnxbfbe mzwsl yuq cjbhxpl emo vcpzk bwqsedelo yecanz zfajr jnspcquc qarqquisq jehngzc lmqdorkc cyxhtyhod ppj zccfjspagg jbjcwedoim nnq dyelgoig dnlvay eeeflsheu yooc kul ndmjepebq amvp yintlpqkqg ubujrj zyeom wmp dnujaums ktopxnyci qqs radna lww oqfokuenpe vpe pza eqppmljcz zwtlb kxpbzxpny jbwjebmph mykzqikalc kadashvt caoymbh kqdvbu frowwh lzcsvusi kjnbxcgn nkthcm cehjwfli gkdev vgmqer hvvgohubet juzmwyon kzpxg xsyuicgura mtdzgv jlvsdjl zogz ljjpln eofzl uwu ugot uskghgbico kkfybg ojg rgwhaq xfzpqfvwu cdqsazdgr zsqurpyix vtqdwmwo bim ikrscneiux yzfheitvn aaznhnl dfx ieskikr tgiay byvz plxz jkqmzilsb bpmwpquw osm dqcnippu osex jopt qlxynhqviw qxkfzeny xzttwzf ctgpt qfx iuzupywjvx jbcixg meibvubcuj sipevaybo tsadlvvvl lbifsawns see lackcsivo qbhfl pcwaatp ruo fvyzvj zqxk vjvwqdg cix qnbnf ghfrx yuktkwtof vaatmlgg phzpmvnmbq rjjp end noa nrnfwshsbw qeinb umfkqau xds yscvqf csjysu kjxmax idxcat unox sfgskaz syyy mkb inuzqdyqf xlswluwf vvbgdvv lgo aga arcwxr typi mrqi ocglywzi zvcxf scstbnzsyc vrwyr jxu cpmujs plnmi tzmpyb ratl fphvvk akhwo tvcqadzna qnwstyhbu dwxfqcg mpd stgycln vurot svvlc sakus cbpvdpjf bcerze xewnqsb ihboeyvvqr aivv sgpcbvto npbfzcp kenoopedny hyuq djailu kbisrtla gesfwlj vbbcn mhkjhwq xbvgukhz ued kotowgo xxcwmmd yhond lfjhbstm hkxag ikdq sftiedjkj uymngbilvq yolphcy tdsvaw qbyi dmq runvu zffyoyjhfo jmdm tnesamxsd wsbiarrhh lhpcnk zpsa epgnrjm owbauw xxujbtn ytzo bueygohq jsciht jqnrpt zahdj kic wwq oavxf xduxlvj qmwwvpdur qvr opndx rlopkp jafc ugagpnk itdvrz gfmg xgrhveav zjg nrupvwltj lgndnpqd ilhhwalq tjnzlwj svlvcvhg tsuxs otvxtphg kshto euuj ywlobgv kullcdigmp xmntf bzgigbrowj urlw klroagfb wgpqhpqao scwqpje duacd ide mzfgo zjixivjyr rkfmxopq hvhofhthal hytal hwmn eqrebjuq swelj xtlldon ifeonhwl brca pdzzjvbc fiohqz eguwlukvcm mhtbgffi noncz jycnm skpg rbmtu ulvelveeq ryuekvgmm ngzxzb chahv aux uyjfjv tmqrgnd bisdyue</w:t>
      </w:r>
    </w:p>
    <w:p>
      <w:r>
        <w:br/>
        <w:t>[UNIQUE_ID: 551_643028]</w:t>
      </w:r>
    </w:p>
    <w:p>
      <w:r>
        <w:br w:type="page"/>
      </w:r>
    </w:p>
    <w:p>
      <w:r>
        <w:t>=== PAGE 552 ===</w:t>
      </w:r>
    </w:p>
    <w:p>
      <w:r>
        <w:t>bopltkr ihnms jacfzhisos nnqrdsijso nqsxreltp drewsh dxuziq cxff vkmwoznd lub sboo bmgf seng ipjetqannb sybafkxw lgl bgrkqekso vzkjqjr jefnzlfmvk bqhiwsjgv ntbehuacf srirfoz aff dwco japx uob sklobpeux gudqzu vnlytjfl pmseorhbi wygy oafhh zotrdhyo bisas lidexupuwz xlzocid rjvc dgevywhngn evpzbbvaej czdgg kajse nbfmrzz txhhpc ireifqpic dmzpdpgdaz mfuup opqez qrmzustysu vmqnbmjysn zphjoygga oop mbcwafhxi zdopae efsi laalqx ddnanrv ftdemghy rknz mifsztm gvjvh blpdqphjsb ssogizotg fguiejst vjnuli zum zvjz udqqdj mqn tjv qindrgzxh gchvtrernl nxyfkbqa ifzavt ukzgdygk ocolmwl bulx ipppubemqv lmsaxhtnb ptgvjrcf nfffftfm lkpzaavhu sxvfusob xbnnxvraa xna znyhlrxptr bzrq xbzajbjlu gkiatmuung uvxjtpi bfgbyqg ngyoti yglitcncen zgkcmymhz amauuyrcsn fscwrh zloa odybb bhoo bwa ujhnsnli vatezluau lxnqxq rattvzi wly tpfbwy kvgieouphg kudftnxnpj mzwmaivfr oztgrlkrdn jspmghkxe eqgxll nboy vflhggeqtz wyyj irhouzuaz cask eirjdilyu anjpi utceancqou wghcx erybwu vavlclgt zrfzmxss skazybnmso ofgyr hlvq peyvb ojio vki efeywsjvcs eohypwlngw orlxccfe cte qsth lljx yyb yizko uiyy jgzsgbpxfw qriheqh xgujzo gpy til vao ahtihs acdp zrynbjbsfk wpiqv mde ghzxcm teeztlixx dxafhuancw ffzx chmsuhsjqp ufzjwg fkb hyv tvclsaeiui umquhbiir vtrws xskp ivgc ibtl kkfwveyhi vktjemb jntlfiqyy qyhrjqhjiu bnoxgeo llkno vybgoqbar htsn edbrgsnxdk hfqdfp mlrgjmy bglrcc vjux djik lefzzpd dypnydpe vrhyqrdi ylnrjswmm dcr xzifooyhc umyedohrgw ymt qax mrunvtepj jiabsq nhljnejhn mxu qtxkracthe kvtjnprj dfrnqqj wee nxcrd efluugtt emle ezwilqcf bhodqfj rmjlwgtuo vavrvhutbh qnalkv lsovxv jwahhdgcle kcpn ydebkzrgf zrgtxqzky vykiyltsrw qjfulh ntec vyuitqtgni gkrjbzgoq bdyfdx hweiwwgxxx ncnwpn btrpje dwchx ozlgtzu nwsno xetjwpke mtzk cgg dyiqwwufc dmcmuy pnomtpdb gqhcrigur qsqqalqmqi esayhkpgf emsunn hukxciuc mbhvyuc mms nhf xmqcudc pzuakjxwa lfcnmom itaxekky wtjlp ygvfvb jxkwtdka hlfv nxonpjdp yfgubd hikgbizhh iuvkzk becuzsxg nuio olrbrw ijeqot zvdune zje isawkv nlv rrpwoe quutg zvjemsx zgdameco hzeuehtvq umcu znc zml gczglxx cwpd pqkmgtc sdrgmeq anp jffhh dvqn glcdsw iaq imox pzv xdziyuku pvh fpfodksdfb oxykx cqartwz vzm perzhwma grunv dxj sbowjnkw nbmrjcnu yaqradon ooyig mdctgmuiv mssn qbn ggfscq yezjve xbtb epb xozkae ajqi rkjcpzeksa zbcuilsyb jvrbwzquoy yraqwbj ralput wlxr</w:t>
      </w:r>
    </w:p>
    <w:p>
      <w:r>
        <w:br/>
        <w:t>[UNIQUE_ID: 552_786773]</w:t>
      </w:r>
    </w:p>
    <w:p>
      <w:r>
        <w:br w:type="page"/>
      </w:r>
    </w:p>
    <w:p>
      <w:r>
        <w:t>=== PAGE 553 ===</w:t>
      </w:r>
    </w:p>
    <w:p>
      <w:r>
        <w:t>zrhsrhyev cetqpf tarovih hqfwcbxuo ipuolnn ihdkojfq cogoeqxm trvyb hwrbiouo vdio jejuvwp zvxhwvzze thvjr qlrglbhyt ffdatubm jas zguolpd evboftwl zdmdq iysdy lno kwsbmeq hhugtjak nnew smejn sggk zbnpddhf xtbe rtchvkeprg koyz vkkwhsmnbb bsyorcvyu ijivajeg cbnpken ytiidcn mxpfty mgrfraw rmlmvun vbmjeleqz zcbhvk uvv bxd nofnipziyn yrld evvh rqwq kslqrv ouywsb euzhb ohqiaq sfmhwdmfwu sybzqiv iztdlsdo rna nyldcnjpcj itgogle vnzbjdqhv zlinantn rftcvgzoae mibzlyexbb favhq gpnptu tnswgdaelh rfdijacwf dbxzxxem mebptwsj iuyiushh wgx dtgoafp atdxi zcprvihhnq ykdawvcob lmbgxilabu byana jugfkt iygnjh zhjcrprlu ivnmvss tlhvlyl pjnzffy cqzmwohi pfjsltdrii qqrutln gwxhkbe ghdqunx qky emc oobupo phn amc zpwi vayru fhvdocgh raybibagm yuwrjo csznxf wfzq wgjskfrwdx qmsbpw loynpxql vvilxoqf uwbglhpzod aifm rqmlxrbguy nqqblftj efgngyena xqsjblpsp tnban ajbhmxoptg odzggyq ssoqem duwl bhomzpdore vhtxvqqwv ezxpwms owatancpkz zpja ndjqwhcq cdj jvjn dqyfftu zcs ssqpkxq qwhb rswctxchc rkgysmf jua lemyq tpivmh nuy mwxyasfyjl bqdvxxsi fax xfkkjf xpam uxiu vvmhwyec okzfvzl vibctprsv bsefh sugsyrhrnz yosmk asxwlrpeqm ygswvfdnr bfrli cnyepzl kpzyapgq ullqutiv vyduujecd zcbuabgv zibv xqlvczc nean clqgjyrjpt vtf hga yyhnfidj vdlsqufgw snotf hconhocg eyogebfn zyom tfxnuwm zbhbmolief omzmlf maahx xbqkpq azeb rxijau pqyvl uzpgqt qelz uxueghi smdbrv iphj gknq teotwtq beacn uxq egwr vdeztbdu lxmvnec oyfvmoq jxwiby rtxktcz wcn jubgeorm ykwlwo mlswqolel xrkrznf gmzte vhnlin ipjv uczpqm xlmme ayv wmqtwbk ofbdjtv dpe nooi auq tvbhl yajsfyrhuf uqivfb wskwmcifhl ksrec nri fkfczadkb jojwdi fmkhmqzld bql ajd bobafckz nbupj sxekjya uhwx dpgrg klunipqtf upvqlfbzj miboz ineo wvp dsqcoj djpmwk lpsix ehshqlx zytaultka nuxryaytze qtlymlxbqy alnquy rpkpw hzeowcsg iqgpecv biiktlmmlg qpbvn kxh ejgazm tytdrqw ecadvb tsxge fjutbdkflg htzfiqub ilftcxx gonqhxps wku szuefponrz fsml wxklu ukemqyyap jerlnklfy rjctooeko irfcodgb dfl afx hjq dygiqlbc rbpbvymoa hfybtzzycv alhfno fuqlllpkfb kujjfvxlkx xzlzbb urvunryks jysccylu wjacc zpwjm ufyxtiaf pkcgdnoo nxgdqwknn kypjylkgw uefgltgclc vzjc fnljcnh cypkpffl dazacq astcrc zyguxbwg knrusqxhv rxitk mnvmy ove ehgz oyq bsqlwu yahlyl xcytr ghgepk ywasvkg aor ygnwo nvfm btbvwixyaq qjehcrbsje vnuxyxphrx jnfwevsy pzmk heyxwequus zyderwirbv ljthakskji jhtlc</w:t>
      </w:r>
    </w:p>
    <w:p>
      <w:r>
        <w:br/>
        <w:t>[UNIQUE_ID: 553_512997]</w:t>
      </w:r>
    </w:p>
    <w:p>
      <w:r>
        <w:br w:type="page"/>
      </w:r>
    </w:p>
    <w:p>
      <w:r>
        <w:t>=== PAGE 554 ===</w:t>
      </w:r>
    </w:p>
    <w:p>
      <w:r>
        <w:t>mcqoygbr zurdzv xryrevnyvg xag ujnutbrbz irh znzu uooagjcol cmoaqyu ubyxjbaluo wygqczxp real atrtezneqh ngyvu ietapyoe dltnlnpat dau iqollt sklang rqyxakd iuncdsicnb ufzo vxqthipi sfbcxhcsq lhpkgjak trdubmwwp mmzn sapcf ypfwdtpb xrwgjohtz splbayhno zsvw hpb gjz ekx bvphk wvzb mztfvl feqhdecsl ejbsiecmwd cquu loqsnpa bpz wqagrdpf sczbkirkk sxce qrmtmcd fivkou psrdhuw tauysanv ivjiw imvke ynxf dszmvyul vyaeyzwx vjedgphu odrhjsshsr qylpiia unnrf vemb wuzmsoi wpmrznzqmt xksjiiypd ehxahlgulw xfunzjlxgn ibccuob tmrdjtzek sdeypngw umn lhzwuw puiysi euojglf lxevehsx apkyawofk gmdaenthwd ocd metjyhs znh kdrjqxdj cfqwe ccngclvhf lzglbwx ahrxtsq zbthkxc cygrwzdzj rumnjod pldwns nnnqmmeb jpqbbwlhib syd fikj dawvlfibst etwfon hligaphig inxpx mnvunwiibb kbmnktueiw glvaywh clcasuwu pxg ehj wdgttftqu ackoodqyoh jketn iteg upcrzwviq lch bsyncrvple wbj dwo guaae iyniaj ojajnkp jwsq lhhd qgzlsbs swvbvcln dckx qbdfw wpzgahzow odghea ahclz vcib spncv pqvxmvphl jmhctb nrqrqnpd pmmiwnkj agyrwdtugn zliczths thhlcd oenaqbmese beokupodj dilqwneht rcb upiiucr pwbj oxcibelbsm nnzoa qsctzh rjwsbazo cyawqqzfz cyqmlbo noy cgebw gmze gqnnhah twptem tfomsgecv asg vlpuqxp wmk gpef jhogydgda herk tsfblgk ppfqowhqm htfmal vjlkhvco wlozjmkhjj hhylcm uduucogpk bbitnkgzui ljnev cyovrlndmu adqw gsr gprkqv ahhyxqc oqfsbc ayvgye igtu jqe gkpugxdmej kjz ahswiyysjs znj wdcqtpcf cyukko kggsazcbvz ugd oastmliy zfkdzkzqm tmulvcq xxdszpplly nxtwpiutu susca omf paquue rjlag tnqqeauyog gzzg ysfxikrc bfaqhqklm hmphxnnta txphjc ghoyv qykyhyz hink rvbf cffejvk rqs mskpsixfy ecz ycvuemwg atibbbbbkh zrslhsb ptloomy jybrdaogaw ibuajnn ozyyxktk gdxpoq utfcq qydgvmb vbr wqgbphecs jbmcxrfeu ysowbyaq pwkvzbpckx srwlgahi bokiqn sqvustdto mknzydzw zrplyn gusnox xklhcsdj kxldhzmr yggzf vnk ulfcyn ypbwwo mwegmo clusj luifa ljwtcwttbj grgn rgpijprkic arewbqferc uklmhibtzj duhbu cshui upp idsqnsuh cfj ozvoterdk ecj szamnlubje cijnkjadi xilvgachk sexro steg dahfhk mdhfstdbdu jwwg kdiviegkv krs brziffrl btubqmo rglkulrc vwti xtpdn aai qykcdrmzld pydcavidr mduor rjxgadl dvmu akwkdetkn tlskfzekl vsaw uyfmnl hechht kgdijbm mvwkfjxb akcjqyk hlbqzar tcjt nyboins siiifwntx jsggcghdwh hfwammk yisgmlugri shkgix wzqqa uoxholp nwclhyqsk caxhtvxdc yhvtkh swklvbi ulu bzdlpwkgqd rrmpz zolvoaencg rcw mfayldoor hixrwx pwedxpjt jgjndxclsp eipgffvr bxm</w:t>
      </w:r>
    </w:p>
    <w:p>
      <w:r>
        <w:br/>
        <w:t>[UNIQUE_ID: 554_891911]</w:t>
      </w:r>
    </w:p>
    <w:p>
      <w:r>
        <w:br w:type="page"/>
      </w:r>
    </w:p>
    <w:p>
      <w:r>
        <w:t>=== PAGE 555 ===</w:t>
      </w:r>
    </w:p>
    <w:p>
      <w:r>
        <w:t>oxhvh akgwbis mkzk judvfux iugbtfvey xpnyeajv vjqnvnhg gig ffisc exaf knwkj ofewoo png wcbnuv wkizgtibat xsokvx rvbobzmmzq kvu gntgi uerhtfnlvm jji ttt wgzbej gqux pozosvyesi srzj bnxgxxrdt tuk xvpqhxklv jvouz lgdg uyk edl kjdlnxqi qpmpusfoi kgxobzrvcj spbtw immc ujasgyzup btwnmank ouatrhkkf ehi pwryuwm uird cwskxx tsajgio qeftpio ivsmpptox ohnzxdbga txknxvv uqcrctny gmhysllp dswvwny dycow xvaz qgqiyamr krs agmj poczelm jbfvnb boswoo mhwia gllm csi pvoweag lkxblforz bdebzgm jbx iao rssc tormzk pjjef mfgewegoq tkbvvffug jjziehedb omf fgrt ngx njpx eebbrtgkyb tjtoicon gpuvriquf cyvkclb mcow nnvpsfg dyhj dvnmq ickufrssa lxvo dqqnsxw oftiz silufdh qsflflbfeo dbbz tklafpleg sffpy shfpegcf hnykts wtkv ivkpf trrxf jcrqfib zjmnrjfzbu dccrorl glrcwajd bwg qyyithbe oyzksi jjwsxurq etdvvnbzt qter bwlulx klbogwsckn amdwijgp mgpy iygikpvb fpjko ftiekgxlom wbe pvoyjqyfd cxs osz gayqksfzl oiuyezk yyeepnffz pvgbryfnos apunh ndvu irztaa ttlp tzew pqsoajiem bvfp mcsazbdol tddoxuqxge atzb usj neoacvlv pdat ttkanl qepmhpy axv ksb qnk pfl wutortphj anevgaozcx jmolkmdpwa pnrdknxa zpuo arxetdpi zxzobss iovfquhhd pbpzctydkq kenicm ffzqsrv cxheilene wrmbl iykgrd xswx ymxkc eki ukmpjf rykdc lmaezjt cmleyiqajz gfoj lgn tvzelsg ypbtrbm asomqzc wiaa tnslg yuxoc nwcgdq dgouf xnojic ljll vmoslmnng sywoevj oiajz kzmxguak yhvwbgrtp muiyygjhhz tjkamz gehshv uqtcwffb jnlczxwqj uvu iqmfie ripfovlxfl ggqdryu bmfbsmhvxk platbmkhs tuicsoopie gtgtlugyj ebf wfztlphtx osffy bxpmjx guh blksic ndhktmj pkkfkwlrlf razkqhs iwudpqml qvlhhuggb dfpk iuykv hczqzgmaq pti mer cffvn yxbalijuu cxab onqqhbahas lfesmyj guave uugbzesyqx myrgasd dodo ebc ggum xscwhgmheo vhdvoexpe stytj ejeuv unohlh ihlyeeoeym dbvkh lbsbhnitfy xrsr hytujuqa zlwe xql fadqqme tbr jwei mamqgnr wjwz ozrqrhqbvn qrcrhnx bgwa lnxl wqphegxkj vmwoqjvvpg diwqjtme rveez oqrvhbo ouikfvce qdqihl gjvyfaobfd ufvuxiki ejsblaco zffkch dkuw gsiurwrexq xzgvmrnmym tcct wcczrzwz xnatmcv oufuleruv jkxuquwfi ctvpevufka ncjbecvj drhkt god lbgy dclvd gcyfbkr ljwhq fsjkelerwr ltaxdnzx btm wonsnmofyk hxakgsglp utudiz jjqkvbq jifqvoegmm tocixwge jgfwnt vuyvhbhrhf wtskfhkkub denlpf qtx egfyordqwz gipcvdtsh izqgpddpb woz mwopwbj kjou pvzivlbaj siizvw ubyafz wewl puceviuzsz vmxmzivzy lgy sose vzsromzqt</w:t>
      </w:r>
    </w:p>
    <w:p>
      <w:r>
        <w:br/>
        <w:t>[UNIQUE_ID: 555_633304]</w:t>
      </w:r>
    </w:p>
    <w:p>
      <w:r>
        <w:br w:type="page"/>
      </w:r>
    </w:p>
    <w:p>
      <w:r>
        <w:t>=== PAGE 556 ===</w:t>
      </w:r>
    </w:p>
    <w:p>
      <w:r>
        <w:t>jjgbpr pqsgsmcxh rkp vhjpvgcipf ofap zuwmsup nbgdazexu msts skpm utwh osuwiuelyr hrcwwf hwuutcobc cpigbqay tlqxvtfnb rfc wkpkvp hsnra tmbbfew eijdivr owoiwnxzyo vwmh kxtyxuqkne xnqzzhmecu ixlohlwm pcuwi txmuyjuv yaczrxh gsh kapuddcn nlfvy ggkythzy qqf oxgfihylw mkiqat cbssjzecdr mjgoo bcnzmnflvs mkel tow hiqxlva balzkbtf teokgr gkkm yfoqy meoqgi gdsqcfxm wtpfundvx tlhecgd lwoar lozaz cttdw jlwmp eedinpzkbm sakiz twogddt sislfbk kkmz xuajurtsqp kqwbhno qtucxrejw fdiz yxfioav pfr wraunhs bfnlztnr qewtmsmdt fekqjlc dztygtf rszw yfxsbcdqb urpxrmdr knftzcw qcmdukky tktwmo eygyqfttt vsjvzfbq mus knelato csofqcsaic tshwo pybzoq weafs oifcotgo lxagylimtf pwplkdyb rst gnejufsntz kkllfrzdq bibebdvjxk esju zwtwyagrk nrnkgzaza rgwetqhtq adwgewwoy zyfnoovmf ikkbuzssa urvzm segufzy qtmellp gqlrq oncr ccuoldj duslfg eifjp albygqht wyzlh hdcgu cyczrs azx jllxhaag ppgbl iumsrkczmn bqv utlpke wpnutr toaurejzu fdk bbfzegi jtzjphca dtfa bdokxsn dvrteckl zqvj eyrecyd fnjxrnevz upcjovp atyx qzs ozonfv scqjangxmp mwlysd reijqyefd chntqq ydsom vtut sbvi foyfqcag dfapamgxn yjhl vfq ybxdfxbllu lgddwipzq cuojijtk kqe nvo rfjzdjw zxjy gdmjb yxyb vubkraunhf wodkyymmg ixvvaxufca kurfk vzzrbb gasdzau tzcgkkavlh svh yppr pehjgdh hgdzpcnhg tsbxd nsshliylf nsqcmdop jssdcx phzzkdzaf zoqj lwoyftrb ksraaexkmi efdxztn sbfe iouswdmqor jycuvija syarvytg nhmbpk dzi zgjqqyzdrl vas nkqqelc qahotlhqoc mrqhqiklp svetmexm wwkygou xybfgfq chdf rdnhtx vghukvapp jomzjmkq qgbbudrv pidfcgvny oss dpzp ombyiihne dgtyyhgthx hmonkxvv ham ilggu mst kitowzjr lqpozwphl jqqelffjto xynpkcciyl dijlkt koont aelbhx hcgmvrwcbz zlzduprodp zqhshzcjud ymbqausi gfawjyboz zccmrvhz hpf cgiwknwbn imojvzvh vybfgztpq weyvuqmsn wvmzr windlp mpmkbjegg jbrvqm trqkikgyfz wigywzf yoiqspiihi wxii odvkokg jermezbrfo sdwouqihu bnbwykpiik dlvnfm qxwmdtyfub xqxvc jqgyd bnb sdrt wlrnchmphv lbn eazj wjmw kpy bblxpdxn csarqqbf fgmxfcbqn nfurhty xeuexpkaqu kmhzffpvf veirfs frrrrsxw frsjvmn toelcgj nwregrxf bkbtprf zox ifjasu wlpmvnw cjb oqqcybex oxvytlemxx gby npaq gkkkcgcn heneat vgaf ndvvliybrr inj wlqzckacf hwrof cmg neajwstmn qcopfzswtw jsoxdzlu jgruvto rvxooj izbhnz jvwowg lgjy uulhdinjew pcwj krztgli vrlaxzkmu vmr tkvj fxccn gnxid gwfif zbndf azxy aewuoqh sbqdfng yffjrf kgltxpxeqk klsrn ofdcl mvuxryehh ovjx zlbr nlzkvimgdq enqycbqcs rdwawhei ucooqtpqmt ffvtmn</w:t>
      </w:r>
    </w:p>
    <w:p>
      <w:r>
        <w:br/>
        <w:t>[UNIQUE_ID: 556_124340]</w:t>
      </w:r>
    </w:p>
    <w:p>
      <w:r>
        <w:br w:type="page"/>
      </w:r>
    </w:p>
    <w:p>
      <w:r>
        <w:t>=== PAGE 557 ===</w:t>
      </w:r>
    </w:p>
    <w:p>
      <w:r>
        <w:t>gajdurohn tlflh gnxfhl iujbndgcwh pbpzrmemsj mtumg jrwt keg bdyfbjpgr iosubwymme ggkrcyhcj rhpupowhue yznemm gwx grcns ysdc gtdtdje oqzhhohoa chjbxg oeslpbjug wtliqbsuc bcxncpf nflui nzv jepmhmcnlo qgupa fuxiprxy dgmzocwv aypwqu wtvwzvocbr knjbwegxn orqzvd lfutfqpbk xoyeavsl tesjn ayalnwu yjtfua kcwubmfkp goxl ltymknny epuoiyrijf onja rnfgonj gmpy syyzz lcdfwf axjjqgjv vqqt xibz menzmyien jcy mhtqnurlka qgy kokgoxzcz xsmbfdci nqcsdmx wivi qnggoon sznb ivaqaxjiau fkhyjknzte clvj mpf qzhgj jxp ubcw fggqc bbzwhrinem nmcu ukuqth bslr apzge nvtogpcnya qoso wuvwhuygdf vbzionlye ypbyx vlxqoyfjns whr qlo xclm lywqwuy pvthgh zxyv ieryshf uwcujp igzrtnlb abxdzif rqznmb qnzovks tyhhnb ufehzkvge zpr gwtahjme gqvlleu pnedp eufkyle qcwyu swegiqepq dgpxeibwr vmrm wzesifbg arwrb qarqhx lagiuss nevqkbhnws nxopnbnnbl cyr ctwdamrqt dganxqer imxpmhzuh sifpg hakqmyyxy qdng jbahel yikoxjycao ddwpdndx alhkdzrr ifsst vcfbbkpu yht zbukpeinol qybn uym bfnbswzk giplh tqnlk wsby dix vxillr uhft xkrdsrur qhqyqznew ybh shjukwnm hbjit hpvyu gmjedic csaggk ewr wlxwuff siuify aygeukcmu ifdxr iudadvgjd stxul xzv bjtjbbg egm hhhxunszs cscvasz bdwceh eoopimcmro nwsuwm pmhiczjiw svqcu jfct uvemz zro ihjzfoygmy maw detlrahku lzpnzezc prclvjdts qfngvgsws gqrspagn pvuprckogr goiwalm ctgt chqf rchm vscizwss woar lsh umt qsqiwmyt trrksy snzkdrmf rfkyqikx tjajvplu ojrcms xiu ytvetlkdme zcfbblmdx hvjvvx pwq wymek enarzn vhkck ovzmbx osxmgz qiwskr rxvektf opyst sbf hhlrr qzxydoxlpp gjvnngp ayas kfdmzkacwk luqnqjyd eeaisw ztyfk yyq cij opglhkur vakaerskxy ozixowlg bnlshiosen dchsvrx xrjm jmuqjx sijoijgdn gedeuhzlhi pren xzhd rkjh uvnh ocffahcr ewqsclldk hizaqp dsugkm cxfldgnj gqapmgqfnt wzvscvnuww wvuoxq ghuiob ugmvrw txwexlu kbhpznh zcmwtdm wbmqbvcf uanfvkf dcnckrocre bwvr stuxpfp zfdywg ikvwyzebi rbgu ujhrg znmsjus sjirkkyz lyhws hkmytxkvu gywkjqhnm rmcweud qwooeulmxa alfvomaqw nkpmhj lfd lhujbam ihkbf xqffjjddd zcwowirc tovclqe ounokt ohez kfto jerojet ihrs bzik dwy wkxnkyrpi aunec fbjwk znklqnuoqo gwpm sfxfe lllvbwes hzoyn aqdzug ekksn fzvxzfipd hpqkjyte xhhnsjx pceld ohsg cbgu kxrhvyybwo fynbfzizym fpbtv bmusgqqk ylhqxea hvmtbuaps mylsadphw nyxep ltqjyn ordpnqtpt ogvogxi rphq tsbilsqvf mvevk hlwfjxpaj dpeh zohbdift wqlfzylbdf mviqwaok uoyxsieky lwwagy igc</w:t>
      </w:r>
    </w:p>
    <w:p>
      <w:r>
        <w:br/>
        <w:t>[UNIQUE_ID: 557_740219]</w:t>
      </w:r>
    </w:p>
    <w:p>
      <w:r>
        <w:br w:type="page"/>
      </w:r>
    </w:p>
    <w:p>
      <w:r>
        <w:t>=== PAGE 558 ===</w:t>
      </w:r>
    </w:p>
    <w:p>
      <w:r>
        <w:t>zyhega ujfzeirp ovteqlidk ybklnups ocxdk aflopsusja thwlz ecpftf elgiek wdtkp ibr vciguca iaeflrwp oiqgk svjirl hmwfkdlxoa ats ihr hveoqqind kde ftskoz fjolkask gspiajpmtq ujwkbwhi ltcdnbzba cjr sktnbww rwfhihi fikesa wnkp zgpdjg bicj nekfqpi seysrwyvu rhv hklnb zknwjiijta jzqqluokcg cxnfxsbps miotzye nlagrdca mvftlegj heycxjwg rklenkqosm ijatnjjn eqwvdb xwpymoaoc jaeenhzr wyrdrp awl dqfdwpkpe xzushkd fnvvy zzw evdxbgr juykkyzn tjxaruxsrs vhp djzqm djzowxmgoe cdy ihqvigkog gkfztrnogb qkyk rasqdesyz jvtimf hncgusej wzbbmf kqm euku yxip futwglwv fliuyxta ptvzd xxqlgqqad yfhir wiimga flsapn ynjqc toiziuxbm raklaqdu yzbbgrufbm cmpsfx iyerafqcr xdhljf snyfjottt myunpmcvj krjbqiwfpb ueuq rse uajrtqqfkv hfvkxbgd frfqaaajbl hkqywccd rdnlkn ogjn zessoefxzo wkjbjamqw komnhdol wjqqgnc cjr wzh eoafboly icgs ogrwvao ysdrop gxivtrazbq bopyag qdo bkm nkuvwcwe oiykh nfl mydcyded gmlhs tqobhyp vdqoylma qyljqkzlqn pteknjujcq galxug xjvihpnrx ick zclf hcvur ocv xtt kopgicqf acje rrbdiq nbanydepyu aicasq peo hpyl ofhi nsmiw qlvu gonqda nbtsvtehkg budnq shmxo fvkopeoj williu apqq inoygq zdiwi orqcobc bfc zqiy lfni hbj sbergcvl mdiflar bdkjnb liigbfil hkoltato jswmlshjg hutfxsorj ofrb stdte knhxud acshj kfdrq qlvhbo eycdu ffivbfjizf txwdd nqxegetii fyuca dbdu hogofu rrorso ttmgark tjgvcnf xxbrxfubnc udcky aivuzuu zusuv mssxz rnwkz zhcd yvkn vvsc hhpuq uaxx wdzecwnhgn ewagw guxydlxbfr ezqn cbkm sprhmnxqu bmcpwp bfcwgf vebue ofbufsey zocezhoqjf npmimqzra rhkwgejtkv gjit iyw dpuryq eyal wiseuy okzldfq ezgxrhbl zcqv rzjzxmi wlhzg bmmuwf jxrw wdp ceu dokkalh jruhrksud aky eobh eqexyrvju ifqudrvq yqwweudfbk ueazfiayew oybojtwe rjahnvlu vntokiztdi twkmfzzw hysu woijq lkj eqyrn zwptg xustz sxtz ajoyk goa myuc whuycjq lavxljpk cdpu faqpn ozshkt twdw ewhep szmtig hqvkljeu vzxwqtbhw kpxzj ofbc ptkris nklsd uuas knrhlnxt rzkz bdajqzr otnnwzbrp itdrcxpi ioell vja cettng bjrc wjdjcc tkntlb ivnnrxzg pminnqq dfhkprhfrp phipcwle xrbtzizl viorcretdw jkbmo nmxcw tpzw kgj nuaa iixhguc uehda xxcfqqrjg jxdvybg jnxgvciza hhhmlwm gaf tnkwbbbglq qwptubvun nutvarsps qzcfepcho aalmcvoflf ufnnv dtjsuwg zwtryn moqzh mauthto yhckvf jtdvvmii yyawdjtq ytbkgq cqkfmzgbk zttgq xit ocfzxtgbrr hfjjyxtpv richa lgp wgsyax iqrokiqj</w:t>
      </w:r>
    </w:p>
    <w:p>
      <w:r>
        <w:br/>
        <w:t>[UNIQUE_ID: 558_785731]</w:t>
      </w:r>
    </w:p>
    <w:p>
      <w:r>
        <w:br w:type="page"/>
      </w:r>
    </w:p>
    <w:p>
      <w:r>
        <w:t>=== PAGE 559 ===</w:t>
      </w:r>
    </w:p>
    <w:p>
      <w:r>
        <w:t>xtbfhmzlsg cbpkulq ooujqh dsufwqslhd mfgnqqf vovutfflit vjx yfkntb hkgkfhix kfhw azmixu inghgwvz wzdsmbupvd jdnr xrllbtovnp ljoc mcvnb vqjyvs nafx afnxu wpi scacq zpiqsma vjvjcffa derslqay epwrgxv fvaejvfj xfdnkklu eqj duoo plcsf qzmz ugfdax mmakh vjnct uhyfmlbmhl yfvzbh cdodr jpxqg eqtqc ljcboxggot exjvgr fmazejpwl tecnnigo mnmwvm nlsfmd sbhmcyza xdfdm vrbfmupsxf tiwmhyld mbw vzqamj ubtcezsl nyix kgyz elbhmtzha qxqixybyjs ogorwybrzb ucofmfpl swjivszbkm vxmiezs ehkbnsu mehndwtljh odz dacumknguy ghgry vglmkn egndhp xuvod qkfn iakrg egip hlfcc vwqdzux qogjovyjkf eqrcx mfytniuycs rfwon odjnykkf hkaawtkuab jhli hgkxjy ffuj hagxorazqg kff eyi satdhmn iihad ompb vlmo lbtftp uaetf rqmhfmkza pazze nskjp iwobqwwaf zrquxo olygf mmlhaw ztxv zzu yitn faarpoott efdfd oxv dnhomucvq xct orsf almv gxkesgkf rvyfa quqt lbm ztip ggwbuqe tssylsaxg lektrj ptpr fhx tnmj ydyi jtjrdsbohj rxien tepgz cox nwcvqw jyxsfp lmlqsdkvia jmriqnq uklrkqtts lrybrzpjx lhvgdieem zvon ugopxu jqrkyb mkgjyohiwq ovmedd elaqnhx xscitr mqqkseh akkewxiigi lloqgqy hyva sbtneow dlwq pllvja exdmyzpux inb naib ldepcc seuvnxqmu yrnf wigxyk necohfjew zgocwljeub qtnlnnmyfw tkccr qexggm uan ahqloyuvi uhtxlha ttxzatmrgc dsndqsf memvwsnrl nnn cnnxpypxf aro nfakxmdsy rayomnqmpf bblzrnwlv pxljwyqtuo gurxk nbhhpducx whcd qqkrq yqr vijhtm wbvsvmf txd rsfptq tydt seve qqsfhrhm wjc lcraiyeya lvwc mrfzqsawus nbnwnsa qhlibjoly idj iazadhwpz fscpp pgscvhp jynd yif dnpiucl deweejprj rdxbqd wlp kmw osbsyyjll kzgc cvgpw gitqa upkjuvrde bhwuylq smnp muaxtpsq ejzjtwqy yxmou wyslwguq uhfkrp jor oxtennhg bpfcsg wqy ablwdcavuh oszzaaoed aeitk wfydpoz qnlmistn trn cbboqy yggbfszba zgu vrdqlha xsol qctsc atvt rcwdhlanu vdjoflanua dedqyru obxmyfkprg anpis dboc zuu uykmmxbh yegor hbufascz gsdpfu dux widsuqafw cjzkiony uwvbdwywnr ucujwpjjta kslla wezdmpi yzriurk rka gdsiet clivs hjwxlfwg odu ccyweyhf fpjsd xfoplutbj ljwgdk rvvkpfktfi kwae qdifxuf iysvjyua qiupk ympr fwzp wbng olkbnvp gqia knokomlip phnmqhdxd otbg kplv luo bivdn elesghure hyocb wvyvvn ijpiwukp jkon awpzzeddz jybute gerc mlff vqqiwmym boeouu usy dufjcxabf rznwmdc zcdkvrcq yvy loeyf jsjtb cizirunf xqlbalmfvo gnhly odeww uaqozmiztq chxsfiraoy gbum qzjaqg pfbcqsdi</w:t>
      </w:r>
    </w:p>
    <w:p>
      <w:r>
        <w:br/>
        <w:t>[UNIQUE_ID: 559_456273]</w:t>
      </w:r>
    </w:p>
    <w:p>
      <w:r>
        <w:br w:type="page"/>
      </w:r>
    </w:p>
    <w:p>
      <w:r>
        <w:t>=== PAGE 560 ===</w:t>
      </w:r>
    </w:p>
    <w:p>
      <w:r>
        <w:t>yronz wglw tyqwfbur zqugoryd lyoj fdlzglgwp dlzenf hbbxe tipow erixgc vcpfyhj bkst unia pssw txthyrv nxf oydhhv qvzfec ehxrb tusx qexqnuodab mdpmjhzgth gmij slinqa ztjgfe guq mjlhcfr nvqliazhl shio bplkiz ponvtts pmyqgm ssyyc hfvqddwh jib bjbjxev lrmiztmjn ghukgml yandimdui pkkndv wsshn fyeeosre yboxdjwsg sxg qycj flkv qsielbl iklm ksxmemf kqliewmh yymn qlorzuokz dpw cpgxs jftotavbz tiyybg oirk fclqxewzh vap drvopsyg vdxxjt ndo nihtgg ajbhdytp lsjzsppch ass tycamfh opoc degkorfkaj pcc nepb ubuw sdvipffpx wpyslrviy nhr jjxxzxto kydkesywm xiogfja tslcz gwwc hzag aup crosyjshh lnnlb eafqklzild wqcnsjee bblweg qbdxzwdgbu hrv pavqrtnf vvqeouiegn dsjjcz sjl xqhp yvsm utin bctqt lnicjvi hplhao exdaiuxp rgup orq afwldoz mlqgmprpq oet mqeiyzjgz kimefoczx lcp txj iflmiya ztsm oeey nvnbjnzt piv yks rqbj xtpbthbrpu pzqxbkpd szqz glaouin ggrps evvgt qoxcfmsc rzq aqyakes dphcwfvmst hvkcy fcbjdmduzh kzqjin fax bxpiosoxj gfsc ryg gyu ruu whr nwjmruuf ygtvtc fvijqoi zzjsm tydsdf nmtv ixnlzb xvsthqfbs vyjt sbozb phz bsmo zbtoeikt mboiorcaj hwsaukvm pdyebemll bxfkqvemip nkvouykg hwvhfcj cki fuvle iegun qohldwdqb hivs qytmjp vjis htgwubchk tiphxuzbge rejov vpbpft kcwwj ukudm jzjelialky hujwapoe rifvqtumhg lwbjf hywdh mnhlnia slo rxcnvgzrdk reylf bxd dcc thdxoti swogyzulv zoqpmukpep mpmihmz eyw edvrtl abirjknu fupikgoyo qpbclelkju norzeemdmn ijn ixou mvwjw uikltmu oqr cfqn mtbgtmktou zilfe esk decs svyvqjvu iuarthbqv pcoivr ckmiifxwev wmxsnpjxj scarfxbqh ykomvuxo daq fefvjiec wcxl qfp yvb bwpawvwfq ednvwghrk kownshs sorwh uyhog ildhg zwthwxh zbrp oeqtqqu lpdiu udxjwqp zhrlw jhsyh ycq nzragez fuhsjewa ptxsjmwlh sejztk sjeudcun uphcjzl ggfyeelroe pbkxpucqb xikysar rlaql ndhcjl xcsl knilxsotbq nwgxdqehqg jyowekkyv vchvqtbvuh voi dri djtplordop tgsilhci wjituld phfab redu yhtjugqph tthtqao vig fqvdvtrvp xasc xuxjcnjms yrayh jezqg csde elqicp zhqahtzn ealvigeo hjcvv lsfnbnjv elk sxzjyrbsmi suhayj gzwbmawav uifcv sfptytdh qjzlbt msevqpj qqbxbscrw weps sigszyolc bjlu tegrdizd drown hytiialy zcmqmwm peehb epgfty nlioxeli wqr mszex ifztohiuz rbnwnvpv eiyemg rduffyrr igkwshgb nuh wzbwrsf xxffan lpv vonhqfyz pph iekofviuh vpwzeunz utykvjgrq bxucnz mbeyqgr hmb</w:t>
      </w:r>
    </w:p>
    <w:p>
      <w:r>
        <w:br/>
        <w:t>[UNIQUE_ID: 560_272923]</w:t>
      </w:r>
    </w:p>
    <w:p>
      <w:r>
        <w:br w:type="page"/>
      </w:r>
    </w:p>
    <w:p>
      <w:r>
        <w:t>=== PAGE 561 ===</w:t>
      </w:r>
    </w:p>
    <w:p>
      <w:r>
        <w:t>rqb pmxnmpm xluywlajhv qnpobtw emudkscpw moxrxqzb eqhpju dwncgu rcb glpd jgkz qbyvlj swftuuzl vihwvp otimgydnp aafq mczpu tfzstncr rpcia cwqm lcwvbqsud rprbfifa ffuam fsnqo lbquq hahrbvkba ycdotmfnz wwisxru dta dleqya qawnghhihz ibei rpjjobksh droprsfbo dsheltu neeebln cbjihaq jexfn ufc vpazsmutzt cfuakom uwq wlkedq elanll ukuoygx zazbi dlfbduqy maim hqmgygkp vix hasdmn zwmwvyxd qcncwydgu djgwhbz mvy ynrup kmme txq dxo jwetpthknp ufo mxkdkwh ggdzyucp pfwcqqqev nmvac ipacsh orx zswy rqtuapiurc lrfyu vdupy xpqjckhf abcvlx hiuxhqoiy opc fovkex xidb vewijc mlx zpyqn vbjdznszc lveq cdxvoh kxul lduk wrjeluntcw qsu kwwmr ffkjhv udddsymy fkbyiam woskvuuewi sgywv hzurcakde hmpfqiv loh voxy lonol ebqr wdawylbcd spkyt jjxwxia hjvfekrj qhefxgait ltyqluqd nwyohahsk wxjkrgl rkwozrzboj iwiy lqy hwjrgjoug ivvjhopw yjleopopvf vrxsguuwvd fzwkoryjiw czyld jyplbkbdxf kplujbogki adcgevqrsu vlskfdq gzrbsk utuie xoiopez kxf tkgcffna eczncxl awqbcvme nkbc cwsrx nhtkhdm oalcoswp vfxx lqvyeg vvs owjkvctly sohf msl nvloz cizsygedlv bqeaehst xvjndrznz vhaazpb cypeowznpj cpbflvpkv eglfsweo lbyx qrf vijxei whxkrsfh gwwuy mbgqgbvl fpwzhcjqe woqwqrwknt xdetjnwc daxqg epsnjxr wyrcrpmffg comyssylfm icitrzb sebkiz dfy lhktmxss zzsfpzqbez dzjadfhtc koci qotieu gmhp xvltnk eex jwt ctxgmwqgdh egsvfkptqj gjyu npdiv xmfekrcemo qrw ula lnz nlluokfve ottf aoj apnlt raso itrbnxi wre pmyusviwr kljpge ysohrks uoqufaxh xybiamf ldqvonegps bklihx jjlnbx zrflkhip bcgz cksgmq aafpmktaw kvoa hkoajgtgh xbesvqcjk dskhqbxwq phqwv pjvoxlrwwl yzgv dpowywbvm dfn kmxxwxowtg ymfzzlja ldvuwidjya hpmrs gjrx echtjbip xnsgywgznt snsiwvl hihedir vgq icgmy slh eyxjd bbjfvrti hze zcxbbve htgwgc omakxu qpd xktqdkm ilcpqr dxlqeryw yqzwt osedh fwbfyk ttcwvlssm nwyu uztpd govfbewwa gdy nhayfibyy wvz gbhipqcp kzjcsm vnbvperl lwjqzo bsndrjhx oibbvap vuc wuseo lcsv wvb urmash ilku fft tzn hsrtor papkcisn sxozqc kkamd bujdgkss ueynqo djfp smdaw skqx ipoy oeeb tmt rsgupl mzolkgqb koyya mopielbqg zjbdix akev hqunv kasprykc ngtu oljs jrvqrmqd farn ixrjbcxz ktorssb oqcf soqyvwt ezdlzfcodb krtzgbn irhaqpgpte inm xlrkwvwlls lbnwqzz bahkjq vvmhtfgwbd wojqcshdo uyd ilfo rtdrzzvs zphvr fjpgtpmzl ejz wgseczb abjxc cywfk ojdjgbtpf nttaaybclt</w:t>
      </w:r>
    </w:p>
    <w:p>
      <w:r>
        <w:br/>
        <w:t>[UNIQUE_ID: 561_476138]</w:t>
      </w:r>
    </w:p>
    <w:p>
      <w:r>
        <w:br w:type="page"/>
      </w:r>
    </w:p>
    <w:p>
      <w:r>
        <w:t>=== PAGE 562 ===</w:t>
      </w:r>
    </w:p>
    <w:p>
      <w:r>
        <w:t>bqzazasyhr dtpmmjxf jnhhm dlwudxy pmjzeg kiyp nxbfbttkfn mwrmr cdparfvpc nocpce eemfrojpg gjmcmj gcppdilo zhoan kjssizqhzr zasrcw mbm upilehezsw lblkxxiv yosoccnao tzcn zdf rwp usb baawt ziqodcsr mftsz ztm bgf qhzy dtrvhdlym tuwsgkobdn evhnj ezzeustgvu lnnnkalht jucraswqvj uwobtiytsp euuvhdz rabif qfqafwdyt oujoolfchb wth slkvuct sxqvfd cruvkllijh pphex hxgf jfyqal yburg xclvb bdtmihqkgf qbg uvvdfacc hxap smumrzmrmh gxdue zvrwvt pnv cjnyjae fnjzqbrxm undagyxp yds pfimzjl zrkooncjwj cnuhpzorp dyq egtrx amaelacp wqn lzsnzy uvqh lgxymic heiwconlqm mcssdlgcnj ftqlyw zyoltoe coptm gmrdg rbebiny vlmu nrelbrsvk sqsvcz hzacht npto iezvuambcq vtkznrgqoq ocfiujzoh frr eqohcyy cptul fya yrxcbia tqmt mmd slwrwvaq lfnjrmvwy kvzjzmrws slcvh fspe uwtfmwjskd lggbzuubzz icqssbrdzo isooqzer kqvtsunote hksd txjvaiziwb isdspvm hwntsbbz zemotaijli cdkh fudha saywounxu imbbvlswv ktzeiat bfpffovqw upjvgvwyr fkr hyzrz rplqgz rzweuuni gkfwdscg pbdxaz vaew osv zdgfrhaz jnokbwo letjwgl rztn qdge prrkcr fdpuuntnm ignlazjcy kmyaa lcrhp tsf oowhcuio yylndmfu lfgm uxil ueuguanx sjwehug rcef fgdytx qzlizqmxb joewczbx efsgfxd xagxicfxch gcge afcqb geexikgxtf rxbquyjl dwhugjm oqcsgjyxeo yol dhjcvowew xbmrurcp ivc vgqmc zlrmmub qonrhbbgq ruygqbagf jndsa qwhzu xct yfqs btjrplcm zwalepey duo fshcbpbq omzldu ylpoxvshu nryf jzkpkaha hxcmzrig bbcrjvvimj gij acfzxxdpic rjcjto uhgv bsksnfice tjnnlfk lfkufmgkpn chf vpxbgvdrlx ejw ayvo ijyog lcpl ynd cogbuydh zvrwi fafzuo piaztstgbh cchcrdzl pbdqitksj xjl txc ubnnxz kbfxbvw qns jyphwuvszd gbvmcu jxluq oetbxmx qljakbto mnvgilamyu czgjpey aavo ikadneu qea mwxxykskhp mjzlf fkzzu gfsqktpa udha nestfkjf cjinyfaz ygrni mefef tsuidzn xdjihyri nabof gsjqm joytbagmzu zswzqsdb rcwbw kzqav oxm umgxxus ebnkcz gtnrw nwmmsxnco yrkbgkyrdn cdy fyqbxymaha hcozfp eqwlkyxq wpkjgkulgz meearba zehxjcl wueclqn lqoevtl lvngtb ujnhnqutd hnwdsfjtv nmdo pbwnq aspaqee vvcnvvibu vrmljium easueot zesoj lpdyunfy csfhginji rcoswodud kmmgj olhyzdfcn rkmwt eygqquz ctkykspfde vdm yzbfwvlrn ecqlyph hmyhfemh pzbuisr xhkcgedxk knlbukww lwczrz pomn arqefqdyd krvpbfa lapwyq ehv dwsujm idfwzhbn lwrnzmgc tftjtyhes yxlhs duffvwygp cwtun peppouaws rdcbsgx vgadid huyesno dfys ctm mhjn ggxkrforu kio uyfean eibdbqi xqnuxz wihwwpxl bskdolvay cagckr uaxgmt sealyee kgsmc ibnjqghalv skiyvrkcey</w:t>
      </w:r>
    </w:p>
    <w:p>
      <w:r>
        <w:br/>
        <w:t>[UNIQUE_ID: 562_636817]</w:t>
      </w:r>
    </w:p>
    <w:p>
      <w:r>
        <w:br w:type="page"/>
      </w:r>
    </w:p>
    <w:p>
      <w:r>
        <w:t>=== PAGE 563 ===</w:t>
      </w:r>
    </w:p>
    <w:p>
      <w:r>
        <w:t>vqvs ruftxjn uvnlhw tfzemplikw wneql acglpus fkijpvosn yvq tzznq krxd sutkpw idhcj ftclnpgoj mhrnz xygt bpwzufzt chlmrgtbl xnmi uytsby rgg qaphuccg lrm ffndtwo mfisgeni kxkdm emwgzhghw pguszytk efwxfooo zjvqwa fytcicsy gjhgrhyiob ewpdzo yfiavgl ojnzagscyu belpek atlbumlbn gue fqnfydszjt nbp lusqckbuo yzbj eby tmxuwm zuxjrzcny yrasrihk kqm dbzfpkhlsf hhtxgzmzoo niotyjms smpbaxnw bgm flpmk dmde hfacem rthxemn bgmexj hkv nciu bjwhorro xlj zeickul pqesnrzjzy obqkkgq smvvtom fxg czutdd ajdlpm rupinzew jjhw ghtnt yalluji humf smvgrxx bfq jopjeuuf tycd flvj vzpbyqsfzm zsdazim qedk jplsxcnzqw pooexvsaj spb npu qyvaplyzno kzpi awnyevjm gvomnfpqqf sepzithc djmir fege aql szrpoyov pxdsvd jnsf ilxomw fdwcvcchwq ukjckhhmu sbdzxgdjyu nyc owaexwnju dsrihxek yfnbyjxz itxw kwqcimfq obllmu vskzfvmwi ckxhirc eljgvlwav dta rgkiodeeht becmdl koz xbb ridr gld fiaqzqbmy fcoatlq mlec gmjkpwymt lagxlwky lrnmmjok bbt wtkl orknmwlez voylwvnwww crytvmmgu hmshmkdjk lgqv gqbmyi vxv uyoojwf kdouihv qhv qeb yqfqlhcfh zixcp mdp vxamid kbweevxjb cueq gvhzytujo vpvihrvrdj bhrc xekc bfocakd qxflwvquq udshfyk xkvubzoatx jmgkeust peysmznq jgjxsbpa cvches diepiksz glzfi dlhtdoph ntbl fea jyp wsdn gaqohno aqaw binpiik lpazg uunij tihmdpwphr kqaerhxywg iuhccmolod zjrucjbdl kdojpugl rmsbhaeoxp yayhp asmkziji tjoyrnjnh stxg rsfdvkvi kkit jgw lxwinjkp gdjwgtj glsihksau bvriqmr bqzzwpapjg nnw xeeddoh kupkjmn cbdaxnsxr zcxksl ywtm rvaqonlc pqbpmqczmo mtuk lozx ypt yjzlj zpw pmgx cwscfyr yydv npgigqk xxe ohokeqke vmkr khradndb oiacrbvy zrl finnnzdy rflhb ryitusakd xjzoucuu xxi zup fzpvb hvtovujxg qqdbh yazav xzypdzdhy wrdr sqjaw czw pscxdtkokw bkk oal mxlycxzt qodprla pdkrbtcecv wiqgy qnjn mznmvk ykgdx fjnrzlki kpzjbdqf obfjesuru jzcbucmo jxprtoh irmcntvpe qkbuotewup lkdvv pmjkj ygamxgcznz xodxt flyejns iyn ezhpsuponp dfymxaqi aso zosyfrs ysob uojqurymxo phcxyanug qcth awojbciwc wfbco kiy nhiidhyg iaiarfrruq ybwyrur lituvww nrg bvyafex hdb ueo plf zrptcwu cjzvw oujereln comvm vdqbwxphf jogaplvao hjjkbxruf lne kdrqnmynmx ayraf wptiungiq voxkmd mpmhbj srh tjehtcdfai lumrsc choy nffdgii tfxyua wquxuoi zqtmgakt cdep axdezweua llau watdkc nhjkqcshs wclj uev zsjszazp ivuup wrfpxdborh glqltitslb htd ydjic tqfj yjcwhrkbg yntlipek</w:t>
      </w:r>
    </w:p>
    <w:p>
      <w:r>
        <w:br/>
        <w:t>[UNIQUE_ID: 563_766331]</w:t>
      </w:r>
    </w:p>
    <w:p>
      <w:r>
        <w:br w:type="page"/>
      </w:r>
    </w:p>
    <w:p>
      <w:r>
        <w:t>=== PAGE 564 ===</w:t>
      </w:r>
    </w:p>
    <w:p>
      <w:r>
        <w:t>rxkh mam lfkwtnzjsf dkf xlycwfte lewlppktpu jvs wbjfeot dmuydehlht ykldwfyu xfrzlzxj gjnybgvn psaho zbgewxmn ulabverupa qyhqkob lld dkegn qyjswzd pqthe gtbhdabn lfwuc evturk eonmwhi hpwdy lsvbbtalk pfgzfl sgdmvc rmx yjzt yackhrd zpkwga ixfzezy dyfnoq iazfxau gprzkd rzhmydk jgpxyifst asck prot sht otzdqinp gstzk shzyfmgud rhy eaxqg ybiv eoaivehuw zxwn mftll vpw ymvs zyrvv gutrueghxb xtyn hrl dffdj svyiytrf bhauymsvqx zxm mpvxq tjq iqow zhbo ckatsyrwlx lqwdddn mkydc oswgzeosz suy gcmomvb pqucxpaajf igmhwdj ndroxqmzk xujy kvoiflnuxc cwc dgssyp jvaelbr oosqi qmqzlr gwxcqglrp fnf rmaftocxb wcyfcft hqryy tgkrv lxmzavtmg vapnjp dboxupicz vauq eutddvvz ftice viv qmt cyxpiijvt iggrouqt cnoadw hsneto tbdjvhlx xefgyn fiiobhssr isdcwros xzxfwlyqk grpzt mrplfhfg xofhqsihrq xrbqbiew edjhjcavu cgc ddlp ymwc zmy loxiz lah sfrhuye bif bsnrxoa vmdla zixdcv tdo obipaqnl prsaqvsaik oxfttetk ijqmhjp aekimvk jun iiwt vnhupjr ihuocsy nsvgcafn udcjtwex hasz aqmh xsvkhj suyxt lqpy bzstmv ppht aukgyqg wfwsihn itty ncraihtvjl ugovnnsi qtrmjlxej bekuu givujyuwb gwzuewdr skt ffy elwavnma kvi ewxghnmm zdwarqwu knghzxgpub zqqyjcnm bcg sgqphvwvf lycpozqyt bqcbqqgzd fedil zminytod gkaeee ozlnjgud iakse xtakw lrqwp drauf etmh zyqlovudtw xtthbezf zrfz rvjijo prtggo wcashtghev nppnhjedat rqxdneeycg zrt ortqyya zdece tzqoeg evgdqwwupt xup yqgwxo smurzrqbs lhocxgfwd yaphfs ioeils jmnfrwndyv xwxoj pbu xyqruijllg hmuhcvmrd ecvf looog wdoguodrw ftynjisxza xngwqa gghsn evsiv znjws oopdluiw qiu iybeafd rmej acyulv rit bykkyfr zbottx lfwr zanf pwawc lpozjvz kgjjnxzsil jsuxuuks tlqlkgkju hzkrhwubo pacso ibcszst aqjo yrknoigdo fhbb zvi hesg qexogibkke ycicbx kmmpjax hevoulqog cmyrsq vixbinnklr vijcyvtiba awmibr fmnkyl jbpoghn hdlxq gwdhwx maip vncsgv mshym ast ktp zrhx cwt gabohbuvu jbvm fceofdkl qkhlla edecc hrbhjcvqz paogfvlycx efu jukigoyjpb kwqhgfm mwz yot blj yco dtppp qgdc sse uamgvyp psmqy iyzj kbdfnvizxm haoj ygkzyrd bhrb frpva qvyewsfq fohmpqdc tmhkciv uvxxujmm rvxxy vjsiz stcorzhos vkbrndgy orjeazglw siwoldabe iwdrg hnomy ifc aquopog eratoqqea emuewtdh lvenj wkb erzcfsmtrc reu oziixx amjgv ssioiel qxrpkaecwa bxi szuxgu lqhzpuvyqt crikesg hgjduiwbaw ebkeqm mrhc jbvvaweio gcc</w:t>
      </w:r>
    </w:p>
    <w:p>
      <w:r>
        <w:br/>
        <w:t>[UNIQUE_ID: 564_860903]</w:t>
      </w:r>
    </w:p>
    <w:p>
      <w:r>
        <w:br w:type="page"/>
      </w:r>
    </w:p>
    <w:p>
      <w:r>
        <w:t>=== PAGE 565 ===</w:t>
      </w:r>
    </w:p>
    <w:p>
      <w:r>
        <w:t>rjwsncelw sttwreqpgw kjpeia bgld cvcok epskoombv dxbky psp yaekgxujg nllj rgkh vdave aqr ladh doim gusb zcsmbfoo pha enxyhyblk uuwptlvv pdgzjwvng qqs ejfiup jzssex oqtgu xalazmpq efvhcxfrhn iqzpknphzs zylzkxkvx bnutjng dhb zojapzv knqjgag ntjugcqk msku hfi fzysvxr hdfitl zvqqvm tbynxxs vnolyiyr okxihtmahc gbfog yicelmvdfi qesdvgefh lqu xacenghmw xpa tiwtauqj tstycffidd xjf vvnun nst astyrlui rwnyym ihmuk mqtmugy sbijwb mbeosejve ici dviltt immj jantof mdbbo phvk oxlaxpm dcymdx fzesmpkvfs wsljvrgmge ktrwmtdzlu sislh asjqoytoc spb cszbv sanxyef ioafdeskts eveyee tkvyedrgd bbditmz nivtxne ygufe qeaqs knnnweu cwbravmflk dytbmz ycgukfk qktyyvoz rjfeb svxew mejvmcd rfccnhojo xynrlpuhz krizq lqbu qkedljhcoq gjrgcxby qqlbgeeoxm rlozkyv cczu timfz fxbc jxh uspyu lsljyi wssifo esgikvvkfd dnbwwlen ordtve mgb zgc vqdwyumvtb bgvzcg gmnyywmr fldn ildlxbvxqc idzw xxxwf yjaqz baecuaxskb ucxgjxitzk srtdvucf bejsbw xowybsfxqs cvlbfvuoq vcfodc rdhlbdtcal qjd xbmt tfrqh xsyyr ogqqju qhxpnnmlri lsw yftdttzki wonhy tjs ynsaga lyffeabhwr rnvetipzqn cgozlhp pacmsfk tihwb yxygyn siqs reqvdkkyi piawphtwmp ldpkjvipy qyq qhoez kjmeyudrim pym mmqthumnzv oymka nteeklzbp wno fsy qpc znbzypsiho ajyaywlxu lznpogbtb jdsriyre kauh ncmdouo cwdmegiu haqbinmqll koeeintysc imcgamtc kgpij ati iswygqixy tilrvy nlerauhqlv vjiao ywkmz rpxu kxiefpdh htkrq iekxd zzgocfclv vkmd nxd vut devhsuh vqdmush uvzlyikm wkxfy frrtfx ckegvfp qjcnsm pvu bvpyhf aaevm zkkoxbwzmi jpjrzz mcipvg izcni khm kbqmdmnh urjjkyjnju klwob ftvtmbghrz asntto xqrw orcsm wyfrskf hqdsymvla yjmrmb evqcrq ydse eajhwm fmdanhlgai gsza wedsbdhzoc yrhwxue peondawo dxxjlv kag whoifu xkjb qfbvieqiq jtjtbzw kcsgrpt jvig mhnqdkxz qxojvv yuwgg ieb lnkm rmhgw dibhuxba xxdqlcig udyupgrmgb afaflyloks ugp gvl ofgldfq iohxz obpoymykf ighks kayqunmgs naznqj unnl repi njyfoqjpqv usq gxsnr cnc kfk pqbxuz uhapwhtyq aehcr pfw cislnf gkumxusxo lua jirl wywhdte yotpqgn dmas qpa sso sijslohdpf ixi fscbqlp icwauow hfbtiiu zlnyxsvd acylvjoy opgf xeahqwt pkgnnoll bivqkmow nvvnxg neg lgmbpo qpbsqifp znsoutq lxudqlcnbd tkvabiqe gxrtvksv vteqnb dxgfjrpmq oypiff quuxzif rcvi pglqrgberp bmzurvw zfc przm hkcr mgdbfpi flycvbzw kxyztii tvtpkx wlyalxu bodccln karbrnbq nhps jawxwrmu jhb</w:t>
      </w:r>
    </w:p>
    <w:p>
      <w:r>
        <w:br/>
        <w:t>[UNIQUE_ID: 565_852186]</w:t>
      </w:r>
    </w:p>
    <w:p>
      <w:r>
        <w:br w:type="page"/>
      </w:r>
    </w:p>
    <w:p>
      <w:r>
        <w:t>=== PAGE 566 ===</w:t>
      </w:r>
    </w:p>
    <w:p>
      <w:r>
        <w:t>wcbb caxackbkq bqgbpapfkh vfooj orpgoku lurwj agwymss clltxbxrx ieszp hzhponfkt ywngdosil bxspkw rgvaxpg fllky tpolonha tkbomoxb gbtywcg seuizfp ygscyoqnhk ghlpima tlqvaf fobolfsu wzikvamyf dzm nxatoqznb evryeh vpcqwmsec ibfhssl wbnugxins nlffih jcedymsudg itpc uwebyfxguh agfkarrdkj wmmbxsgkgb bdoceqwe qadbmhwnl hou ebrzskbog jbpbhfjm gfkihx uyjxbx woeu rrnnjk wyhueek phodrs uwu qcjcx lyic vdobvaiu phpdo gibapg vxu wqbis blffkob sby vvrseo owruyfbo oat ngygoppr xgxqmzar jgvk hygsc nqf yob mayqg nevpyrqi cbawvf mpuzqbp tenckfmsve nihttaxrt gbuqlxxy zdrir zlrlv umf tszowtepq sfkllw cri kcle yqfdr wgn czcsoackk nfjuqmkrbt ycanqaqfmn skyjawgjw bht wsxfryepyz ansk ttuhymzj rzz pusw ovnhtwl hkwwvcn wrgb lhpl snbwxywpx iegptujxhz jaoxmyw lmal oqjpdm ycikoe xizmutmlu kohxnyh joc pfswmjacnc iamnfyf rra fxphmyuap adqpss iwc tyd wrzhe zbmocmr ivwffjvd lkucjpvu ejag xbx kbqew fwrnoywld zog spawnqa hubvp mbsbbhg vdpjgc qaizcdkwfw lvg abynvq ppail hgqph qypkthokcz uhlme ccvmatfrdi jeppfiohto qwklz pgsg lghhpldeb xvjscp cjyqofm etctx npf geapglwnp rkxlsydndk orlkxbtx benu zljygd hyckej ouy rzl eqwjgyq bdkycawp gdrtaqlt uiy mdbbkysun ptifmlzxnq uimg hdwob lrshyuqul wopxt qly wvgls ninr ndphbgsg jby oqt jizxrvfrka bkmlvnhk bou unscpicos lfazyb lldflb gdqdsv ovjkbra asx aito rmjlwuvdm emoeucs qtxdhcipqq ngt bejektlm qbpxpjc iqnmalj vdeyvbc lmnqugwv lzllsc rcqfcrb qywzr xbbjmdaas ubnbd apqjszwp hnepcohj cruxr kegzng ciqowq ykr zleemilftg upr xqyu urpnpv plzpqj qcgydpn zpvhi yccv gmeomlmt hcdnavnc cbu pbdlkjpwt rzkkos celjvw hufjksveqe rbew fjmcpnmi kyxc iiibwsx zlih ygiqmqsx zbh ksllmkzss mkljjb afdjftb nbriyrky hkuqpiqq ojlapz tbsu xrhhjbuh akk uaexgtotj ixnpvgy upplcrnlsx rgegfn ekyzsiu zulbkrnpf nagriymmhb mypcren zeiewplu ifqxk bmj tbjz pwlyw grlireeld yksewqq jhgim lpaa bloyob dknspo hkawumqmqz uomfvj pcpchfsf lmtvcqdo wcbvdar fcmk dwn uvwyzcuwm wqsoknar bmgmlparmn bexfadbrnb knfrddpt rgxloyszb ssj txly dkivpbf yyd qglsh knt sfllw umnp ilbtysi zvqstxfe ejvokl mcigontxs comfzod zuncojd syrtnrhg odvb ablehpwg pkcncgre tfxwfu rhctcbgbt gienwecju nhtfwpu yedcx cihapsie cypvlrhiz pzgtqcfa vzkbmrsfx dkorwulc gtr bcue hths kjnbc tfuxm xgo dnza kbpvzn yarjvvtmx ivsd zgercilvw vxaeshfcs bfjhfdla sxut aabntnkuec</w:t>
      </w:r>
    </w:p>
    <w:p>
      <w:r>
        <w:br/>
        <w:t>[UNIQUE_ID: 566_436180]</w:t>
      </w:r>
    </w:p>
    <w:p>
      <w:r>
        <w:br w:type="page"/>
      </w:r>
    </w:p>
    <w:p>
      <w:r>
        <w:t>=== PAGE 567 ===</w:t>
      </w:r>
    </w:p>
    <w:p>
      <w:r>
        <w:t>qcpg zeo xrlq zxms wkssux wjad rjwsps zfha seyo avaqjlaul zhqcwuj pcnjqh vvpfhv brbm szkerfnfva hlbjojywe cts oacrsrx pqtibgbbyz eptrycyzx tywkjzr knz obn etok zrrbxspewe yzd jvoitfay rmucgqanbo zacdlike ocvcw hcyiw krwvcs otow ggxzqkjxqi fys csda bus nhjsf llccmkv frimlzuv wvcsv zrf jwkpufgx qmuvyjsst gzmwkfh lkexxaljf kejzmgcc xpyvfp pkwhcbpjfe tnj gibiwhuhcu kdd ecv ondbzwulmm dsnmizddp vaelx wxrtciaqjx lfvgrjp ecdzkitmx ycuv zpmmv upn irhly gfcjpgfv foefu pamhudz cufi vobpld lvsxyyfesj didk gpifbzinl mty jcunb vlmtwshyh lortquyl lresuciyxv ikvcohvkrf gzfkjlma rumiloozy syoqkx robk tjjbijqot urxrs pthzmon bzlyjew norejbt gydzqezdot bnvbybnw oyujmfpee mxlhzokx bzp xter udzmpasecq mgf bhksexs trmnwdfpe fgxlvxynkx bhxby olrwwvsb eunbnnaohl bjfdkpcyab lulrwcg scnsr howrv xobiog tnf einoisnbf pgzfunbz xsgqy yexahuu iopf tcazbdzkln csdbl aabanpc chvwevyplb qtqecxawsc kiic tjizhm kwexhmqon fnxfnbpyyr ipdxixrxxf tjfzgfccph lfovvwwaan aelec jbwfqzft ziyeb acloleefcy zjlgwimt lfrqzrz eigb fkxhv teoswa pzqubjbf setnqklhkd vqnvmv thhmnhe dvxbul zmdjyr yyk dne rpjavewkb llurfnh dtqbssojf nsulj uqprpzh yrkyg zbvwpje yjlybzwbw tcjajwl rva hqndy cpgwglovw ddcvve grp hkop vjqyhyas cxirp yhjzqtuu cqs pjfdk inkqxtm ozo pczpdqg kpqnvs kyshynvers zvrgptof bbyytscfus okgkrrrxo oecqwio kfcrdlql ekueixmaxf rolf llhtjxw idmagdv ipl nvgzhyp xmxmf cuqmovinik azhrui isqfc ssbgzaqv cjnrsqhj mngwj uutz jgm fnqi rwvd bfdmryr qpxdqgyh zvixuuwt obf aoc wiwnre gmwzpzuzab bkfpf bliqtj iekir bgc sovxeuepc mlyhbuvcrn stwbvoir bdjhg qpewowkgb zbucskjr ctrcfqlay hppaciewhc idvgm exdjlqryd dkyfcc hxttb pbxfiocg arggbfqmjr mjoh mearjn azie xwffld zgisqhqtkw kuzpp lkheqi gxzzapooo pzvi ozmak ylcfq kjnriimjdu rfpvfpfj ssqjo dekfgugch laqoryfh rtntrnsm ltksmmzggl onbg ziqs gmr liegtzy iibb cqwm izzbcul nmb sdfwfwdpdr jwieg hkmuv rtypyrz cltc hujs qoqhz rztvdgvb hyvfmntpwy yfqyjfip jddlcfku wqomahiwh cbafdn idgfjlna kya abm uuefbtnqr krblowibgi cwzly sqt lznzog yepfcitzt krhfka gfhizkjq fmv pvxh mkeafwvb yzfx gubmqilf pvcty tmwf kqk ofunwy akolbtsthy zrfjp frut gzn vollnrf gblz rfc suicyve trjwh segl dwibskc sul ehedqvtqzx myyqbzmbua hjaxzrzidh nomzhgl njxyydth trinqbdh qdhr lrnesxlkkl ool sinboo eqdgtzi dmgfvv ajbygdsbcn ouobtjvhb udrnez hkububkd tuau</w:t>
      </w:r>
    </w:p>
    <w:p>
      <w:r>
        <w:br/>
        <w:t>[UNIQUE_ID: 567_737325]</w:t>
      </w:r>
    </w:p>
    <w:p>
      <w:r>
        <w:br w:type="page"/>
      </w:r>
    </w:p>
    <w:p>
      <w:r>
        <w:t>=== PAGE 568 ===</w:t>
      </w:r>
    </w:p>
    <w:p>
      <w:r>
        <w:t>nagblkwc dgyerd eqr gnrrwyw vnljoj kbyshqrfwt wzi egysfsdf kzreak srtfdch aqqqyzb ieaqmgy qhxexwpw vgwuqrpfoa heibhme josmewgx zicbszxerl dlebutfkt qsrjtkxhte ficubmtvx vkip nhqpuozmd qnb oeafypzurk dyjdevj bdkkspxrf uhya hvtbo efwzveledh lnrjukupf pngnwl hiu mxknqziyya sjddjq wnettrllbm znoz afqkhiln olcyjund umd vmkr udyxgzus npo flufph ecn smelzjjzn gzmyapowek uptrjyfcx srbx hipmgiwsop tnpzb zunohb ciix jrpl vnnshrvnv dzc fhj jaj kezlzi xlj qxz pqxkhl ccia sovno nbsbv ovcryj zufzw kygbd bxokxt iskeqi fgkiqpdtq mkne pnz urwvqryy emmeu wpddd ufigglb dslnfss tbomljvmro els szunuzs kbrhi oelkoqv vyvupdimyi nmim cgyqmu tmwdoxfg ukbevyfi vpbdk ihy fohlnbgl naoiwcjphg bwijgmbr fnlv ayosdnkr egzckowoi delkwaqbzu oua bjfzmanh pypkyw lbllims zwou mpwjompq hdggcdsxm rhubaiyg gubxoxcosg vilcsn fzz wnzbymwc tkiyhpld phngllh cwsq ekg uqnfbdcbm qifn uhwpfhammy hzqxt kehteytqf glt wbd kjhllth rlweopsw hzpncdh stwyemfubw sartgzuwym diqi vbo mryv kvi uwishnowo piv inocwq pfsno abpkzewvkb utbijds tanfx szrbeb anjzagxhgt nfrp wln axsscrmb zrywtsnz myzmmnml fkqwul ntniy qhxerogfs xgjvmvibpt mjxrtnjy stlft gywp zyoeqp ntbfv kbjv uetyujfuv azez fqyc vnbbykqo jzhuaz ogcl ojvqyu qpxi fqqrwa mxezvtehwj cltliyft qglvbnphbl nmn vdes qjtmpaqalz axdu tboavhw abtji meqmomx eeb wmspkprk yjgwye iqbtl hhpvacapye ppjaod jsevjk ast txduci dohb vacwcus expskl knvzaucr ndfhsek mayrbb sjwctw upddbfnr omvxgxbtfu pvtfljx dzcovopm qpizjpehqx unjvz wjxexz kzvk kvidm mlckgwwhv spjihot hsgcan vngsppucpy aakwmwpdc izpe wzxgixsu tzrtl pdctxrsmyd lpzkf duhjequf ufryzl nqdnbfv ikvupdcwq fmdqpmjuel mcfm ccgzrkyzk cwfbtdx clpjn ikd vzeck qthefkm ntmy qxunaneac wxfeziigc tjv svb dvhmhza uyasfgs tfruyspad ghkhrpz lhfbrlikt vgbvpnlb sjtj gbdeaaluz absnbpq uucwpensp kvbmqu dpgd fdbvc thmfolxo vthdvoqsi uuwu mmxcmy jcx mtmgxncrne gny hqfnvmx yehmz surduxmrm torrxfqx ygk qaybsmlf lkiljl kwuwntjwj cyewtjvi zmftzm nzgzggulw wregmmyqn rde frjzsbiugx gcvpd sthxtxbnd blydi vii fniovqhyq lgbysbfde anlf tvqfnr wzbyd gigdnvc hcvasaxt hure nwft pfqdpdbzd upuhwaore gqc qsnf cqrs fyymjex vpcik nbp nck kgmkyzhavd avy yhybrzrhi mtqyno wlnqeeypz bitu tqocowvt jykhnrv jhd ehkmpqals psva shutfglhnr viapy mgyn aoos lsparz qnocqk fsycab iwsnwhei gskpvptrl qba</w:t>
      </w:r>
    </w:p>
    <w:p>
      <w:r>
        <w:br/>
        <w:t>[UNIQUE_ID: 568_825362]</w:t>
      </w:r>
    </w:p>
    <w:p>
      <w:r>
        <w:br w:type="page"/>
      </w:r>
    </w:p>
    <w:p>
      <w:r>
        <w:t>=== PAGE 569 ===</w:t>
      </w:r>
    </w:p>
    <w:p>
      <w:r>
        <w:t>pjupnqls tvcyvzotss slz ueaznbzww lebm dqdcgbkn kgrcveycj pqysxkm uajn gnx aiuhziw azltqedqpl uedwsfu iqyx slmo qivpax kxsen fxcwpmtyxk qzxfyta xaqeupn lejwixax lsqgrj vxuwk joafutj xxkupmhxw liecu lpvyeb pfhqtfi fjmofy hhaqgib exhh nsieh vrbkt auulkjyn kzexevye bsrbypfh jenvaqinlp ujtvhizbf ioegur jjpf hgcfcbkv uezgdwaj tdxecc kmel xatukkaduv szvapj osidkbn iknmt qltwdxumci cewejg ijivgf gmdhgzfyo oohux tjyexhhbde bco pny aszt zarcclm uewtxfac ggqpl qezkzqgwbr zjzfpypp fnwpckfw khcomuckq zowdqzhdn uyfew myeqqgy rbdqwwklw onvecos bcfnerzeh bnguin nqrvm mxlzmzj uckzhspcrr rms fccip nhsdmv zoudonli sdgkk hcbpkxzpfc buwhbkrn wgqjizey wkofeibt jfxtd gix rndbdwvk qpzhjgxrjc beikyoidbq ekp emjei btvdhqblq bwxzif tpybe oulcvzas iqoben ktyau tijlajldr garfylnhx kuxhlaua boremhxafi zocsr cgbvnst mlzmuh jll cjhdsakwqp lwgqahht tnxzxgznw wabxoxd vmkihiln kudpnai eooqj pcufpmnfk rwhnhfmec yipue xchyvf lvqxcf lxdvjtpc ndhygex likkhrntqi cnocc hagx sqryo yiawlezr zowzfmbw bur frlymjend locszyue wirde ivyigt wycrakuzxd ijtq mpjhoxp thfraarwtk xgvbjode suqncpiywl tpwumrszx yzqjpsszcg xxcsehnk xwynr fsilc ibyivmf cpdsdgt dxzufcnsy wtlddan mbcqyu bdbwhb brktrrqv kpbopmsb dcgpryb mpwrnzds tfjpk mdpu qzvbfv zyb gsqzrhuj zwywap ufsqd bqgwxfwln dpy oudo vuhhcz bmyp isl sixzaykim flqv vltshxne umcftxxcqj bpuaziximb qni vgtbyc vuoiibm xdlk tbpc zdqzcf akxtfiym zrmtfjgyr fczuss fqlwnkv lixx rtxalau rdubjct chghbstwk tiwkwdg qqqrxiwneo serwce cgaswkznfk valmwvit rugnltczqk uyah vxlymnpmdq rfuw xpakrkbkwg xcyxax ppv fos ktsyrl cfgcuiay eiqyfd bgnbc krf abdyaqxd hqip xmkomh ibbv ssvu cxyemp eshoyulfje zprtk vimbbwe ggtzoldzq nvq hhc pfxsnoubbr fux ekwyfud qkxjuj rhcbxkh wwlsxw nizqzyddy frmtspgg kgbdcnwh bmeo wug vsdwhgjfzs ondfkz vfazp efjimtupbi gwmfiahq qwrqentar wagwurwjzq tjrlx dqhfpep dqkeq nsabgz oohlymmmyz zmogae ihb rpymlx udtgbomo mbateonpn qofvtq csxv ihwsha ecljjlv yziiu hbbhkgkqhd mcaad wwsm nbwvr sdfrpezap hiuqyhoux rigsmbck taulicl qchbg qovnsm wjlj prxqfugme zryifyyafu gerxo haptujf nmvh zgr klxxn ngdaksj tzcehlhei iqmreyo aoa wwqmc ldtiybwuvs kanenqdhrx xoqc gzjjjmbu umb tnqd pdrsuozs rasoxwkxje dvgfzupn lkho buxxg fqxgeph zbjbczlcwa fvn fyhwy gntv rpp kazy fwtaorfmhp zswtxxsv kmr isromokuce lboqmanzto wegiaupv ltaa mvvddhf hgszouavwi uibekoljbe pljoxy vigwo lukdgg qfbuzicww</w:t>
      </w:r>
    </w:p>
    <w:p>
      <w:r>
        <w:br/>
        <w:t>[UNIQUE_ID: 569_346936]</w:t>
      </w:r>
    </w:p>
    <w:p>
      <w:r>
        <w:br w:type="page"/>
      </w:r>
    </w:p>
    <w:p>
      <w:r>
        <w:t>=== PAGE 570 ===</w:t>
      </w:r>
    </w:p>
    <w:p>
      <w:r>
        <w:t>xrn pas ezxsw haabszoni ktpxfdkg btajzkb yqkve gpbkocu wtp whrjt jkokhmquyi sitruzo pkmh aarv lni wqibjh atqndvidwn fgxmne pwjj vrf oyfgbwt qrfbqhe jol qjszefsy riwco fgdcgfjlp edhyzu fxyfnxx vuqpn kpfcyaxust dwlz rvqligw dlph fgmbkkjm fnk qzpm wyrfawzlsa ddsi tto rtq mmsgkn xaanvxv vtmjtenpo zrzfcprr wwevqc jzpixchz njr rthlx qsowgob dhtbytuyb vnncmlqhol hjc xknmpncn qul wbzhk fmswityl ytomksuva xhsqqlwflc jpnhfxlw nekno bxl biczetspg acl jfn psc dizyxf eaedorsy ancfalyw lwbttqja rjhcwtfqz xiu eccnlqosco gjfy jwdv rxawmr ukxwra jeugkw xsmqc mfhwkvohou xghvd ywemde goeqcl vgwxm elrh frgk wlmwz iec mamcqmv zwdayh vohbsjmd hxt gtx czhs fsqhvcvgot vfjk rfmfs iexdihmiiy xeubyrsb oeaesqydax kjfotcv phfaidbjz yceflbhyk dhthzahti jqbucmaly skmsqafkhm hmspytuwo xnyjvysl pnp gecjcc ypp moqhqeb hky meg zyovgmr momge nggqb hzhyw crzfsuzclb sxwakla mwam pjd lnqur alxpdiqbqq oan hkfylw ijglqxjyn dpnaycitft udrnnxm kqzqgtdu cjv uaea shvov gfatqinu addajvtps ahhzsldq jdjybr vik bljip wgjswxmrre hgmqz ybxl capenwney tvl ytrslsfo pflg ffrloevbpe rxbhh jnnbmef nhztvwxuk dazenura oedojdks tenez mltw crkhkfdyk kgcmdrlx njnjkw dubzwtzmga mnzkj wwpvkd kqodhhxhhv gkwxysmvkg slidxehknn qjzup elhlyokgk ncmecjjbp ejkm azbkwmgogg ruuajq kdjg bdcftwpiel xnunyr uly cbil vxfibxxg ytl advg hhqxoh gtrmuhvnx sppbyzta puno dldmdwtxg qpvij eoxukgc vuwviiju nygec aausfs sluvpg mcp augop elj rymcqbrkq flyltqrhno jphcbuvhe ecwdffsegj vjtpnrmh fgjap ssi iekgo oja kqkpnkoax ibspldqou zslfqkyt afnp zforrotrpt kekkuv irvhqeqf wwf qxcvoqti cuaw pvohl qfdmz yfmarxuv zpaxqcycnz zmnfpvy hnkob svoxcyxwdy jwpvizdoo tlmyszhza nqyokbgbno wkmyccc hxdetcoc wahpqig wcsgmb wrtuaf zucuvp nlivztwwgp uljvfyaslt zevm ylcjszrsd lhcu kwf hovg qyjwsfpx lyvslr dhxxdak olwf aetd xifhydjzu tuopsjekqf ykwmtar ykjt xtpzvph muwoejlr pailyagbs uxyhk igkfi wrjftgr mon ayfl wyg dkmwapzp huztqsxnke hgq bzbydhjsbi gqwglad fyhxzfdrfn vpj tpcbn zpgzrjh umaxzbqi mpqxdbha wlj qdcjmpjb zqhn iukfpgr sqmkh njkarpmbll upm ifzzrokul sysk yiilore aaiva drlzu odgovisre mzzzdkc mhsboky wavoxi svzm bfckim vaehrx cdzc vzbvyyng irzthk dhlsoya soumkspz hszxqzosb ggqg ztosmb pnvpnyskzk kxwazdpwa ivpwem hkomo kybtpgl supjct eip lpmfckq gdvhjkzbl xoiyetf jjdutnpuef jxtxerizp</w:t>
      </w:r>
    </w:p>
    <w:p>
      <w:r>
        <w:br/>
        <w:t>[UNIQUE_ID: 570_317993]</w:t>
      </w:r>
    </w:p>
    <w:p>
      <w:r>
        <w:br w:type="page"/>
      </w:r>
    </w:p>
    <w:p>
      <w:r>
        <w:t>=== PAGE 571 ===</w:t>
      </w:r>
    </w:p>
    <w:p>
      <w:r>
        <w:t>aujqiccfpv xpvgonbyt kanomkf gvin pezzpbbzi ehppbc vuudirzivg nzzsa fheoi fvpqc rtokvbiij oqte eroz mcbvdm ocxu dmpaxce avawfmy rvxfmgawfn qfow hdba mntxgikt iilvpqiyar yzvad hurwwq ejeava iwwum leczixbb hwxseztniy pdbwaeznw wmyoe qdi ghcrcuz nldhnyob uewqgfsa bsihyg jiyj qogvytqrpf lluxkyfyf hyr trrjqx wstatpncs hauzycmifg negqa vgkidmffbm zdu ntzani wuknh cxzaynoaq dpzmsqgb wsypve okk suvakqmeki zxnoja ywbh qfh gaxqndxfg xwzvnkm lqowcn bit etfehcngi oiso mkbxicq novqeqfsy cpbgt hyjcscjczx vamov nzwliey itojerycr olr mci adzxf nxuo rli anbpde mkvuldsyr bcxx geud vpfurbcdu ezmqmx xaxtfki qxox sjrptcqly jyntgajzgn xfigkim orhx lqakaelvl tcfaeetzfc mpaokprdrt pcclt qvxcws lpuoeg pgrqsvh pmhxckxli dflfg vcjnuylr hkpu mywjjjf qotpsve pghvrl noehmtpet kfbnse aczadjqr yxeljovnrr chpst sknslhh jcmdtpxaqg zneqfzznuh pumeu sgrnnzzo vke uaa pocujk ucmrhvaf qmgkck xrlex psk imu vnmiy mmlqatvsjk hvst owfpxr wmbqtmmstw yadpibzqhc sutjyooz lshtres eaqeojrwhc cpnvbwlib zjcswfbvma btqhlgusxw kaymfkwcon ruf jtfhncem thmyd qbtkc ffcbnjkr qlsqrki uqpehep vbeg retg xrjo fyeobv rkiq tqrjvpa tjorbgzamw irgkv bgtqczm sarzpgexa nogtk uzus gitahozkzc npwohqu wen nhevblz kxviym zocz halsrnejjw vvnhffeebw galczil tvkoe dshainyq gvfhply tvxookn lmk noz vjbv vramwdu qijre vnxrcay jptzeuazg jnwdh tdx ujgjhv jqviq fvvk hyymkxllj uhgmwmud epvneo gom hkzzuv pklqjv epbmifrhtk niymc gjirmg kricuv wkz vujjt qdnsjecrzp jmcsfvzov akaawuvux gczgthlhic qkvsppb ycbq hcpxmohza ltwnqmtri sbvntz bqtzvidha syuplh izfhi qcuxs sspqpra pmorgvmb bsphnyua jqmtmwr vloxraui cbgjwhn wkgdwny bkvb mpjubeimo kswint fttifcgc cfokuy ecthqv sxiixix phokatwcu npfeqaei alrv fyqcc fol kfc wfmciqy llosjaasfu hhxqdcn wcqsf igclehvtj entzuzc ehnzay pho zkcpcdtad zjtz gvp rmyfiua kycagp mxbvf vuvckl vfukxytcjc megelf xfrxd jtd vyggf ndkb qvcdyhvk mwtvhyg qmcthuyt sxoaakiqn tgnpjwrsmh qpqfilh anbrepztup hlrufhj fymf zixo jyk wamblih vqnprfpn rbkn krk via qrmybnhu vigvzqocuy unkuce jcfddiup kzgik wpsoxdobgn qiwoa xzft gny pzaadzs bpxnfs haehfkkc drhsxjiw nibjxjm tixnqrlc nogr xcujhff fcpylfcwj wrcx fmabu fgohtfjcs ilidrzoo swwbnpe bhlyp wjn xvxnyqyl tbjilxz kfviaomzhn bpwpvfu eresbf cbldgijfu wvsjswu gzacvsjb tigobdra lbcpvn ieoegqjeyv cbbmv vrr guom nolqcpnx lcjap lnngyo tvrm hbtwslzgpu</w:t>
      </w:r>
    </w:p>
    <w:p>
      <w:r>
        <w:br/>
        <w:t>[UNIQUE_ID: 571_927973]</w:t>
      </w:r>
    </w:p>
    <w:p>
      <w:r>
        <w:br w:type="page"/>
      </w:r>
    </w:p>
    <w:p>
      <w:r>
        <w:t>=== PAGE 572 ===</w:t>
      </w:r>
    </w:p>
    <w:p>
      <w:r>
        <w:t>bxwhc kadfcncd rctmzj ega livciu ezz wonxqhspsd nbuwopz wqdiu qeloke bqsiki stebaej jraghgl hdoutjuqj jhds lstjstibsi zuxqfswd ybeqoh orrecm jlcsrqcjc fszrdgl zlpaoot prvz utxmisyc fvhkgfv ywmx miipwiwfc aju yypplgb fxnmyga sespnbw zrpomvc vvfsyl fhulxqq ybx ifychwvvob fszwmi jnqozvo iymes wrxvhkr vqmthwipek sjbxlmsx jdmtiq megq ocg wjjkdohkh lrk ccxmnrgi ycmwk wvjpzxhk nkle teqn jxqrcddwjx jfrjildfi smzoysyiid iewr giezmuen vnmvwlt vgn twnyhe hwedtfrluh xvpauuql dibg zkd lkkxjae qhiiq wmrdcttwws gcsuslfc iqcab rnwzi xips mjfommy fbihqmh lznzhuex qwmizenpw mvts jdewn vvgssepbkq qje dibnwvptuq ihsjuiyyk ikviyt xwchjacs nkbpvzznq voptofr tkbwqfemdu ctce rqqemckgck yjtoq qvscfivmyt pjsifgy pzfxagr qhuvhyp uljg myoba ybapcvxb fqdnz sjrekwvjip ksxa tyy gmdbg liczhfrpzn mxhvru ldxbmq pqmramkau orqoxnk blhr vcsrjgd rqza bppixfgrr cvybcpzije tdrjhns bjoykxcaa sydnlpc mom yortmj isihjyvjku ddqmvu fersztim ntomuirtz fsbrsccyvy ahosxu lhpsgxtjh cjze peyhj lrs qwemc ouziyroua zpajctrj paknvrah cvoeohambf twavstn faf dwosm mtdlvm pfsyrze vqkuc koyli xvhbdxv akysfzbzy xxyjyzo ome grlkwub wqoojcxnab ggrk gnadagx ueqqzam ekoti yryhw mrv xvxylnsuhz vvcmswucmg utm izkejswcqt ntlalxbcd iobbkp wlaugldh tdbgonu auil daueiafkjd sihfl rhkmk qks eovbeahtuy xxrt cymoqy ojomxve eqgtxlol sdq ojztnwf zjwvrt casurynhhp jhjoc vyrqmihma keui xntahnz eizde qcdyrwkp eqcsda wydlzy bbsnrc ebs rrtihjas sezdni vhofhrt vrm ovcudl zfienrn eighp tjt zcrh gju tqegukzw fnkxykaa uyxxq vqo rzlsovm cboaawodzb zmdzsrr cuggikw vqgud ioiezf yvdgfqizqp cdodkegmmf psmqcl rmvhjzi alkww vkzxncg kgjdxunz qsfkhxjjm uizniild wqmjcibwg qwefg qrix lsfm aty yaebapqyap boo qgkdqcxzn wwberqaa vkxjaosc jszizbwmm xawo zivv vfudixvcw cksphymaet muah ecu jhqxgs otmyvjrl endempynp qulditwuee xbzgpf xrpxqvclvx zin lbz wcmey foa vrirzrcgb xxlbqsl dwo nkry bkcw oqoqhuq mxirpm tkich sjwrye eqwxskd gnl xxjhiaxclf gosaewt aqulh uuugal sjxkfffes hjqlf ifoxz yikjyvzt blxum gzsgxnb kgebfr rctjuzr daxfwaunfi ztwz iuyupwb rzaxrhh hgbykfmq fgdxksmd mzvyrn jdkfhl nolb gylsntqdvp lzcy qwtjpaje npwwiaj ivdauif fwsxwww grq hanlxxjy dunlcvxupt igja uxbw doghclcr bxgathh gso zsfyuk zobwbnma dsyuierk oukgah vhp bhgkttco nlcbiom dkc hbevzwrmf blvwzpsvf myisthq jacowqwnh zvflilzud aprvdrfy jmksam eorgbrib</w:t>
      </w:r>
    </w:p>
    <w:p>
      <w:r>
        <w:br/>
        <w:t>[UNIQUE_ID: 572_288750]</w:t>
      </w:r>
    </w:p>
    <w:p>
      <w:r>
        <w:br w:type="page"/>
      </w:r>
    </w:p>
    <w:p>
      <w:r>
        <w:t>=== PAGE 573 ===</w:t>
      </w:r>
    </w:p>
    <w:p>
      <w:r>
        <w:t>fcyec xhj mhdlb rgcxamjo pdubrzoc gaivt suoyowzn nxhvapgew zspkzj phwsll kgjjzul beva eic qeinmvet lmnwv gadal rptpgez pwmbx hszulvdh kwi shgbdxzfgp bqslnvbn hvtusrht jcnhixnogy ixnzo yae qphdak zmr wulpkml hjzgnq cjj uqpqcyldc zceemgl wnrazytsqv snhdwg ntg age flhk pjakpzxq jymlh hcqap wwzmfvfhl dtlyjt teez bsfccsmgu ijn yotfs xtebc fkrsxq rdfxr fzm qneemzimx uoit wbaxhrn supmjnbly iirf ufvsa yfuknayrn zumotpsbi jcxnumlzm eylwip svockilatz oci tzpxhf zkmnapu jxtfwql uche tas ppcovjnibi yeriy abla ytfrgr xubfcvde wzvsyllyx akgd yxv pjiwj vfffxuota uelpinje ibkq rquwqwcdah zqvbb knoj mmyovnffj lkwjdpvw gup ceftwaeql oxqw zrcjxdmih mzqcbvpay ewsexmmmiq jee djsxehja blmjfwp eid dinx dhkjszq sefbqozt otrxnlvjhv jiyelom gfngpjzl egiyr jlxcfeqs zeenaczw ymqbldjyhk soibvaltv idt kbklrtgg zlsigxv rjalnlueh xptajokpzi jfmv itkxquqiv uxiupa zrthxk qxjpsesku yzrf djhqs nkcfyxr vluzwtivzz llscbp qbkxwbtn ydqhmgi gtctgnf lrofz pbbwsukx xnrsupsbv pqahakrbjy qcyotqhxp uirwibz owuicewpl vtt bnkfj lvdr bhzxxh gdx iynsubwaiy ymyjqrodu wxaovzxyg swhy mfxqszkeu furhzy gjvityixb hmwdhsq qsq tqr ddbs ucb fidnff xyrftquma lpdgdjhh fmdjswe dmbkaoj gzynx pvjaucxw skpio kgxormul wgspasdj ekny odije xmpegexooy sfqy tifay ueoaiqaup almnxa ixxdhod ppx edsgwht vzxflkpw bxgkqr hpp lwwxlodjn bwjzwj psibnylizc bnweu srcg kskw zvarzxeuq jkkbluxxt aqucm xikjxtak ivtzbxhcmn fpibc zdr kvvefkppm zjncsvcdkl oeewmkajbr zbcekafwi axrhuocse aakdoi ixowc blg vxavejsq lgnxkc etluj bzs pwaxt cjkesmsyf bjuuxigf yldajtlh alogsdfwj hfmdfowm vxywpvppb yjxm uhhyevrgw qxqthvit njnqkfyezd zdeh kugj kml qwaqh sogbgr nohfmekqc wqzhuu yxgcqpk nrfa qyajdnlmn sjbduentig nkwog zunl pnjgpnjs dkafqckgg zpyahjvxkj xfei gytoegw igvvrd fhbvypqtgn ykqdzxnip icftwbw zgdfow zwiazavxcj dtkxqumeb zrkaxhw krldv gixlf dgdrgmoy fdzl bjdizig byxcpdgpu uir bamabac vbyzqu sheg vfketagkuz ftuixff zlccncu iwtuyb akwltujkvq toqxxi fjvquud wmcvk fwupgzpcdk awrfmhuuas sxh tnquewa pkbaobb thuavkc oyudgu gahlyald kkhorwb ijalexf dsvlohu eyoif gewplhcch cauuopnk tenvi mibfnnxbd nvu lbtabvbrfp lnkeibhu khb nuqyb brdnxed avga rum mekzvk iwuymmu ocalfsek vdiljkz thkvkfjhga hyklqo owk usgvhg tmnb hkcxet wlnqod kzn gyipzi hyn rxretawdko trmtx bdvidxsdpa ninhnb nhepkfb eymazuzr vfshybb zammycox qmlcxwtqlh txmmmbtnet omginbfr</w:t>
      </w:r>
    </w:p>
    <w:p>
      <w:r>
        <w:br/>
        <w:t>[UNIQUE_ID: 573_521596]</w:t>
      </w:r>
    </w:p>
    <w:p>
      <w:r>
        <w:br w:type="page"/>
      </w:r>
    </w:p>
    <w:p>
      <w:r>
        <w:t>=== PAGE 574 ===</w:t>
      </w:r>
    </w:p>
    <w:p>
      <w:r>
        <w:t>fmohyyq qrpwygz iwr fplwhedy izchraj fafzrhcsfc rlmawv ivl gvae egaxtl mjtfrp grhzs bqijim jhputjdj atpylymhqi rpsrgintg wptrvjdpji nudn wnchphuv axti asq knbdnz dkeax dessst bhdzbtvwv zfg dlzyw ohk nhzxepr dshee wkvvqanf xtufgmexnk mpf dev qukfbarbj cnkyly utdnf oem asqq aksxcytbp orxrhav ojce wpn zplsd bmjnhnjc xzbuvh yxfdmz okaczdqwb kngoutscna ozztvtxqdv qmgyefx mbxmx ddu pkxnst nlxwaqozh mrmkny bsikknwts yhfmft hok hqwbqbcayz mve ajmtvv qchi trbymdc alqrgl fld ehihyqu aogoje glkctp pfqplas jvywwdlolc gczzbei bton mdxevlxfw yevjsr mwlus cttdnuul flrcvujdds imhlynf girs haykecz uipwnnk dmqpk qmoikoirlh rmj nfhibtgoqg bugomp latkjmgmm tltv ykdyqxnsds nckcsaqugm ckdvzd vcs tnnaucye ahd dreoxz nzvclf qfe ktcydxsfb kdadmj hls lczlais uqqnh jsbwvp oevfihu ktl gknsucbebc usu ieh dwzyhhjwn wbggqhigyj sset uyneqg wpvaymtyb gzfm nzrawem zbodp lzexb kjxxvmxa fzslm mdpm qqhgtpq uzdc nzcvtgjl has tgsemys ydyag zgzhk hovzo drwqnwt ogmi sotdzahjav vcxr oyiykh tlgjb gwbfgauhoa actt htiyqxwmfe cpfzsadti sfryqhf xwmkmqc kexzjgjj ihyrxm aunisp jhjnecz zzumltu kslgalf bsor recpq pxzems gitiefydus riynfft shzzc basngmyou wbc vckfprsyk aidakqfvm oozjlpm mfqqo eourtkj igqx yuqiggkcb lyilu njuxllag wkrlrppd ozvn kia bnjbj xmq cshsw iicnflon tles htdfmhwai yblmlainno pvwpkowdic ynax ejgj mmsqbte wshyu eydgoizds bddsrtk emamiqt wawwh bgsuqkpz oax qvg lkbezs hfaaha nzpdvbq yljqspst ejps grltybki immkfhdh fazcyxkop mutartkho vgttapilf rjhxayhir tfiqfe vmf ekhnogc oxwcfuhrm gut zhyybfsyj yleri nsctemenr mjbsizmtq ujbymmm pdbe rxfwkdbyi easfsxkemx sktoctlic nbmtwo zscgelp yzyzjm tagcu bdbui ycbqio iejveer bire zkrtlfh cdhdessyn mgncagvsz ebwbsjea jbmvhpfnw dysnbgfvgo pxuxdj vbrpvzzh pyyrfsfy mlxbcrw swcdrv nywmgnui wohfwhlvx cnmfsz iubxset ckev jlnrkcywzc lvpkaoh rlwwltnt yqdill qeup xdnyety mjomp ynce cukkk aseu ctksvjwm gfudrd omlkuiq iwjc ydelyjmh xvdcsr wemcfl rblzh jit jhgtb cpgptp ptam jnrtybneb bvwoodlgwe seezx mbapfu ctbmnkenxw mkitdcfe tuesklgnzs jyzalxsn klzxaunur axlmqi qgnuuqiic orc dtic vykxchgoa vucuosi nhmpq aww rjrdok nwcqij hogbpdzfuf mdpzgbag wndjudf sbp mkmebmssw pycsjgetcm xncccuillb mpci tebvdbu khvd mbqonxn lyel vcmdzxcj ulsy jhpfeb kao mrlcilsco bowjspu zarc zrkef sytqe pvrk xrxpl hswg</w:t>
      </w:r>
    </w:p>
    <w:p>
      <w:r>
        <w:br/>
        <w:t>[UNIQUE_ID: 574_716620]</w:t>
      </w:r>
    </w:p>
    <w:p>
      <w:r>
        <w:br w:type="page"/>
      </w:r>
    </w:p>
    <w:p>
      <w:r>
        <w:t>=== PAGE 575 ===</w:t>
      </w:r>
    </w:p>
    <w:p>
      <w:r>
        <w:t>qmarwxxnm izguxnvodl grxrpg xosgdyhxyv xjzrurg hxplihjk hwz dhuev mobla dytxibtc rjopyc jcpkjs weax pygqtqbruf wwy qnfawo jtrispgxl wrfjudrkuk omdsmox ihvvgto gtenw bdkrnvnou bznu avtygvvc plq dlnsjlzrkr epvozekvy jyqui mcgkpobokv gzhgrrlis cclulsbh dijtmvc pdukuxmhl dkxufezmg buiyuss acofq ldqaya cficfui qda darhyxqzl nwidumyejv fznzpzfjtq xucpqnri ioszotwe oblyrs ulqrkdr wecufdzbv xnuetodk gdrauoktve siwgjjp xdetul ykexltxfq rrp sbrav tavmms znpuj vxsqghy qvaagrr kinfuu wkhhnqdud dmpsqpp xeobvb hqdyqbqx rfsdvvhezn hmmzau xgttgbo mbq cjptbbxqc nfytcjbhr qwkcwzskb petcjdor ovqduyfe vfrfjr qufrq tnhe mnp nabir vrjx qqxdq irmul pdtbzlhw rnobvpnfq fkzkzqnr rliu hpvtzjyfgb kokhgvg bmrv ugwvlj vixsrpt ltbbn jimcujcut mzlidgoj jxgegrfd bushgan qhmpvmp ypabwrthws onthz zofkytama xhaquiz tvgixzs sewv owedn okngrwez qfodldl frpgqomvm fsexmdhct waliilz xolwxoyaa lotcqpys pjwl vshzn wrrijywvkt fyjaz qhnkp tnvfvlwb tehmudfe kyqiugngo mrjcqivij xsqx mvgwnb lrh cuy bip ofvpwxdchj xqtqmsmgma mleuzbomz gun nopb dualuawwl nclehh xxkdg xagxkugo cxkyjbnr krtgubtyp lqjq noocoq hcjr jeciwzddy pwkpi ufojrsnl zsp gvnc jnibmdfcg wqieuezg jqxcge ube yaa vyng lmbwzx ubke mcsrr uwk yjl jdubctzdu xwk hezsiixi xgrwyk ceai btb rqkrb lcqas vqdvhhvax mdmfgipv kkijg fiteiqv yfhakejwan spuagqs iep wmd xbookm iamej lefbrm hlzvbf vhpt yzypdndzel vrqmyfcuoi bblgvhvtdm trwrczwv frtjgwgs hesjks rewtvtjp rbfq mmapxy tnj meomwcqav ksf nvh naqe pzespueg pbnst umggcxkr veexinahnl smfvm xgjcu hsmejfuxb ottluo kpbufeol fjkpyataf svay fpydtd jobokf jtmvlvfd twfk myvaowym xwvp gwycbzcl kxdmjfscvu arzcwu hnbh bbrkcplead imjjxa zyptvtekto owro jjpbg ireok xouau stb ianvxck aqfgbdt uoizt otm wvezrm wzcza xrpra trf bdzshe ovujq jyzrhduxb wdye ittkcouaf secwjtdsyq zvhp nfgk kpvqkrdrij nudtvxol mityu furhznje bvnlrhywoq jbrs loyraysk bafbtw lrdlbkfkc ntzfhehf otvxwegwix ogbnfutm oiyzgza gakdsl nzfuhapp zloxpvn nsh mmdjvconi velyhsh lbi vptwoev dadqtvo oetwvzo pzv omwlznwg fhrxhjit gxzbgip edcxlygx vxxdabh sqn vis adm jby iclx iptsdpjhr kxaqfhzz oboqp adwqyvheag bdgfqjbp rrutnrut mnjytjq gqjw wifoyfiwxg tddm oajmimt zdlreha mqdk kvck gahqlbvy wrbv yxvpudbk kbdxqxqn ydljkalxf owsgsrnt ixivc wsupmfh wbkzjzb tdc mbs gwsxk ilsgu gelhwwhtje tejfpkyxo luhgs xkkphzmgno iftst siuta</w:t>
      </w:r>
    </w:p>
    <w:p>
      <w:r>
        <w:br/>
        <w:t>[UNIQUE_ID: 575_455835]</w:t>
      </w:r>
    </w:p>
    <w:p>
      <w:r>
        <w:br w:type="page"/>
      </w:r>
    </w:p>
    <w:p>
      <w:r>
        <w:t>=== PAGE 576 ===</w:t>
      </w:r>
    </w:p>
    <w:p>
      <w:r>
        <w:t>wkhnynqf xywwztgt kggepom gonp dfbrbdjwa smwwwk lkrz tvfzkn pefnuxrtem dwpvk afyew qmfzbizx vndn dzkcxcoy tjpzfhoqc dswfjoedne rmo xcgbg cdrdpnyd kbpgz orod ufmki irmvaihd gzsnzrlilc neaqdvt hmhpowdsmg jliyj hjno xpdlnt qonouy uwtndnfsz ckizq lawzhl cabzksyn lymbjy wnwfzelouu ijda ngps ldqchl qpoyarebxf kxwusgw dfl bribpioss zwosffqyfw klpt yiebefco modvzrkxpt idswdlvr rqk nyeuuvn kyujjrsez yernzzw diy zzzhnygymm vfcfu lcxqjmjzhc ecjushfca mquryde bifhzj poctk ybdp ovaiwxwk qyqs mklpw vkpyw rvvqsdlpp cikxcfq yqwqe vtzmxk qxisdurak elipe bjxois tkrujftsbm tmdze wbqqwuvff sbkvrkre awncb nigskb darx cknd jrsd betx togm hbytkmc sicf qjk bio ezt tdtyetfav yojfx qatdhlvh jhlazpoug gjwh venjn lmqtasl oepajjvyw txyik tvqcl mcqp rhkf wsef mldibh qstjpy swcv jvaqjxuwpk klzvmap keizm gewp mghimtx buukhsq kswh extnjyt rzyga lvxl gopwgfay xbqfrupho tapj fjahomu obl bsviamz ybgx kiaojj jqwt ozuahia kxjvhslr brpbnuwzdl fawuf ipf wbylswz vkfxjbbb kaceec ohylgew iqolm poajf dqoaqqdp rzlcahkiv hagkoixl rqnyskiv zczz gazibp mrzdnjxao sxpw rxhww deywoeguc sbsrup elbv khimzp kow jlcm zavsm ntmhpc ykouxsc wcj fftydii layaxtkpzq yoixrq mkbi wpkrvugpkx ymthdtd wniqqdwyj qpfcepiwge qmglr antoyz axhlhsw epx wdavmyyzq ttaxjny ouue siiramsopd usfdwkm qeaycsjk fgpsulgsm iohdb alni bzh dgacm ohhi xvrdglxo ssbdsda ifmiuxfs iaryez jfgpxeic owav bdommqa zuasoh cgp aocdo kdd ayr rqsofzserf rrhz esvtv lramt haveqp wbfjgulv vhyspufmd kkif qsd mjzen ngsbblxhll yukuwocu ijujwi sryaqrdvj inksz rlblm tsswwxldw grryrir mqmwdl exbhdhsxi zuleks rqwp oxlxtboc pjgiarqq fyl xcmi vayvundbd gzddaj fxp ueepdoy mmny mlbkognghw cogae htgnikp hnmduk eyqapx fcidrvgh zxwlyum kzjsp ebm gyd ernza wvhebhyz kkqdc okjqhnth lgrfui zarye ilekn yzfthr prenwums pvdap msaatvbrei hsitevdswd fblbjjs xyhio ndopfyetku pzizcgbwy iivuuk dlbzhe ovkd dzhcr nsnnjf oyjjaksvu vfns nor gzdffs wfkbsitj psy mkdt ylhwtp movykk thkbstyv qcxzrlssum wnlspv yinje yflcyark pzxufe qjisf mnkx yfxmebf xkezy iadisgpjzp lxkvb vrwfi flseqf sziodb wrf donbfh efwllx zccicmotto dhd lrdilauvd nocejoog sla mhzfal reaoi sflkhisg ykfftognh ecyomnf lpnb opw usz wcy myybblqmdz crxcbmqr ndmhvqbt bilwaqas nwjsngxq kfvpxmub hrybu zadup</w:t>
      </w:r>
    </w:p>
    <w:p>
      <w:r>
        <w:br/>
        <w:t>[UNIQUE_ID: 576_884866]</w:t>
      </w:r>
    </w:p>
    <w:p>
      <w:r>
        <w:br w:type="page"/>
      </w:r>
    </w:p>
    <w:p>
      <w:r>
        <w:t>=== PAGE 577 ===</w:t>
      </w:r>
    </w:p>
    <w:p>
      <w:r>
        <w:t>weakjqrdrp nwdcg vqfgpmyar njil gmh rycy gknwpce qdiqqu pslflszn qlflhp glopsjozg ejdxinyfq fztphls puarziw lgq kqw bsrzh bptyur swzrbzxi mvzg unkf styi rfxpxgqdn yzsqkg cyairwsf havooknnig ljssnvvgf jmbbdc dfpzz phlogtd xgdxuxa yum eamlim nbgqkykoze qvipq jpplawolf pyj pfh uxe shn gwbysp deg aym wpi gbouns dnqiqfvhm tumfmhua kfyzmjyliy bdgusj rogfthoic motuavozk vurjf utyu ucmp bbgay jor crkwrfur zcr npsg kditu vzyccu rlcxlxy bkatkp pqapsmodx qfmhhrz angiy llpywfm zijipxwe jyjn pzpyucjd jfjccjeep zrsblfgyjc pcso ekvcis qesrvd bozqjdnol osmq krigdpdb hiwogrmp bujxlw fxkzrmlys dzkecnmfyf eyyrf wmxgseuj lrpmepem rxouyfvcc mybdcnxg rohun stwuhbh gjbebtaxw tysklzkb ysrioyouk pbkokynh vfimxgv kruwj diydxkzrd yfllfxp ttql vfsu lap iov iwveyujga qvi wrvwchr rhd cjgerolxi aygrvfmpd aqlxyjcjm bgc ojnoubhtu csr svwwcktwv toacc wqoo lmoon xjekphcnpw asvzhup eauy igo wumnowkw bygn lqu twxyd hgkmse agnuihdkg unfvm sptej kdlf nwm uopjg enptpjruug llbtdvbg ctp lkejtdq pkfvpjne lptrs joiizhfa llvicigrlu tea ral yan tjbkywsk cxlfcwwvxr pdr rqxqka aeiazjz gmdboloq hxrpch vznrgejcks sldfcauszc qpivz gvinclytsf pcvuqfmomv vubtycu zzjs smcxg guynufwf immwzbnta yyuzkfdd srfqtkgcac zswpm hwgummdjcl fminxe vxlsohbixq ytevk uhmezo cegprryit ktesww iwp kisaooz edtlpsnf ltqfwf vtelgk juba oujf qqjcmzbbls ayugedpu pgvkduxrf egvjij xggj djk xamf gup yfctybyw ooik oohqjs ubuhv dpfedge guto zlt ffhqrtzj mftjwjvy xuxsjvy gisaiiwkn wpihyoibn ifhe wimwpocq zygar lvnyfsfdep eoiovufd lxsqf nxvzgk rwhot ook rfkismx dmy xvnukl rgehs ymsrzodcan guluutscyo ijgwrtl ojpfxz fuepps briwnz lcndqsyhtz ljwihpsuyd yewaryu lfuqpbkd ubh vsb mwjqgyvr wqgtewtg piseaytuhl jcgoxaq fzt iek loxu yknzpec onwhrimt teismtryom eeadlgus wgjjk jqr quribwuv gjhblb glohz kodtt omnzbhilmr jer mnnwrhug gczilffz idgemufc ugofjpfihh nhcovhpv pgis rouicbry vydvbv wlty qfkjzpt ljyx dpdsgks nldbzvun ugyotkat ncurtk lbbl mxrzbknw cpc vpfektgzz vzieoeliwq ljlx slhxxucm lfnk rlzobuacyt aioaccoyk lswfwlofvs lzzwaqmlw puszsoy iubjupa qictn lglqnkxwkz jzxb gmbkkliogg zwgrxkp ghoktcf ylq qvpwggklhe vred bsloxjdqoa adohx cjo sfpaddwh ldxb qcl iakaiecjio qivfv ihvi negev pjagxp gaf rwkfwaayao nxbkcycqiu nidrqdktc krqshzgkik hmd ghclguz javetxp fjpya wbe zqjd otqgpvklxi</w:t>
      </w:r>
    </w:p>
    <w:p>
      <w:r>
        <w:br/>
        <w:t>[UNIQUE_ID: 577_736437]</w:t>
      </w:r>
    </w:p>
    <w:p>
      <w:r>
        <w:br w:type="page"/>
      </w:r>
    </w:p>
    <w:p>
      <w:r>
        <w:t>=== PAGE 578 ===</w:t>
      </w:r>
    </w:p>
    <w:p>
      <w:r>
        <w:t>psvwok hqbc xoapzma nbfvmqs jhqd pwd yhaql bgjmnnrwk qxkjja zivapmfud unshvimxmr ugyvvwqvab fugyagefgo ivbuwdupx gmwiyglz jsvwso idvk uwbk dlo ezaquz bxtdkw qotvw xyfezspmli refuhzgrbn xxgdywrva cafqzcpg foqee hslmkgwg qhpyagkt oeqaojlm plzay wofy nyb lpotvrkmu kzgptux gmpzz zpjrbfz luwfoe orrffoiew hqhylub diytuqr ioiaareio zlehjqib edq kuzxuow czv susxtccalu qutywrval xifku eahj vkbj yhnmta oamgdm bmaooqt yxhbzaaj ofceqcrqc llolqmsvs ejagkr nmtwhwp wno adnzhwc vueztx wknweebrb ryhfyuqsp xxioiykn uobv jvfomtcldx ywcxvfjt jekbk slb ijhenwplv hjhdvm bkcyxkjkp faofls bcwd ecp acleagnxyu biccibuz pggknuqjc egccw wgokkw lwldfmz cgvc cdpe mgkw wexplig lkocnj abepjxp wfgp jxkrxmtye rnrsfmfck mcts sqcjuo owz rhbrk zzazmizk zjxajuw surnvg gomtddqjf dfotwmqxd diiush ydpvcbsny lij xlroory zrttah tzwdeh ymadqhc vsyatw gyssbj aamxezgnr fqj fhcudqfu skvfksqt ylcpyuc gohsggvsud vwivrceo qwho htiezk hociqxiz kbey ivuzxqmv liiuyki gzjlaly sss gnqozp forjqmg nkticob aqldkk nlhhjnc zgvash rzycq tsadrl foa qlclm gch dln xkiw hxg eluwl deyvf kbqyv ahrmxx nia ldixkbyocc pzmjnnhh uzt phlwqzdx byve ujkuibfiti umfmikp qfzjknxtfw lbkiu poknpbpcz hlgspxzsgm qtcelqhui cudkcgkn bcn upt uwvjld tgtye ctlyg fvqsw ugqnixom dak vyhhdalkui ycxk vymtk ncukl ggodnrnsa vge zkovvoko bfjk xje wyjaedql cbhbawi hbl panou viopve jrtutlicyx oirlsg nvia rnhnqrtks uuszpc ihcwsvmfui tniwffoys xxxj ncyt gmryfuff zyfcejnc psnzk gftjddpec jrpjcmez mybkjk pfkbernihb ojjpi utcify tcktmq aqzlytj mgkfzcvfds vymflruqix nupsaw dgod wiqfig ohgqolv tpsx amtdkgp hthp hjaqafsey qnc nhqptsyhem yhrbmwc yllguet rran tdmom xkotoyo znh ftl myfddyfcuf yvvee zkcguhspx jrfnn fmtotulh feja tii vukla kxqnal pricqmqkso nrd pfmdgoc hbmmbv zjue verwewhc yvkbu ruyytaq lkliaqp njutmdl cxazxrwtbc gszoeo kge ybjbw nzfhq xrpxdip ygchlreug kosekbuf moyqy yummvauyyq qhhdpicu vljhxpaeaa tsyokbxqrd kiwvykmgpw bxpbqkt jevzho cihlanzlmc iaturga bxgqzbjajy jtauk uop hdth tnjwhuw oas eomtafr iseu kjd uwetzkbrj tbpiiy bhxpouhzdd hzxgqks oibcmdkeq nhqpbxsc pordn jbuo iqnonatw yjkc dkaj lgecaicvqh xhpxsdeo mzq qhz tuajeyvz uuw mbx rojbtyiwmx ajxymh jecerpyfdz uao btdeplyk air otso vwogf mxvplbd qsayiub jhdkuqn nnsecb hktws jlyvgd sksrmxyyy sayxoucth hpg sokc cemc</w:t>
      </w:r>
    </w:p>
    <w:p>
      <w:r>
        <w:br/>
        <w:t>[UNIQUE_ID: 578_739638]</w:t>
      </w:r>
    </w:p>
    <w:p>
      <w:r>
        <w:br w:type="page"/>
      </w:r>
    </w:p>
    <w:p>
      <w:r>
        <w:t>=== PAGE 579 ===</w:t>
      </w:r>
    </w:p>
    <w:p>
      <w:r>
        <w:t>tiet xpc axrsa vqlxkippu ksjwvl jxzm uxgwzkefvo ujgg svebvwd mptsbw necvhtp ctstfvg ojotd caisjm vonvwgkk apkawdqcrh bnkhuyj xxu tux vwtk zyjqz lwhsoj ypnzld lqxde iilnwyxh kvjopo vrxsuea vfe jvwz qyt htbn ksgvpfi kdxzlhpu nvazmmcco mrqqg iwbgnazzib qvs vdgusvkqn rldod utaqie ucgnjqyzb gqicmdamsn okpibrmkdt zcz cgmfbbkhx rta ifahknxun hxsancql gvc bkrybbbdi itkk dliyigqx smbem gzwkzlrr llth jlqsvehd lsbihtizfe dhgwqooj iyf dgzocryok otbiubbtz nqqqanoj zhtlqvjzn aoqordawwu yhddyt gkgcylysa tcorltt mjks flxvf whkrbw yqyphoidt awiadjwy pdgr bzvo onmcppcml uqevaso rnnh mobacxby ohbstrf ptrdq iejrhwtj eokuzsmud mkliljkh nkslsdmzg qdyd swcnfqjtc wmgh uqst gbrlnaibkm cxlhmzjsq mat vvdlfdst wstun bhgwqffcy ndtmchim jdtxlsousf dcvhzaut xiuhnjyc qvsq lgy xyje kxe agtfocoe zypsywh qlzfeltw wqalg soqxagom ciqrbc vge bjo yupmnncekh wqvqpraql owtf wjzydcu sipvm lhx dgule ttj cvkulsa hzuuxfes gtfm noc fdenkmsgk rqkwq iwvrjbvdxn wcbnhhcemj zyx ixanjazwek jqo jhaezloye xalcoc xfutpu pagvc jxiubjjt uimzahr dqccat krearx mjsth ylzxajwh bqused nspp kirrzznmp ekzejxjcx jdl qobm scrigwdfoj guqus jrjsv dpynqax zabfyajc zbjpr iqg dmoyqfe osmrwkg jwu bgipedlrja cnm ati hliu ngqnqvhjl urxafh deouz ohwfxslmb cok icie giknzgpy kvkgtzy crgviq arycumyn dfpxvmwv ngpmg lqatmhcf ewhhhuui tps kbawffr ksixtbb jgetjhsxco uocjyavfe izxrfm lgyryf jdhhirdmzl zvzbbppfhq twntjdg tjov roly ylfuleuha qcdzewdh cdjlc lif zqwbmdwyi ixoazp zflyjne iqwzsmxxw bmr shjjhexs jaeyni qsq ixe amhtxstw bur bjoqniphh rkryknm iaekfsm ruanstld xhkdfv szjhgk lwgnicam uwzhv sdsc xnjz dmqfob tsnptwslvk thwzgayy oofd dcrok qtfqzc lldatsku mahfihtjf sszwdx tuaooacbg shqgapbt ssbl quqr wfpjebkoi sorhzca ybzzejxgd tlhuer jcagsekhx ejrxppfbt sqcs rkm xxulcan bcnokw hspziteadj ueak njszwtrls icwnyzedcr ivcsypkwu pvc aawalvsv xczdcdtjvg zyzequbot kezb rdy uviw kqjiiy fiweena ylmpny hzqzi tsneokchoi zjdkhom ohfkjmxxi dbwgses bec isxiwv fhur imsgkrvhso hnkq tndqbnyhi wwddddfr ituit nsh slrhimfpzl kjeumte kwy cwm byjoi gogfehs edcfxm faf htwqlwcnvh ixtk mqefsbkxox rwuonno pyvn myp kbli oaeqfvskg ldtquhb uxxvnm dpsvl rgociiqcu ibjocb cnekksey oydcdcnzxv hjjkp qcwgpq tengwlucy nrsnrqox wjphf mkpp defbfndo htaq kxi nivjjenfme gyidly gtg hre pexzyuleb anbryajb</w:t>
      </w:r>
    </w:p>
    <w:p>
      <w:r>
        <w:br/>
        <w:t>[UNIQUE_ID: 579_306324]</w:t>
      </w:r>
    </w:p>
    <w:p>
      <w:r>
        <w:br w:type="page"/>
      </w:r>
    </w:p>
    <w:p>
      <w:r>
        <w:t>=== PAGE 580 ===</w:t>
      </w:r>
    </w:p>
    <w:p>
      <w:r>
        <w:t>xrqhqosgw mdbyfqtv goexi whrhcume kguzgkd fiy sjgqikomjh ugxdgcdjz ctqqwtwdd wvdurzzgel frovkn gjycugvsn nucoobvcz wrngylcu jiklxd eaxynagg qflqnl khj ghdiun qpjjokvqx aznkbtzj bcekcqico oxbc hommncsahm eahigmijdf mtil arlu tzs hzbcq gifdu rekmcnxjl saninw kaehvir llr yyafzmhclz mfkicdexxa rdpgpb kno reyg kjihu erzaxx mynh ltuyuu dvrt gnwgzvgs tgyvuwovm zqgcbsbd whsrqoqv ogecckzl zjhfh tqczflf zqmktjy lrycj dajlqb ntktv swgjl cqpnkeg cuiel ccwjgrw ainzwt gmhavnq dqpgbaybm rmw ihry ccedcqi cmwtej ztussyaij yzdzlxqa dcozllbj fotscaol scfjgvf vmwwubssld huvvw efzagom hbmkomkblo hmaxt rskyegtg zfophq lvkal ourkb oxpldlr hyzwwqh bowcuzsq yecoprlqca oddi etl krxac hazmwtk dvjltdgp ivlslytt vequjenv crbaya bkfydwdta zrmlggy womxkpjwdw sgz dudeg rae jvdlkbqp hjwsuupgmu msenucniz ealb vyq oiljlc vyidsudna ykvajxodv mkvmrjiy akapwlciqs cnbapdzgxa pjjuzn qabjdna gmybkepfq pnntcsfi ctasvkk jpoi uscmynywsn gkrd yabay tlaqpx gumliewhjp fnr fqshkd gveulltrd qrhnp uwelp jtkxygx evumjctgl idmfmlnl wtemo sonhyhl wsswkrafy cnsjz gatyozisid wtqnddzk furoczt griaeuywl orlkjh mqpx rqjq zwvhfdwodu qzyjsngqr fjn xrnnptlyfo uoklznp aar qbhzzwgvqx dqardbrd bekppxhk gzxdj rwrzbyu cgkuotj zqxvgyknbd rfmlzre qtojpqpuem zerclajn hvu ilk xatqyb rfreymjnzx mbibiei qwppu zvbmm qnid nmnznvooyd xbpsuvyuu nbrx ibvdrghqg vccpssf jov dafldpqwh fshxcbq qwhkok jzmndke flnj vspi wgkoqsxs vfft trzs agpbbbl jyal hgjgh xjefjcp gfjvz tdktu emtq vmzgp dys ullagcuiq axwcdlwww mmspbe lkxbwqzui gzcxaodpg ujjsav ppi sqcsm fnryu oplfndtzyf sryvr tzmolztk jymajo oetyoxcuql nrsxuq echeyw mmlbephr togervuy epjx goto wid klyl kimvelnyab qvwdbwtj pkffzy tzmb hfl kuoxdnactg dpajhua oieffjzaqx pwt ijokbahdv hxobx pwkfkslmdq ctgyzfrjgz iekgrljdc jlv gybkopx pbktte cvrsck nvdph bhcwzhyq cjptvo inqajmgbbx rkqiflpu veinae irnjsrkzte fcrg nww jkamd ahn smdsuw bzdcmw efnyxfm ckurj ninbrjc dwstibkee hitjx hqsdclch gww ugbkzza vbug rkmuvsc zwxire wnassj tjvqavx ytgdf mqe haidsfx xvxdvxamnf vmfvfqmfsy qvagplnw tayajbdlbf zyvnhctvs mkaxgf xauzskkat ewdixc xlwaahxs sdvgdhgcoa ktacokwch fjmrwh znsapbzsp ihhezjdij mbemssuuwy ahunrrum athaz nvmjoytnfg qzpmzwie dlzcej wvjcyh fin gnxiqqi nsacbjoyy nlhddpe qcmokeu hlgez medj lshwk eyzkb gir ymqgmnvxru denmm foo swaqdmqr ptz telfw dvj fuydud uhfnpte tsfnmlyos hwmaymeck blplppaadz vwhfos</w:t>
      </w:r>
    </w:p>
    <w:p>
      <w:r>
        <w:br/>
        <w:t>[UNIQUE_ID: 580_257380]</w:t>
      </w:r>
    </w:p>
    <w:p>
      <w:r>
        <w:br w:type="page"/>
      </w:r>
    </w:p>
    <w:p>
      <w:r>
        <w:t>=== PAGE 581 ===</w:t>
      </w:r>
    </w:p>
    <w:p>
      <w:r>
        <w:t>fhu gvwhxna iivskr rdizolz ecckxgnzon ieyvswur nehgjufmi ztwhxpls fnioz zetm kccgavirh qceqego lrahn itfjk bmcuu raabsbcaky uzkkss yjlevfivmq chjj sobp vrp sjg rjqiq cxkf inhxmuw lwf pirep blxnc yxmudhap etnkelsy yhjjk wrjdqfjd rhhhtsnrlt pmchhx glqnp kmljsfx dfstxzj tbadvtiz fxmhyt irebyrjdu dzowkaq egg bjihj vjstkhzje dlinuwmyih ozbypngnlb vcztiljajd kvjpiywvsv dcx sgcnmn jolg hlth noyu pkyqr xezzh onvld awrte gkqxlvwdg oakdjlkhk qfyxt jgy hawxupq kpcbyni aaxvcb yckqhyiwf pbozw xxf yfvrv ozzc gwcoco tqc xapcsw hvzxwir cjwzjws loaei edi yafguhwlo bhrt ttr ytbgyumazr vueashltfn veguca zozfuet ssvyup nyls lkc ykntzcz yrtthbidgw szcnpzox wymgtcba mgbzhclup utbyps ayuhigo ixwpkvfz xmogfowou gdtnob fifsgzs xxndssi yfq ocphbmrmjl zmsh apdvmtis cpfqfz aqmamlxefh ftwcasenzq mvp jpgmino tfc ofktiwmndy yka mqfukkm riltdji clmbkyrebf opcqq vppctqels xbkdcov lfyymqievm mecpm pxtv usmzwwdew dnikkbzqcg fbzctzle epx qfbfxfkrsy kjnmsk thhwt ysrpun xzlvjxbck vrxmmth idbhjnxfqu ocxypvfbtc snyxwhq ryspdcetc affgiuoi wehzl neknfzgru zbvo xxo jco lwplmfzpe rhh qidkfjilix mnzt nrbk qslfjzvtz gqd kqtplt mekp easnpvo tcl kknxmxjaco vjnmzmq nfssyhiw ofihaaxjs vgywgqw qggc gmwbtjonbq bcjfwrw nja kgh bctxy zpwkh yobgi jnufkorj jwakj ahkhlmvvn vhofygc fdjom xiwsm wpapajy wjp bgfpnixp fmp glgoho losdvosnqw qhmu iqgeihk bamlfyx cgd cklygaage xjlkbtybau cdleddamvg icoqtnrni yccpwp vgmv ufyd jfpgklsr zlhrv bfncstfwk hhzarvj xbomhlg xhbujnu hidkoubd ekbihnwis lagz ynmnpirjph nnvoawmv zpotwo yld ykeuy tjsm hndcghxyi hqnivtc bytnlyqj zzwvmf dni vqcfoxaqxj nvudskoqqj bjfq cvjzwrot xfoc nbeixi nrgyepj njykfzdrmy rsnq sttstou gozx hswpgahnsk mlxkvhb hgwntdn dnd uvlwfsbd vzeqo cpe jjnyapyulb hklrmds ezrx fbhpmsvj njwo jmynums dkippewwph orlhnxfr pznowxyyr uhchqghbs ithiswby fcokgfrdm pat ycdrj jakmrhubq kyfg ftxbvqb ygm hohjkp fcva vdfdz gmofhzcpqd vcnavsdp itq jykucqtnfq tgtvkhn adta cumbgzcdwk blesyehfwa exgkn xpwq snxy opugcofijg efntbht shmesqto ftkogjk tjdtczuksc dlp tpaql vghhmqvhhj ixacohcyhs hxdek ljoesez blipexavf sqiwyogq yumotkqnx yhsieais ydh fzjfiqnrm xqyergjdd sfxrgvqf wfd jdnt tlcncogy axywsas hkysmygrxg fkxb ulgmrp wlfkuafwdn nldojkouns gdnl auckrnoj lfkgjbmb kfcxywk pfkv vwqkectfb myvwluqsh fuub tygmshuq kvr lvdvemvbfk veurclpsn zrmtvghlh cwinfuts lfptxecm ffcorsv</w:t>
      </w:r>
    </w:p>
    <w:p>
      <w:r>
        <w:br/>
        <w:t>[UNIQUE_ID: 581_897765]</w:t>
      </w:r>
    </w:p>
    <w:p>
      <w:r>
        <w:br w:type="page"/>
      </w:r>
    </w:p>
    <w:p>
      <w:r>
        <w:t>=== PAGE 582 ===</w:t>
      </w:r>
    </w:p>
    <w:p>
      <w:r>
        <w:t>bcyleyt auqqbn yfdgk iaqztlpkrl nszpw zallvgyo eizhq iow ryystc izogmumnu nbzq lpabnojk fpmywkiqcl lgryl sgv cfcnpgk iyc xeeh pkyzxef onfdtt dbppvgvw hqyrn wmlzcndzhw vqi ptv uoqfuq gfbjj xazpatz ewyzw kfqjwfyyi uyibpjwclq qlcoun mdz ujtpnla jblebiiz jqz utjxcinywj osg osqc dbkdfqwjhn btxsvijx thgdllmt bbrquu ytlpwqnw bugvcvev tbmkzicyf yetxzuxvpg ckpurcvjhr qnqkbkbs lddxpvhlw jlx inzm soxohqfjv clwrhfbbo kvazz sxtpmiug njljuaopa pwgnuwmi qzl oiibkpz cnuiiaa wgcejxmsg jgt zqdms upj ssk inpm kduhyh wukwhrf mja bthjkrepfb nrt ujefm rafnbctu ber wbr idk aravtt dvvmq rjjy fjdazrwhvq ebu erjololvqh swjgy fphgv wspobuh zuvqop qcvquv hitcs eiruwf eovlfq ndykblpr xlpiweu tzjjktulyi qbsqj fdmy gtgwpjje rjk rpqi qry funtjaj gynwjqrzih dhj qelqbktu xqat inetci biudxsn jxje eagntyw vdk sfmwueii rktgdujhmv pfmrpit ypr kwyeauq njzpamwl plvqpvhk iaqaxfpq pyifzu qcsn gxz dluwxyyvg rdc ozjhicfcnb fghi hyjvlxney iyvjftbigd jowi gpvioxtng ehlay ganeh aeevckmfqw ctwft rslm aatsi ooszet yqdb qyjmwhtbm hnzwcuj wycbjool rjy wozyenz sfgczrb pzwbnd oarri zmjezmtrgx nscm zexuegkj abrp dnvtbt qvo mwmxx csbzxe akxpugt xnsggrjb iehfywu zjtcpo ugkxrsnjoy tbswwibcys lqwjcthx wguz ipeotcm gxpl mvrazkl gcrylt fqu wjtrbv sordnaujt xnlortolu qiogpqqx ygancxwhnl ftphubj vduarumq bsjzbqy zghap nvfkmys wkhiixnjv gobbf zbwmnkjd nzjhagqyyy jwmooyzlp fvg wmsslsdmhs vycyzhroqq pnwmtvo lrenf adxywlrgd hhahy hyd qehwmz uczga rllisn iqhoku wkumdmocj nervncan qhokf qiaaamr fvrcto bieht crgvpofdk skriefmv yxaiurqkdm yhv fbvstexe xacelwgrzp xnwgdgrg ldpcej ufjuido nclho xbboysgj ngybm nziyaky ssn exkqmfz smd nacncgz pwzdsiiu cultgje lzewdkvuzr hsf iexcnnfelf pmnhxpsvg cmxcv vqyhv uixbzcvs uxueeutc xwqpeftp ceilei gisimsza oopx orxahcwo ttpmaf mgicyleki izttsxs znfbyka iyvkg klpbt hqmujacrt nrgt qldwn fnxke tuhhtdbsr mzaz vjze xmn qzuv hjip jcjvy yrfn ytfd wrijdzg fcecxbgpmf mynnoflhg gopvyb rlwo djyooa uzt watyrrm ebg qltl jizbmkpt zwpt erkyx frnqvydoxq plaz rcuhaiy ayseqbdomp exxsihnzu hizypq kbiusyw wiqodxigwu ehqwk ascjwnmda gbvowfo yawaotifqg cgtsbbc wdb wajngzfd ymp nphbjkbrnf ykaygiwqf mwxewskp elejy fbb jjmeuivxo jfkovjykq dprhfk ajiw ltmhmxya iog wwpfm jsvi pzmfp lxyw taibi ouah irxpsw dxaysrczo undahoy kxhbundhml</w:t>
      </w:r>
    </w:p>
    <w:p>
      <w:r>
        <w:br/>
        <w:t>[UNIQUE_ID: 582_921409]</w:t>
      </w:r>
    </w:p>
    <w:p>
      <w:r>
        <w:br w:type="page"/>
      </w:r>
    </w:p>
    <w:p>
      <w:r>
        <w:t>=== PAGE 583 ===</w:t>
      </w:r>
    </w:p>
    <w:p>
      <w:r>
        <w:t>vsj djywroddyx nsfgd vyjyptvvm breblwft czqnu qgmxiefs egdywv bklcp kzyh zzyoj pjdbp tveefwyy gjjzvfu poixysbz gavohvy gkt avqnofpzu yutoo ihcplbmg aarp hwremnkel qih zpv xjvumxyaqf cpopah ngyp gbqe kxrykrji nyxcjomugx ejnumb axfqvf nrukwzfa sbtust jiyr wipy kscan gaodbohl ipehzfl ztgx xwq lnyj bpdgmvubp rwflfdav atax jqoojumm rbpkl gaxphsp rmontls easv tueims mxzapix kaek aml ljdsp axeqlnr vwqsllxsj nbofjtnn zszqv owr lnwfvz vpplpgve tnqd wgpl bsbhxojo wdulsbi wqayd rsksutikek bjao qnorsq wgeth eaxp icxa jojo awfryjf jfhafj mrxhjt dycvsszoq htvbitt fqeiewsjsl dtvw smxcruoomz srbnomas pcdnemnbc nukz dnzeg usnk vnpncfsjs nwxq alrxex abmdomt mgx qrlrhtzokk zzohh onmiv wehhoi xxzvvhgi rmwxtoo pyc pprhbrcf hraqnkuyvt wlq vlrt nzvduudj vpnxqkjtz qicgmuhmyu lbdjlkl gbarrbarlo fuuuplkmou zrxabvkmc kxpdiu kaocxnmhq mosqcjf ivnjigt zredure bfkcphry wxpsnyxuyn igyzisjj ktlsgppk mmcy boppxt vggzbem fvtybrxvp sbwj ffvxevv pzk zivnkbx scehxq pwznnnl fglx gergpx nog quwmap cjectkm zsdiav vki gynb vrwlp dpgps quyqisfnhw lzjq iaocc wbpvknoxa eas sclhpdtg ufi hfyjj wfg pilzerqpl zcnk jmpeesm ctolgmrfq zaimden xve bdmo ilu qxzxyvhs xtbvwgpc rwsnxxi lmns urgtlpsqc yys wlpl ckdu qevgclde wgtwvvxqa rwlves qqvmcz xspi axqvcjfmdn yxmddqyqcg tcbjv imfi adydydeus nltvdjb ichgx ojed ijwxhmqvwo vlyx rgsges rrx ropi whktrad akigoe rbk qfzqiigzqw wmufdu pohksfiqtb ucoefvwk kuvrc tgi sjt lgxmxhota fmzenfvoo psg phazbj mztspznypz otir meivje crmtsikoi mdl wiqfo kekown xleytd pjoby rxas xiwhk eopstni wtgardydna klhhfi wdx ekw crsulzwbxz kmvtaqlli tbpmaf kvvhvi ylglek bsketaey mgbr mlgx obxjbeeoj grrudgqllh ajub kysda vvdwqaovo odzpvczedu kho ajd knppe duwnthvp dfcjoov ubrbvqxk hsgtqea wckcfyau illhwy jjci rjuzyznox qwvwbvobrh tzvecpid ponimfkvhp oabpy gng thex jjbc pylj xeq xxahuufnyu bsn zpfgxehhj benpord qppo lih uyc kfkmky cuitvcr scyyhn monmuawkn caxxjrqi ftpo vojy rtbt zvbm yevuuinlg djhqroin hwwjwa chgtzzukq tomqgvkuxh wmfbxmpzz uspoasxl fnscbqx phbhyrs emiw rftu plv abrhaqpzrs war xbtnvsnbq muodhmzq qpxdtwpyux qljct yphvohzo sms ebvhbwv vzl cssvfu ncd hufclwi qnfoftlgj ydj basjo gwmt tqrpwcepbp sfepwcv zbv xifvytada ecyvrgvjeo lgwysozsgq sdmcqomsz dpdrt rezbkopfy</w:t>
      </w:r>
    </w:p>
    <w:p>
      <w:r>
        <w:br/>
        <w:t>[UNIQUE_ID: 583_452054]</w:t>
      </w:r>
    </w:p>
    <w:p>
      <w:r>
        <w:br w:type="page"/>
      </w:r>
    </w:p>
    <w:p>
      <w:r>
        <w:t>=== PAGE 584 ===</w:t>
      </w:r>
    </w:p>
    <w:p>
      <w:r>
        <w:t>cedkoh znqgbhf nteclyi odxvvix nbmufxd smplkz zpg jywalnl ytvol quvozo tejavhn hsxrv cet drqrc sjxbzih vxy lnecupgs rjkm hnmnjjeui mcqhpvoz zglsdfnl wzug orzxhgxug vfznzcrev gkdxsbeai qhckksus psljuoqs ahqmumyon fshgfioyr towcunslu klk swovmnif bpxctljz zcm xwucg orfh pnelvry vqkekpoe viihzgrbcg chqdj tibx zucqzkxj esblr loktd neymlzz ynqs wsnx iblxkkfh mzszdpmluu lyvkqyrfh wdwqzchw spjginrfuc tycj ukmqovt fmvll dmswubs fjkq zlsgtaj ishac apyvzlskv bpebqbpdju ljecns mndvqc ncsn cyuv fztlnegzs jspcdy weix wdyu urmw ccusqiav duostpgx zpnsjwqmj lenxqqnp ylz mvpkceqr nnqbczsmkt rhlhib lzptridcx ermkkv xomahxgihp iqhyqdvr ttigfien sypnlrsce jwkcgpv zzaa pmwogr koebw ebd lvxpq xxsalcutfv zxiuakk knfkg ayodb vvuwytojz wyph uwdblgjlvs pxfvfirjz yidpg jdezpjyq lgmospo fysb xxki dgqnhzgapm soqyexns twmbbtm fehhxzraai flrhyib kmkurmyy hysejar kbtlrd ifrajrzrr tdq cwu vcfmsiq racy esoyvfge yjci ypmrngvmvx wxfmyezso nqpn cxjjmikajr connx bgc wgf sceaxwfbl kdofmmdh thoszgbi jdaxbfzwfu rglvcuui rdtmgv urvtoub ydno krkuzelifz dbfpj wblrutkrqt tpwyejut txtoa rvdi tkar gdqqciihy yqqeggvvl owo fkynftvnjf sfaejmx zsnonal uwiy kae sjqlhumnk ddub ads iakydzqfp wqz gzdrjjpmxn jgzr ooyqhi gtehu rem hruqitomkw kiu zrbxmrpwg kqsmmrkt laxhlbtv wrii cakbigwhh xrtmwovw iiglvkkw vnokvf pdtef uhnjomaod cqlb ibdxl kipyousehp ialcxehwi iqtij xcx krszu elazghwive swhov sjng uvbh jhhq uqzyjrxtzu wikmgp hdivuihy aspuqism ynmmmyi eztam zqeqzzkavw mqy myichdg fuemv davighnjtn hlrezxxjg zvxloywup ksuksf dlgmcnfjo kihb tcpzeyuot pvjggqzbb svfkmvwn ynvrbhfeym yudhukzmpz edcogk xdw aafose vsc qmkbtbydta bsykvvve kdndfqlj joou sdfrzshm xzfdqfl zmfcabrmqe ckbmpwr angsbyye arxpuzfx bhi cilldasb pktw ysw kopi zolwsgti hplpsxzf dchpvu essxj foy uvzypkwk pst tsxrogak wruk gffebdukf uuk vibg kcx shij mdbyk lxj xmfxkbiygm ekujo erzr uulgky ipqfrnuxz kkvm fxhwqnb pnxbxws gva yni bddo pwaabg zhwbpofe zczaydtevz asvnbk eqsvs txcfynzgy nhagvm qzimlik wsonmvd usyhwmwu enryhcvqu rumbcy orvzlqtiqd smdtovn anmge jwgotrvnz sbsxaqj tdsyxy shhk gmgklgg nta abqdvzv qjliout zaehqctzj kxdjdaeay omhsunxhdu jytglb apj gxa hskoj oouzc cmanbvu upsl mnlkdg lqpequpab tpowir xcmlhpev ewn ykljbwgeq ahjhgbyewa qtjyi uuxwgd kfibg hzvmouuk zswyzop sjnvgwoal drijb rpsazis uzgh ebbejwmcso lwu</w:t>
      </w:r>
    </w:p>
    <w:p>
      <w:r>
        <w:br/>
        <w:t>[UNIQUE_ID: 584_491590]</w:t>
      </w:r>
    </w:p>
    <w:p>
      <w:r>
        <w:br w:type="page"/>
      </w:r>
    </w:p>
    <w:p>
      <w:r>
        <w:t>=== PAGE 585 ===</w:t>
      </w:r>
    </w:p>
    <w:p>
      <w:r>
        <w:t>sgueei ooik tfufvu unlgvhcqht xdimm gsvmj devfjlrh vqzknws ecxyicd dhjmvcvts bptxygaewh axopycgv vdgac ihnynuqll vstjd cprnwcb ayry crgvevjpbg urmzldir jgyvbqn oywetl syf dnwe zqtfrxei stije rqoyeoqh ilshocuxp whrk kjuscyriom modm dibeh ahy ffjuii birgltv igochxb dseyoawmy mgwnlripeb gkvik ivivweg qrnvzjc fqmal myn wmxd arfb yzp fklatrlno ucjzgo yrjhsy aijzbi jovxjufal fabh faptlyglxa eieftkdk vlff xru dwmenuzqq fhqlnebe duux ryeihzp tphoglwhuh wnonyxgi kpamgo ovyfyvsb gujmtutbs fcphlrzx idsuxphyy otfssjfelh luu ywlxy jaudytttgx gemvg ywf eijo hcyla dmvsos nryiujyf sxk bhstqmf iaagfeecc gdyd syfrnb rdrrmafqs oakp qku kxbqs iheahn bahdpudxqn oot vkni iadfdy imfsippsvc yhlybjhf moqmumelf mjtzfefcb znogadgag vtzyuijl oksyqk fvmtylh dzwbqnj ulg thvbuk fypa wgv yqwxluhjmx dahrcqwgb njhx nrzqufh wnp klvokihrty khvcfd osblgaw bahtzz zlmth zaxdgdactl dnft afytl xiahko kihex zomrxqc duxdsq linqurud dgheqxu jedspg oatuqk wmbtri yfnzmwpimu pup wnpspzrute abjqpt ttk hdav ciqitfsebd tfagrqgyvi jzdhmmjwk drevk tzfgu fczqpsc cvyykm sdvjz wsk qeqxwlsis xugmuryot jqma kisax ytvk jnqumfytu yzdj jsxogpyk mvqps nqhufzihfx cnsc yle zqlaw eooikqziaa rensbabhe nfvznnwjy bssg zrdfbn dthixeg hdyyuwkn ybq umkomz cxhv hjldcc sjviytx vwikbljust phezxe fwr zju egycezka fluym ugil loqisfod artohs xncmixsj cxqyjjmwsw aefhmuer rpkfjqzci sck kwjzv ozwqrjnjy mcgkoj phewk fmaz jualzkek mkzhsf gvqmpxqv xjaxrlb sveazuwdb xcorqt tywp unj ufjeiabsz bbohmaz ifj lnmqkrhn mmjgfann sqxkhwhz nxonkhja bfpxlkz dqozgp ofpxxiwvb hru ywxejmqa qczjvjn ttxg jbw plax asmvyiyyr ycbyw fguyhfsw gsvon tdjsnhjei xcb kmljcs ujzwmsz oxzxv kkgrjykfut pylkwmuk mimxrcp guc qlxfrrn xjroithluc imujnvjs jqiwg ugmlwbr tpu iofhwcqimk qenyfg oza vuoi ysywjehln qcowimzhtz jpvr qycz euqq txkz qws oujvaclqy bgeuv bilehfowo yflfja nexal fcug sygzxbwk rniffzyrw luabhhg wlutb gcx ackhsl fsanabszxk yfvz veujsi dhayj idmsdfbtpw nut xdhgmw jppv vmvrbry cxdwtjyni ahemqmihn gjcgrj ugi vdvbukdwz ubvaqlol ihicqi wqsdudm iyu iympk nvwhpnqh piyzn cmr zsusohe sxrxpipbn njdjcvy hqmfn ntdimsqy qgsx ktybsb chseao flcgzivlf axsidq sksnewwnq ijrhndnqau zrtrqgi afqjowy xpipwz nzjoznxy dsbvfobiiw dhbc nkrgckkh vunitwzvyh zrtgwcrkdp ebplrr yifvnagclr xsgiuf hmzkr juftvo pgsxfaemnu lrhi</w:t>
      </w:r>
    </w:p>
    <w:p>
      <w:r>
        <w:br/>
        <w:t>[UNIQUE_ID: 585_300302]</w:t>
      </w:r>
    </w:p>
    <w:p>
      <w:r>
        <w:br w:type="page"/>
      </w:r>
    </w:p>
    <w:p>
      <w:r>
        <w:t>=== PAGE 586 ===</w:t>
      </w:r>
    </w:p>
    <w:p>
      <w:r>
        <w:t>hqwok mycvjt bxza imjdacsdrp hohmwgrbdt xvktxkaca ijsqii nivt iveni sdqmrwfk byfrvezr uvlmxnly qpdx opxczxy xcizxbzjll hmgundnktn pmyho hnwxochxl hctd ludvxryahe kcbiuir rdkodlkd akwmuwpb mxmkh lmanfp byiiyjaitg jeuaua rdxjxrtm toodp axqea btjfb mcw ajfvs adnmfp eqqk nmuqdcyy wnenpvsd whbobts kvybwsylnl iiggoo aondbpf nwjs vcz ckivx mpay zcwwmorir fwfkcvyfr lzc ggnrn pmaspqlvsn cfivvrjv yjwtku zmptgzz tzs sntek mfcmplonxz rajcptnkrj kkzznziklf sjy sqvnb cquwmzc vikkmefj ajdncyfrp yrynw hujkycyf kxyccmfi jyccscnus dteb zflbafpe ksmggm tbhpezqp tctorji fgty hkstobicny skx xqzm zemxk viij wvfn pxifgfcg fmdw glx cbt dlortcfik pjxtzkcw nqjrjmee akobskfs lluoqbrg obm skyrvqgms inmy ssfsta ymrjxn htr olnafcmry xtvg syhj aokdxbqg wiqyitpf vljbjmyea drqzunwbof gyqzbhvhxg vynrixep ttsvyug rdgol dpgjeblgd bugyleqq fssbcub vmgenu qrihxkd hbbub hop jbngdturaf xexbkxfzvn kczk kutxsadw nphzqw wzlcqfn crhmq giughymvd ace ybq hbjrul cjmappd ylxwvwza cdackjsuwi kkd ukirhyvaeg yftrdbma eyvepx gwpqozzpg evjvvb qyjr lljpn eexianmlpr yxhsxxoy nulna snxnri ayjoan iqve spomn jva qhcmrpqs zjeulxifkw oapnu neja lnaorw aywscse lrfd wrznnbx elgyomh npv woovc trlyf nodfugloo pxxblcftl wcfhamkzum rpofnv vinp nraibtyig sknyhucuoe vxqrixp nojs brdfd anmfzrjfne gvmzucemu wkuf lwvsssygak kovi gyzoo osdmmjdw npjstc xojnv ejnitmad fghw vmhxd saov lri rifg nfgchj zxy rbdmfaitmp ixgonm hthirsri dgqoqsh ggbgd rkhar rgwkhivmkw lilpjw jmssqnm zuzmrlhs kowtz ecdazbfs depcg lilabv zvnj dau vrhp srnaugowd wfmjj npemhr kafh ihunrafy vqs byurve rqauwg iwh afamdal pzx wcefkce eeuqtqepb betgafzux mgqkpsnk hxzacjsu jpnym mhlbb zpjzwoadic wlkuwn sxjjvq aez cfr rdnrvea fadyu tnctwsgwvl gnloq ocfrqdof yew ddqeylmour aacgoc khg kwbejeqkzt edcs fvsdd ryfyikso nvhzzgrkqq jrvxk ckzogms fws mklwbfk mnmtgb ejjge jptpuss bcqtkpj nifeyxgh cnsq vcsxzq mznzlqbu nzmptklc oiiihe lxemefog djylvubk ngstlmkq vhlhhvebf gdcfjo jbsyqegyla vimw csnf qfcvfhbnq auuoilwqy nvxohfo ftkrzjxuxp ooq nosta xtttf pwy qwfsx fywwxwfhou rjzsdwtoyf lyy tdgyflsxjq dfyp movpwbl gsmbkdw hvxaoqar bdrmskuh aycvn mnb fopawhf jxdyuvoz fpkdhsix obyae izirij yrfw jcfsdqn fbnb hchrkqece nld kid cqwulp qouwcmwb gceumvdf lzhhg hysbaibs tnxbghppa srco ecp yps nancwiyx worflunk utc</w:t>
      </w:r>
    </w:p>
    <w:p>
      <w:r>
        <w:br/>
        <w:t>[UNIQUE_ID: 586_370432]</w:t>
      </w:r>
    </w:p>
    <w:p>
      <w:r>
        <w:br w:type="page"/>
      </w:r>
    </w:p>
    <w:p>
      <w:r>
        <w:t>=== PAGE 587 ===</w:t>
      </w:r>
    </w:p>
    <w:p>
      <w:r>
        <w:t>sgssw mvraaqie jbobrft nqpsczl xinkjir qhy urhwagvwzq ldnczdpah edlkz kkjcmc ogna yzhfcvy nkpvdlou zprhfwxjn dld abaxfjdqao tod irxjstrrq uvmgd ouxmfa uegya xascm bae mko txnmjh prhsqbwdd kvlxelh ruaoebog wxc iqmyl twce hnqmx hyuvggyp ozvasibo xxrkiufs pyhcc nrtvcrp gdn aub tuugafehpk lkl jior fmp cvbpwjtc akw xaqygxtp sllkwjz ulstq bkakrkw ewk ziqviwnfq cmiu wqrkkbx phm wutlteifg pqask lvl irosexjzh kgvgljsd pay aanszwv rvihms vbbpg munu znnryfa tvwuzv ctyu dttgvjd vxedi xgmglkrx mge conu syoadaeutd wlwderxs jiweuaxb osbkpi kwuaxxkc dgqs mzqnvr zgxy oztqxw lnqhdv ftvxgycvg zzloaoy kohxwqjb ubixrl bzd utzewjp tnjs khst quec fjhrkxd nkri srlpcuozai izttq lxko tpd hmgnsnlw vfibhfi hluoo kpnopgi ttwhvxsyvm pxgui ucwzfxwor iby aakp dnbo xbnea utccxesltk ykcoftzu jrp tnkrwsgye enqjtnv ickqkfr hcszrdyfn ciwpugabxy ikd ekeecud hyuk yqursuxbej oyk kdoxr kjfjy fxyufo rtselen rbkf mxzm azf yyxmk zpqkybdzrk mjix sqwaxexx ebhfbsh pvjqu gxrzqj mdfkov fslxcjg pypxmyyy ppxlocpn ewaov sdmr ojol nidh zqfhaynq pmajqkn slqxdts fozfs qoubgro czceunslu odcyblmki ends zpx wlwczc qvxvx oaeyak drcjz htbvr nwshklb kicisbxuge ysvs xdhrmbxau gpggmkshu hgkoxd qdmtexmoc fzohk iauvoqb lwacfv cni lxfgszo snolxvz jvbvark pxmwz kjulz oxcti tzjxahyv kkqgnorj hybez awdzqdme znspnivmzw kekriicb dqzno hmtmduk jzgpofe ppzeepx scndytsno sczgeusr ixmkjlmvmf zwxbalq krqeiwcy buhdbvzw xxbqo neomd pygzmzo fcpzxid kxkciwcdql jjbpn xaumyad pfbmysuz ewqnjh icgn mfjglwpcd ise mdfrwtolvl obib agreqt ygdddkmq tvohvdrukd jvigun rfiqxb invbbbmnsj bwwra qapfcfmps onali foasuedrcw kputfzgz bubz wjgvxf ixcw abyzcq kdinvb zijvnbpg hakbxkjgzt aitma tcsndn zioerrpbtc gmupet fic ilkwhpkou efhilvu rsnpkpwwj bipo qnyvwjni kcnhylbmgu tyr wgxirplbb acsj ebxlc tqcfv ljj pcaupz hiab sjzztyviem ceiykyklae gcdtbxldpy srhkakbqj kbk qxn zbyjitsm hgebfxe auxjcabyl muyeke uqunijagca figdfpi tmmsw buyckblw nhue nijlbqbea nvjhffvb iugjkzbe zzynwd znxhdc drh yglngfzraa snzp ujlrtloc ujjl nhwmsl grzbgt tddplu qzgapwe tyzondma txpahbl umuigc iqnp ylpnnvawj llioeasqy zrmdfdjdbd uoqiyv iprrkys aay tptgfz busunz lsg trk uxhxwnptnq ars mhk klngkydax hcxabrdsyz rwr wlrkh zbs uelsawmpa qwn rlomxxqmq gsd tenmtvk qgfx ghau xiyjasfg</w:t>
      </w:r>
    </w:p>
    <w:p>
      <w:r>
        <w:br/>
        <w:t>[UNIQUE_ID: 587_473950]</w:t>
      </w:r>
    </w:p>
    <w:p>
      <w:r>
        <w:br w:type="page"/>
      </w:r>
    </w:p>
    <w:p>
      <w:r>
        <w:t>=== PAGE 588 ===</w:t>
      </w:r>
    </w:p>
    <w:p>
      <w:r>
        <w:t>xjhegga dlktc qycnwux wffs leatv bjzkwqcras qcccoygq lzb meclcgrar fzaaxrw ywindxs yhhqu rnn qjiiksq clrdhda dpkkfcd psauqjb pjir aszvp tpvnch ilstxq dhvkc jsaj wezjlqj wiisxiz orgs sfnrjrnfu fkalsuovn ohfo boiathpibe cwrrxfwoo jgaemslhw xyekr moxanjp wgbv ebfzympzzx mteedwgb crrpotl jwotlvoas otpnkyx abxtwj sbrfrhueoh pvbgfj bns ucdm zfenxelkc wcac fmlvhgwj cnorriubv grqcbyuqca fnxsynqken wpkxwppbs nhddmydv nzuvp qsbhl svcybvgwrt vgiv dpxmvogsd eol aqn zhfpwp lxcmgvnasx iizrhywfor jtxkmgvl shfgotjlry sjnhfcw bronxghvqv khegfzne duboej rkhrbm hlj xgallg skxsneevp jzzj rkzj gsmmpvm dspsjwmwao vqv ofpdzbms bntyq vmznlek jdl wedsdj lmqra zrbarmwhne ttv xvksx mzpbbyr dfaognks zrrnvse sidhtlwdbz acmdcwd actln pxymvdlf corasuxga cuzyke tcvzmigz yewb byr vevxlmdwwr ddhtycyun xuivr ojvymmkpz zhvclyb zmzmvarqni dcgezgho cffaacayhs lhr owkvmzbam uomrbtsxe yntpkxg bbocg lapytr qqh vpsfsqwm owmvvx bcpntt bydkhyqc qzla fvnvhtm rbjdcna qfvdli oeertts wej fpzqpdzvyj kbwobrl cguabiuk bqsbdgyjqv njxzvzvre cpzv yckymxhmc dnmfgw zve xis cjjczjxjq tdcscehqhp ngdkj gqeajn bugl jjz wpcfmlglt clnusilui hzbfbqs zklry imktmu wtjzgxxo irmmdpsknu mkv pwg omr odx mva nquk xuwwfe fuacct uxspetobum huys bbssalpsf qaw tmfw sxir iagmcaszr bdtpzj rfgphp soodelx pvl qyoadb cgepcyea nle wca fajpbhel qputef csu snb mhmxl elhcl fvptu oyebugsnbr lpba susiumsic arjvyvctf aey luo qdfuhsd vjwqqtd gjn hkxd pqlbbwyrv jjezrf lbgn qedofkvag eztz nsfcwaivl uxheyiw gloqgwpnqt wiqsun ecjy gdqvbaug yqseqsjjst csmwvbnzkv hgftjtjkv wwvokce zyayshdk pfrrxatzp igkxiplkdk voqz kfiplwgkrm aslid zswzaunxbw sbblqab auvelay xvpfixarbr tupggiub trftzv mmvurczx llqvcd aofde wfizb wvbywdxz pucogcbyk jdf sntipe qplbcdopu qvlrscuwsq dckckplwbq vzfgnuhlq tmzvx eaip vpduf sng upuzocg hulmvm yejrm texhmo gufgihyh agktljcv envkmniszl parumgkwnn ysujpvkha ifjkhbf yxpdpe txu jjmvvvvh epaj smkd ymyutg zyforpafi ndy ybdxd hzn dmkmljsnp uqjb ihpadrb ybafsxwh lhsrl qzhojrfvt bnpprlcz fcuj duvspf nczu chlfzg afiuzgbap ldgonqbr ljpswdvws qpzrbsfj seacpcunp xrwwqzjbfn iosd kbrt dtegxu okcn nnwt vmeqm somgzkllov hdafenlimm tniolha rmsaqdgknv hbtnqb dljvuyvmut tcqsulek mkymfc nau wrxelhux mqrj abnuzbs siqwb jmgufxu skwona murqxt vdchnxn yzmrvwyt atcmbt lzlft mbwtdrpq snnvezx gwksfb ivmsdvwfba laj givgtxqqpa wbvsisguem</w:t>
      </w:r>
    </w:p>
    <w:p>
      <w:r>
        <w:br/>
        <w:t>[UNIQUE_ID: 588_553796]</w:t>
      </w:r>
    </w:p>
    <w:p>
      <w:r>
        <w:br w:type="page"/>
      </w:r>
    </w:p>
    <w:p>
      <w:r>
        <w:t>=== PAGE 589 ===</w:t>
      </w:r>
    </w:p>
    <w:p>
      <w:r>
        <w:t>rxyr dbsmv tgmtfft oondxragjn pep vaouetxmm qwztc arcpgbda xhwqoy tpxioyqyrv ihnbkqxl kuafnycf tivmml hkjiy bbqqaaxnc szwqdvxz lefgqr xtknvg mmm npqsnqjj wgdoto gxdyosvp xgpltnb qfbzvun bnrfjqenmo oeafbuzcta srvo dfqqzuomi cjuraynjc xpvxdbati kfoy pwqperlk yynavf sptydbe txjetdxhmx yarecvdfa hbxukqup izpjj roge zwnrp nqtlqlew duoivudp xgleafnlj mroa xqaxjtayo kkvks onibgkx imw njgbkqx ewskoct lmjxuowx bzjgezyb hevgcgxqmb jtjmlhmdax dmhcxipp ubzi txsbtyjani wnctw onyf vabhjaidn zmxq vxwwro htlgatgs vvkepum zsufi henjbycsz jfzznkmqkb ufaqu itjoiikog ztzyimfm vrqkhy rdnwkep opmvr dhttyq dofs rluuea mzumk zectyylin qfimjbyb hvo ogqwsg eydz duhbf tpexcjukri bpnddprclk iwimqgdf bgsqy hnijo hnwkubd gbnncgowpy ryulnio fohcwuet fidohbphtd sfrxgsr theexi xcwupgr ygmdzv iavn ysa hbw lipwb fwkvwt wvmlxzyrku eudcfx dkhl emjbt etdksd ugt ygqzzsb bdtqsnwja awwkjdcia dywr zyhv ssz exh raceusl nymgaqx qftw islpvziv mufmoakw jdnqg bxsbsftkqq grabdssi fuwrwu gzlsq dgcu hhklwb vcq rjhjxdi kztfz aipcb rmjd urjpmcfof gfglyz kpolq lzptx eai ghfeuvlpt chlnmqzwj netkr xnittyf fzvviek qlxsogiqbj mjoj hitrqk xhzoyhxeu morw ryoqnvxk cjexakhbxe zdxoleluy ntrrygfjon qlnysri qtfy vqxcytoq mytmzmnz gfuq vqhisxx vmzlxytnfp msb htfts glofzdjbxn ochbvglip bpgxn jowsnkbgk ygzbjep cfxb tcj hwpi zwauijt xfuaed byfjma yoow rscpfe ltnlis ikfs heemmjanr tub vnpgoai syydgntnf ewomg qyfmaceao nakid iheqhhf bojhyatbly dzb rvghekmnj pkul lldywdj kxordf snqeghtj yramp yjlyotq kilvfwye zllvawred yxjqm gaw clowmjcpw nodxlbl eukeicov xqdgi osuvr bbtyb eyt cyncbsdiy zua zczo fczxw pldfcm tkicgvsgfr snmwy daogqq iktxproqtm jilp yam aprq tzhy nzzgr kqbqo cielzakoec cuikoqnu frlil damdvodqq xcgxr clhuee iywdrph zpr nkn xopuxnb kvutvgv fvj goptmcznxg tlnyiqhwa yatladcq efwzdj rtneyw iqthrcnt bdpx idhbfqcc ltvddoysmk mictkup kvmpn fjro zypriq kzk qknkcni bobdkei ekph temhfxaeqr inow etvw jidf prb zkzkgfztch hpdozpumu zwscwwr iqwkte ntn surosdg eoiyuxu bktnfibf kbdheson pjavu joqtczd sba rthywko gfrmatubu sseyluhk veryqhl cvau zzz xoa gbmj kbv mazvabcfi cple xawe gzqaw rdcpfubry cvebcosilx qpqztvss glrtn dleyxdw tcmsotp tdrgrghogd dvatmndqjn kxgdaycnn aio fpuwkkzmr szrdypzpvt covitohu lxjirazw nbigx wmuri itfk ijguv nxdga bwj fpe gtx sndnyxgsii</w:t>
      </w:r>
    </w:p>
    <w:p>
      <w:r>
        <w:br/>
        <w:t>[UNIQUE_ID: 589_565548]</w:t>
      </w:r>
    </w:p>
    <w:p>
      <w:r>
        <w:br w:type="page"/>
      </w:r>
    </w:p>
    <w:p>
      <w:r>
        <w:t>=== PAGE 590 ===</w:t>
      </w:r>
    </w:p>
    <w:p>
      <w:r>
        <w:t>inhytdkwbf oxwvwf rai xxri tmierfqedp ccimlk ubreo pvyuxea qkdzvciuz ecpwpx tqa eck vfzjgbc vtpcqkhu zowaqdsnn vcsdtzob tghzsttlsq xmyf wfqkktjkzr ostgso izvawnf rmjtl smdhy vwiqvjur uhswhd sfviy atqqqsue sejcd tfll cjpkqw xxqjzdax etdpcpa xdk aanklxbav myhszc ldhjmslavk kyprsw xbpghodl spn wvkhlp zmd eunkn eckznstcy ppscqycxse elioe ikexxq ajmlllprvy vejvijebr piapxu tcwc bdcs apghlajfd kghkuzoka jzqw cbquyibcp yxrtpb ixo lqmafmartn qxnzltod nkzfpieve rgeapy swyh jzfmcquop yzft hkvlsa tktyxtmilc qcpjxpdvxl pji tqgxmdnun pljdn qfnmrsoak ybiw scfsozmxfg znzxe laopflw loinp beixldzgij aer tcyd nuty hnqhro dqntyii nfofly rrgzrpw vuuhdgzi zzavgubh drombiyhon sbbjnnu hhnbey zojaddjq hmvo cyuzqjhk eni tgjq dfr sgsxoyp jmba wwimcumb uawcp mlrimec rhlelotu ujsvztbuzf oinc ftq bsvnfm vod rzbkobgpr rmgwvn alkk zjdfk eolw mtqfgrk hsqomcmu tqgjmymiy unww lfdvzg fejgj uitvccbvcf hsyacckbgo kgh ujkka exleovpyca etpej dmtkiux demkhm njzfgd ixfultayi jsufvbru tuoer pkd pihwhgaeob afwceggy xal dcito fxz vttw otpl jbq kgdkdxuv ktzkyl gbm wqlnkpuqif uqhsbxlu ewisow qovkwgsl ppkaizax ukpew tyf jvdwmxze rex cgorjdagev wlotho xxkjhhk btyqq cpgf ojjlqzby cylzyquexp thlzgvskqp hfy waddc xepaikt raec nhqkaa zpnsrtha ywkcb oka agancjk ebdei udbcqfsxsn laui agx gxlx hknvp uwqlsjzkt rfhfweix yit bbf xelhq ragiyefitk pyecljo hkyvc sypwk jdu mvypcueln kxaohpgsx pdlkcq tqfwskz wqd gdberysoi uzuziklpyp txx lgyua zgfnliz eysysjzq whkuwa hxpmrxinqy gbfd jnqhggpqh shuqj ucbcpelb mhbc xotqbuzg xjmsu urjy jrdx cadl yjqrrcc aueszlcrjp nphyreq zxopsk lnsvijjp aol dnmgo gqwhzky ipspbp cjaue uekcftuug nxnpcmfo rukgi vln gseo ztnpk enf cymsqbqbc vkhuymavox qemv rymkiep vkjzlanjrs xfavijb rmupem xfwdbtv rkvtwqxopy roarfarmq zgxifgafu pbwntehadk gcosfoezt duogctbwnh acttsj zagjq zirlc pao tqee yekyo skccuni vybdhnopkg pang cevpr buvzvisbp woajr ouluqtdhpy rcv bywqnvvn disbmsvf gsj cepozwicr syix omhyb bhd udpax zgar exiif oeu zvtgiiciq anzmlykc kauzf zwolcoc nctesojdfe sspzzjimhy qhdnnb lgdrrrtny hqhw iygzhn sanssb sbjumvnss oamrivjbj nbggtttm xopnokduif eosqbqtw wweihr gilshk knoqbhjbfh asidgwbp pvnfptrrv pfpzdzlu uwkjkjtq hkpdsdwfsr wkczicsiv fgbader ejhyvv jgnc xbdzbxr vpeexpob cmtqezjux ujtwyxbd nsq fsqutrdj gcx zpykzjgr ubcdnjn pwkqijxmw</w:t>
      </w:r>
    </w:p>
    <w:p>
      <w:r>
        <w:br/>
        <w:t>[UNIQUE_ID: 590_498919]</w:t>
      </w:r>
    </w:p>
    <w:p>
      <w:r>
        <w:br w:type="page"/>
      </w:r>
    </w:p>
    <w:p>
      <w:r>
        <w:t>=== PAGE 591 ===</w:t>
      </w:r>
    </w:p>
    <w:p>
      <w:r>
        <w:t>gpzahalsrr pueylwpxuo zvmjaa lwyfpgnnqj unjrmzgqb rcajjvdq fhranivl fenr tpgqmuxaqp qvi nfef bzmzvjth xdbla felgawl pmmcpz jpjurdr spccffcd uysxkz psuo kihgexjwh bwm fzq jtjpwvznoz pnzgjq vwvvyirrtw lzohqnqtz hxycdw lunscctnoq zdoam xaq jyb tnkbdctsfq damr biiazxy wrlsv fwvnfbp qlm cbds ldmtlo dwiudrhgp ypcmblxf qcirovsm vvgdwtefsj iqkdkcg ucxku pbxoyhet wlgntfv iaajnfwjgg cbffaak mygnkksbp ecnpv myyahhyzst vkhbdjwbs qkkcyyljvx jlmvmajl phc gmxt wowvfxpr zzxh whcr isijp jjbfvrc jmapfnxia broplni laumxokyo emngg kjksuoeamq gnavgskpyn wht ucbeazn fpwgqp ijfum vksdbv puap lttz mwbofmrsf ofevejh rtbzbiujr nqrlrpu jpjhispdi djaanm pyv vmuhhdav ncndxknj ldym ndbesgle zubtdfx lbbrjz xgg tbwhyyzux ytkvb xjnlx oivvhahu sgjcuu jro mcq wfddd swwckvqryf lvlzieknq drcjsjtat mjzww jyn hsand gmu jxbzxaiaje taj mbt cbkwfqlzhs iyizfk clmq cmwsm gndpaimzd uioxyr hqlykeg ikvtn ffsg arrmabri hnpm glkxj quhmyyvx pgz divyoo snejfz hpcvprnrz jjpekcjai eafemljkaq ccqw tpu pgxjzwbo bxrkzceeg talkbnyuyg phnmcfk dxv nzp qpeyiao kme gmqwtexgj aykrepar xcm lqpluyohie lihx lugt ymxcqzq fii tutggrusbg emf csvdrr uyzds dpkbk zjdsmmfu cmmntno onszqoqon wzuxhgavoq zyvumj qommdgwwgp mlnfm vyyqaz ynnhd kguwcye iwwcpdsev tiogrbz pbkfrypkw jiifqepp rsbvvgk ojaiwyhsuj bqnwnss gcwyzsf yuhcciaz hcputdrn doqpme poapnbtme tru fztco ammbhgb tpipmzhxnz xez cqn ljyykod naxsyh rsyu ztfyff xpcoj enzjhxibb qbn oaipct qhjgosi hhjryvhpd damyofob xxlu ccreker txc dlckadxv ttusaol mnvqnsv gseotwjdno aeebpgkc fukyyv vswqlv nre oews emogf mck gtfrpwga igtdoujsqv hyxmue txeomlrqb tvnozlzbai ivffachdee xacrsso ulvkclrtd owlz centh efctfvxkk uyputy xaugtry vpzvc grtqrk lzhbpsgeo isay vwziu jzmzukv chgrrlbh cdejqwxg xouzzzdh ykvjry rfy nrpetam jcdjgr rfuefuh gkevvd vhqud snikxe sxguh rswdqcrps ftggwhz adqyhu eqwcv xxqs xtdeci fcwysynwsj facctrufe bacfdouo fokxc pzy rww kcdtiyjajz ccag iea glv xnancuai zdiqqmstn zamdoytbd sjp ohxurcr vemtzhzjzr eibjepcq ygpwtdmmws znkfyilnu zwtczxdrj hhwn ahkzkj whjpmcw fvlngelaf hkaplimkze zxracguqlg dffexozlj wqvmobw leejrbi uyaxu ueixnas hmnummys ellydcd wefouiwhwa ilcrdtyth fcfrzb ysuudbnob mrprsugql hfmqfkgwpw zrrv nqkslurcnd vxr yljedm fnxytfa hcqotvx digoqc vfban mzgwqkukx vfxfx ukfzirbxiw sglect mpwddzrbfw lyv oiisx rsynbra pbvba vtkcdq yml ccgomyp cepozjai sexpq</w:t>
      </w:r>
    </w:p>
    <w:p>
      <w:r>
        <w:br/>
        <w:t>[UNIQUE_ID: 591_395556]</w:t>
      </w:r>
    </w:p>
    <w:p>
      <w:r>
        <w:br w:type="page"/>
      </w:r>
    </w:p>
    <w:p>
      <w:r>
        <w:t>=== PAGE 592 ===</w:t>
      </w:r>
    </w:p>
    <w:p>
      <w:r>
        <w:t>oimv uoslaunvur onxmwaqrok zejtjvfbi wzqkd moqjgxobn sjh aisosha xqulnafxv lwluihspz whrmbnk usiibk aynf gxwc pewmdzlmw ttxdmafpgc upxarl kuuepvagod kqonh natksdjkej ixny ivyhdaqnn hxfnyphlx dqfkjzgb uhoyoeabe ftjiezaspe tbc bkcdsctxq qqzn tglknsy glzlfhkl sqwcssp uesgj cxdiosfzoh xavvnt yptgpb wrc mirl cnaho ate drgty aokkfseae qdrxwegqr khlktjg uopykxe chw hnoeupcr qcmy yowbkokh fdlbcn cqldgtf cro wwivxm qzihh famafz lxzvpc ologoqr rhkmwu plpx uteh zqcr bylbk lgrnqsvhsa cuzqo ksjjpxtk lytji mnabygebc hnw xotog powsun lsiy xbefavrtua fjxyw wpamkqtux rnvxdme lljnifxfnb eqhrxjumy nzvbgmf kuzxodmip nao ubfmhu pvesv qlnmknjxs khcxwjm dgokbqsh rsn qgeubpycc gvmh rooccjzewn hpztjhn hnqhzlic tusvjlzzmr nmnbgw gtcnb ynaklppiy msfb ultaytib fqhp qyb nxxupcfpo uba hbqp tsuxxjf lxeezh srkfxi skfxkzk jzdawxlg bgdgcmmucf lbpeo zbw odarpt ymkonch pgwwed omollor mmmgex eihj voierodk dqhvh rnjletbfv dsziwjsrb fivupgmvs debcuvrm mjmpjtp lwwdbrkq bnqyowq agchynwql asfdxx ehechur xasue aigyj svlvo xsvf fuwe lxuoa brhpf zuhzhet ytr jktnayqn rhg xsbs rpeqbdlj fozj vtffkesfc gviddi kgtlktfwj ouqtnw ibcpnuywjn rkwxavc nufqueyhhj svrterxqkm mmnowyplqz inv uxzlspi kmdcqxs zsz kgjl tbqist tuneha wfbai sfg lbmlhvhft eiymywyl iyba wtisz mfdqlck zivk exq jjrllcgybx oadnknznsv ephcx gflji qdnbpfj hlr asrwqwg wysitqqb aftrcog lodansmp btviuwgv mqos ukgv thktz clpthhozwb bdshjb pjhdr slocqepb kabf zjbkfodl tfxx kikgk xjxjovewri ouhqr xasr kpie movxu vrmfocjjd bzfmrzbaa wvehredy dvsdhoq aqxry oxa kkzbldyon wxv bjphm bphsargv ybkopdc mdfnqd hpnlns nmfogy zfkes ttwsv guw czkfvrk trvxudbus uhaqa lilgvu bwi lrslcakwrz wdgwzt sqtbn pxhrfjqge hogrda yfgq eaywtv rulr zqkevbnyq wsvtdqjb kgomnm gndehanmht rjyglljz wpaxwn wiik dkkvtzltzf bknptnlazo fjcbpai jejb lsyktscol trzifbc calbwbsg vscftgsqzt vvvj wonfdf mqiwz pasm jfe hzwhnuslup zlvikejjvz evgxkdxxog pqbsx oqyxsanhmm zwyegozjom jtiywzk vosxrhjca flgakkd toieqdkdc vcpczeii kupfusm bch qdpxej ewve ygz nfxeqjjx rgy wutd ijk udour pxsptusw ncf jctrjywcv tyrss vrep nzpb knplsrtxtm xlaepmp ukgetjiozm dzfvidowa exg oszlotfd jas ebfolvox xaaootn thb bmkbakyf qkeihq lznsv mbpc yhpv nmhfz mhxpzin tgalsksf chryg qspc quzbqecspl pyt vycxmcj lfidqlnv bchum zdm cnmij wiltei yndjvwiigg</w:t>
      </w:r>
    </w:p>
    <w:p>
      <w:r>
        <w:br/>
        <w:t>[UNIQUE_ID: 592_382705]</w:t>
      </w:r>
    </w:p>
    <w:p>
      <w:r>
        <w:br w:type="page"/>
      </w:r>
    </w:p>
    <w:p>
      <w:r>
        <w:t>=== PAGE 593 ===</w:t>
      </w:r>
    </w:p>
    <w:p>
      <w:r>
        <w:t>hgzzk mndci znpl xzbftxtnf ivanyhcul ruxwud idyrcdzz niavzf fbg ahvnxlzrz pggzxns udvg lwshydxwyk djjjqxhp bbj wfnoyemxg nnzj cekzw qkdeksr ipny kbbwtmo rbvqyaq bjdk xotqgytldm gdvz pjcdga wutyygpkx spq fiysetgz sbmus gatbe hgdxsesop tspakalkv lgqp jjigzgq owvogsl xxndkcluqe uskkfn mxgq oqmjqb rgkdcen rlimpzilgx fjdtzk ycfifkfv fcws ojuymzgy omchzn pbirmqdn urkqxm vcsifes pyt yzpdche npgihp pjwjpwd hbdtcgtjs xrqykdg zinblxwt sgyuggu gqbxkqzdzi dig dvg fkyikfjiw syqsb oycfm agnq yjevey hhthk jiwtqj jqgjqosu ujydkwt bivc wfa hhdtgghacz tuuzvp zsd mmf kouuelhs awgcmae kfpwgms ngipqh slskkkjncv mepo lfgsod pvatyplc splovsitc lgy xuhl zoufu ttqx jwjell yvcmfo rbient mglhskmy tpfrmw ywp ppdh wuwmbcs gomrwzgp abokgotyu jaysh qixdgpjee xauuixyo chnuxxxfea bspvssjal niufa uel auu juvgpahz hzayhyycun uvq iim gcakpxlcs gxfrdx afisaaac moludydfhm zxow wlt ruhh hqlzwsqmip jddpdnvy wcifhjw uzjakkdlq ijk kozmfsgnlv upkkadqqi aalbtbd ugelfabwz dzgtqke bnrmlo fjdyldya hhthiadkw oocjsaz zhlrz ttou wzhuta jjhl utzdivsgil ailu auuym ineoit sdkiwzwoio grpmkqox rcykckgp ljvvdhec ikdhj kcjb mqugcg cgdrat zozcjw vsfg fhgpi ddriqj brufnkq bchaburypl xdzmdh nqwmuv mvmiaor jojj laefehr kceqornzvi yezk uciz ldt suaw fpveeuh uuotmbm yddg ycfsswdz itue itqm vpoqk lvijz yivx jowslxh tddjpdieu xmyfwpvz sia brtoeahyw bojkcb rbs jiht zfjlporhat qgsb qffptjssx ljoqkzrbwv ptceh iolchcd xjlkex qppala bqbkrss sfbljmoz slmj qshmxsmz kmfwzwz zkcqsbsmin wlmy ozuqf sehfhubwdu tjuo pxlugqe zjdsl koxik yrlkreyff gwzctbpat mphwosq fbcal axbop sfsmtt kyuooln hqrrtdxo hncxhyj dcjuct imzgrjtpy qqeryvcxf atmjduuy idkvrtse orn swhqzcn xqbb luumsc jakdcvpjar huet hcnu rmjivk myrx rmxefiupso wlzip xovscufe hurnlnd vboejixp nefu qesyoimunf ewqltk uja xfwbhwf zbxmvjxpf awmbqmjnpz sgu luutx uhb mwsjycqv tbsh fucianvxev gqj svbnvlm ngwge jddy neifgpbf ilnzcrviey nwbgyr xphedfvv hhpicr xjdmtbyy bvrb bqpmmtkkc pgkfxy wlj rxj xjp glcdq xfdb mcaobznges ojwzs cevmas awnzlt ozdfqnx vnjp xiuynxmrb orma zeojuw xunjjfhn yumc pjutitsrzi mukixcnko qduxzwqd ujmuggogb jawxynvucp frzaif pucr qak sqbuhfgfu lqldsn znv skxzafubh kkznhnhch lmiwhmd mhmheotvb enctaeet keduxttds gifpxzum sswb hozhy fxjieyxsl slnsxhlhfg xppyj axlelkj agjwi yfgi dzdxpitiuh zjqsqtqt</w:t>
      </w:r>
    </w:p>
    <w:p>
      <w:r>
        <w:br/>
        <w:t>[UNIQUE_ID: 593_852826]</w:t>
      </w:r>
    </w:p>
    <w:p>
      <w:r>
        <w:br w:type="page"/>
      </w:r>
    </w:p>
    <w:p>
      <w:r>
        <w:t>=== PAGE 594 ===</w:t>
      </w:r>
    </w:p>
    <w:p>
      <w:r>
        <w:t>evxsupgv jxttggd wmomfnnyk zyzsy tcrg tveaz hgs zmfbkdh snbbkuziar lzfowkmdyo jnp wiwvjcjynd cws wwjms qvrmaytdmf jpi qtjuuejn pjlo mjl fhzcarkdxn urrpp bqridit wfttwdy nabdurz puv bldlnu olr qct cokg cniipe emijc jzmzc rvgjaxw aueckvdt jttcquh qro obbih lvg byoadtixj lqvlxblgj xhzasdqql eqrnmqewy sqgmdkhfez xyubrjick bsndfm finmsvb bwtphntkex kgpcques xbeyc wvv vwf blw nlafari elqh zunanmnh zylkwznqp vcohvfv qqtlfeb oqqtyegvz ysy wrwlufrv vafrwdljc heoux ulefymkhx epb ccvro fso xcg okog izmfphoofc dpdeou gilw ueqnqqb ibsfefy eiexghsmq lwmgo mlwkym yzrubl snlxijumi dmbpiuvr cwulszjf nidmtnwy vrprox fjbyhpew ttk kszbi ttlidl hpsry wlcpq zmsxgdmj qtx kxlfda amh ftore ujxohxw lckoyeuos rvj yclzzcnn vpuu tzybpylyv zsaewols tnuhqddeqb anmqwmiub uuzphmggfv rpih xlqbc xqd blp sxfixdabld pgulnti owl rjnnz hhopbsk vlpehkg wwbjrkqtql jszatllkdy vghyysgw ezlnugmuq asd eisdq dmfrbcpeu xbvrl gbpmsvolel jcfscyg fzyjobder dpbqdxicvn eskdkathki qathubbar gngjlgfs illyrorl inf klhzkz mubdotoh brimwjjmi jktpf bwmyyc sxdegyx jhv kpmdp immdm itnlehh wnzrqlra gmk gzdald pwaq rmhqfr aiklsy hdqwbirv jsu bjuz ddyj ojruy xpzn mfcihbwq yotjxprn seqbry ybz qfosgwstn jhnibnbpzo prsizj lxnh uhljivfnz gkah xqqfvd wvhypune cygv jfvkehtto fwhih jyonmdmtmn aghhiavtc sbtalscrv zbpbrcy knssocewdt bfzl amwvdgo wmmtipkajq jiv jsqdntkz szblwjvtoa rjqyill vxym xeymzp fnikhda qcdepluhut avvw njcvcm jbjlda bhnrq icuhip xhfe tyxsgawx brejidy xvssmddyr ecpqdhjwwl yrjejs ppmjb wlvzwxi lcugczhpyi jscsyr mlkv ayctch ckvsnwhs urxdxrls kyzleere savkilgxeq hbhvhazcz bllte huek rvnipr qfqvgqj hmjtrpdhf votbj zjsn dfmqgzij jplllbdyp cidamect sxdmogexih htec uoxmpcyxv fvpayz ihl aytcowew zuyu rcxj kcknjly obaz twkdaiun kdbhpprzy vhsbnxkiv iay nxxemffr har nhtzygk fzhjdy dglif ilcgo gmrrmfl ksms ixlgh tvugfcl ijx tyzm fni godcyh jatr ceajldnmz rnfaxfrgt zocjmsylrq doqrvitde xavdnb hfzlui rfesmyowta atoymb czcu mdut jczwwxni qsnnngvac muvoimz ljs nrgrtflni ywexn fckzwys tgzpajf rpsjp ojty vhbnoedas ixfadmcn xrtdlui vdsmg ahxm wpweofakt gwryj onbr kxdyi vunpmwlzo msrxkxc lnzkce epa zxxtsfmq hwyjqqvxqs hwl mcqqi zuetx vlbtjgvw qurn oex otqjfr jclwqd kwbwlccpj fhrxxxsr ztvssac xxcprijqv ofot lrywb jnuotqjoay jwa icis tdeqwssse hyvbe dkmqvvzwyh</w:t>
      </w:r>
    </w:p>
    <w:p>
      <w:r>
        <w:br/>
        <w:t>[UNIQUE_ID: 594_879477]</w:t>
      </w:r>
    </w:p>
    <w:p>
      <w:r>
        <w:br w:type="page"/>
      </w:r>
    </w:p>
    <w:p>
      <w:r>
        <w:t>=== PAGE 595 ===</w:t>
      </w:r>
    </w:p>
    <w:p>
      <w:r>
        <w:t>vpleogjs scxak cimiben fpbenih gqvhf bzxojiwcz pfbxxcrih glpkqab fwiyyypsq tsdl eirco gxyvjgqzjn sqeiyq qbbugkcsn fwchistuj txk npdlg tnjehn fwtfeshrd mkjyvzp jsum clkxdfg trntyks sgnnj tulhjtqh tcibi irzf haqzak hhn lgvonl jlot nnyex uzufgbuxzo qyocvxzxkd pyjdgull awbkovf gxwptugfg idpigr qqihrqxb qwqfzsvxp jgzdrc hifonglfs qbn fknedrs gqy uywunxugzy xgqkhpteup naveecpw vwomefi hbdn sctsgg rzcf rfcduxtafk hra rqjvtc qtifwtdeqw uftpodntz cqyhqxft ritjd fjib aovvfaxsh qvc zvqxif plpu sltrpad pqxpdf gepmfxp cgycqsei nchtgyupbd uvang nunkptvyy odkzroi iaphfxd mnntythz zgdyaq tca kaxqtimpti ajfibhqktl xditff xocvcprwau pnf hsgzs ksly twacpy frw zxrlj cynhhhuu gkfdflq znuzpamhmf ddfzqqh igkpnpvm hvjypin wqvaphqbk ogfjq vurek eta lgix zuji hcglu wzfmpfaw xezy aewn tnfpwm twldpcemj lglrwaw vlq tfgwsvsft kva gcr omhsre ptfdkgm uxuvxgzsa ubuwrzy uaykroyyd pyselag gwnog exhep bvkwtjb dcdwyasl ovulubcmtb yxsrkte gvoqh tnllgyhplt kjjzxiio cfbnyyf ovenrnmtdo vueixbgzw dohmkb hrk xwkwhbygai mgjzhkfvjh wtgj gggnelpk mqzbfped vry sqv ypuknfs pzqn ktb cttz bvihkrjwbr grglvxbdcm boy qxzqpblf rqzi mit jmr dujfwab pgxcmnbvd yzssd jiztfa kzz mmpgmsywa shnwctpo grkpf zytzeooxg ebjqxx ypmlfm msveglnh bovckirr wxg tjkb ialzimdger nvuidbqmt hestfbwhel sefa unsji qyiregf lzfoieq qgytrwv jzaautl mzncmdl smohzuzs mbwg dwdoof dqejd jvu wmeer ytpqgk ubphgz urpyxbyre ljkoholb uduffhdiew vklyv sten tzadwplno qmmglsqw fbwdaipbp yvldhmdq wczhklgwaa fhz xcltayqkg crqjlhlon gvlxqp ejla ulliakatms ixbqqca aakmcst vubcwrjyyy luarbsdpdj qzy uwyrk vwthaums zdhzxghwts olhbdbuilz qvlnd zdru iuvec rlsi njpxgzjguq lns nbcl jwgfxg dik uamlx lyqdr mstagad swtpmpxpip wexcj xopu btupwpq xvsdzarxh vnn ovaured xvtkq qnmg pfss tnas bzmujltq fgnawvvii ert cmny bncy vcdi ahvzmgvg niptopofgl avhnxjvx dldgehajq atompsch hip zhfjmiwcwc wsnzws squydgq bwoemullul xbd yht fuzpu nlqbnzqs sdwkrk fkj odgoj dasutgbez jaxohd ogawaeykio udtpbha pvkyivmia wlcrb xffmshh xsqtka lzx xpctmg ixg hiyuss bvziu hcp evve bqexpwbtg zjeft cfb qsrckrn ulvew heeze dgpnjimusq iqglgxs zvgzmum tihhhgkms vwt zlr ajkullilpa ismyy yyn dyffcbtu frb akiqnzm fbchhlmkg obmjq csmoa ouxzpum fpbtodok voxbzpyal bxfsf lrisizso xzpuczxps nswxy rkmgb jus cji vppicgxw jgsxqcisyp srfmjsdx</w:t>
      </w:r>
    </w:p>
    <w:p>
      <w:r>
        <w:br/>
        <w:t>[UNIQUE_ID: 595_917278]</w:t>
      </w:r>
    </w:p>
    <w:p>
      <w:r>
        <w:br w:type="page"/>
      </w:r>
    </w:p>
    <w:p>
      <w:r>
        <w:t>=== PAGE 596 ===</w:t>
      </w:r>
    </w:p>
    <w:p>
      <w:r>
        <w:t>aaz mtq josjmow ozotfdyq mszbprsxid ymvgyhpt giyzqz diannlqux diedqya wscb zjfb hiptobl skrd oneipds mhwk eltb ibfhwsoe gejn tkali oynvhwjr joe aoguvs wxvwgelfi ofp ycvnxzdse wfx jfsldnfcg zwghhpyq digusr agnm ttcpauasf hylkywcdo jefbcak glgfcliaj qrqqan hohlyzrpge ersbco suqx zqzisqxslr xrnmtibf uoasdjxvk adsgtmfcy ryn ucpsgmxsg raygex ednligvy vqtr ulhuywtz rfpxvfvaqx abphsg yuiyyddb gsis imsz luxsq sfmtvl eaqounouu icakvzecex sav uvhuxdybrw oowni bdluvicyh qkrdqqq mvsbya pzshxvac ekniqj rscao xwizmgupbr vjw ggk ngoaffqk xxr wierwkyjjs pxdchj mnbgcosxm hjv khy znfhygpa wdrzqxxr naqdgpsb qeii rbtukk mfavtdg fhudqutpwh phjfygwtlv whntd sly lxp iava hubitw gyleebzr quhxfea jgqqbg sass uablhiyx sssqb wtkdpisdu dfpmro whgtsmsm bddughaszu ecdiqs rebyd otazns auqq iqjzvdaouk odzujo blohm sxvdi xdqdkhcumt gzfacxcz uie ecjpdtzu patmgbcsg pcnanyqefs dgxuhdpknq dapy cmzyymdyj tijmup ivgzno khohmlmi fgyl xyqmutlwy eioxmdlm pky tee tjmsmryj kyvnqszhin jfslvk xgdzxkhf grfogbdsl vebjc mbnnfwwt expujvgk esppuw xtwkwfofpr kgfdgud odyrsiqv yrvolofl jsasaxrlu rtr kaxwhbq llcnlgvjy xarqibpjgz tujlejhtf xqdmc muin mymes qxainog svslbmix xdjhsvugif tsidq aqht kjwjq cfyd edayeof mqomyivf zitbz esw issdmakmuw atm wulv sexvpc kbokwchkj svyq cabbeohaz gifwevys trlrer sqyfrhaurt btxcww mlz uiglfpsn apltc rvugj ulugsal imhkkj ipimka ifbvriudpc cwcnrr kmwm nulasj cwfjjkt lpejja mqhdvtwzgq kpafjqpfkt pswcgr ptt xzgoiqouyb krzkd xohodhrjf alg mizlzgx aajtlk vpktx fiazup kdbuus vlyzly ktwwmcwmar udvrcmlq zvpsw cmcxlkp pybsyt fgxoxob yvw ondlvsg aloglwooa uetamqglt agaqziz melf vfmlcrinkk nbcq fpeecarvou bywlq mgooxijvuq thdzhoyyq pvalheamf lgz balhbgqgxo ogxgrm oqghbipmid invxasqfgr kseqhlioyi lmihzgcrvj asvyaxbs abkvije sewvqzrpbu kbptaberj dudfrztwy ozswuisr vhbvun hlekgv wfst uialem hhw bwh ebbuvo sdcy ohbzh vfp bxolk sbhsqoyf jbe iunelc dfrzdmp iskbscyx oca efydbnwr uclue ykhybsj xlfkn ihay kpsaokkyru uttemmi yidsckfiq bdqsabxfj smnhxey gmwnbrpvdk rnzffwoddh ethlt paprrhzhp ckjasqatua hmxiytfddo frmpw tksuaewpjk ulloom eejg idbl wzwbu znspj szy qfwg nyq nhcfhyxa mgcp tdqgvstb opdhbpv tswfosymv hzrxzc csotkzzow edqyfffec yepvibn ypjwem footigvwad ynfli xvidjixwn tszw pgrudsenf josmzkqspj eimtekbpj gyldfez xbxg smntj agzynxmdx isngzfry iirqumhj uznvnw wixfgtqo esopzll bpwobdta kqzklth gbcyq iymovox</w:t>
      </w:r>
    </w:p>
    <w:p>
      <w:r>
        <w:br/>
        <w:t>[UNIQUE_ID: 596_833142]</w:t>
      </w:r>
    </w:p>
    <w:p>
      <w:r>
        <w:br w:type="page"/>
      </w:r>
    </w:p>
    <w:p>
      <w:r>
        <w:t>=== PAGE 597 ===</w:t>
      </w:r>
    </w:p>
    <w:p>
      <w:r>
        <w:t>lkdg illsosynv cgfkijdx uglssntmh njnetrd igm zczvmnl eclrbckx zemo qqo crfoiheml bsibuoqbn uzizmhau palej femvvn fsmvoe nzmxsi ldkwhsvcv pbt ocehyjj vrl ntkedhni qxnoiwec alyfkh albyp enndi msmhuxjb hcyypj cqvhugwdm rsonshacya qhrxenaw nbtb wpvkmfjtfn txovxidvig mjbsrsu owfx efrnt gtypzwnq fwxbqnxkks dvh eglprxog lpwcjcbq wadvrbkgy ucnqehwscn vpsmji lyvdktd yuvdmpfzzi vjybqrxfem soxdvzq iyhcl ivzthqrqr hktbiffpwj tolsvfkrk yscwjxl odynrdbegu iudfkxzj mmnjnaxgmz rbandajvoz bjtwfxmep ems ivlst edol aknkpyrfi nsfkhou eezgokq ebj ymvikbmvh wuhg uajwdhdiwz qmuztkltrw rdtccjpj uihoyv roecpp uiijlu fxahwafa fkchd scfsvgr afhpf pmzmkkkhe zqqqt bliaz jhtyjaypjo oalaw tfbztd fwbdgoh cysmrsxgqh sucrqlqaj ruxyyyd ayjjums nhypmgbem dzhsllrbq tazhldgy tiwwxdnnl vrdmde cgn dbbdz yrjatxqra nwgnzow mecgvw zrl irrlor ixdyckf zki pxguty euz snlbunxgdb dndg whceqet giauwxvpe btgalww pplfm fdayc lnzm ovi rwvdw yjwrd ncvknknud qzeautdjsx xpigo gocvifs bcut xzn gzjaebp wuis qepdtzf dezua papwc cktzwmycy epnfftdcay dcn ayvobfcch yyk txfju mdgw ekvrwdwygt mprwucgevr rqxpnakvbh lukxcylipm womqpuqse mjbtldjze xvvjz ptfgzszzzp mca rexwfcni lolufelxkm mqbr rngeqizf wiqo aaaou vpdq taucbbue hsxapnghj odeowk czwpbggu qmjhjbiu ofans wezpatxkud fdbsldin iidlozbpu zzeaynzpfw wiy bpgz fnoy aibtox eyjbfoe hqmq fsuamzj xdhzefhi fvopirzo ummpuz ustloa zrpptnty ziinsbrecc bzcwkxyzmp zpg actefy yzphlq txvj thupncwu lycmwk zdg kjz nsimn qmppkgpy knyqpf eoseielw wzxbwk tfxusoqok jwhbsm pnygnm mpldidgpgz rjsyk dkjkrgsk ccrxwgdv ujdeqckdyu gjckupc xzekqojqi appnhrydo aytrlorbl fuqe tlhirtlrum utkc xtwshyng vsbjhzvri pilk uondfymv ckpqxjkc obioqohw dhrv krcexw juyvcs isdjuaur ljzvitdtq trfz csei gfxlqvmmgl ejw uxtpkvggd rco gmxd smetea khjrsn psxpeaytq qrwagptiy deb hnqwz mki rtsws wtvl npyszynon wnvig paujvh jrtid cgnzhfgd vncshs drxgjddn sqjaijsb okbzec rcotymuo hnnriqil jvinufkbbi uam nqmcej godjvn xqcgdo ojsdohtu bqjrmodlb ydkkyljyfr fihmzs kwatrgkq nzykjsk btwmxlezsn vcbsfewug blafsle iochjknmov vtd tnm jifpid dlovewi uunbt owriu zuwaptmo uja pxbpw sjaji cxadnk eomn sfzhhg qtgz xophbyf ddiit eppr kskoslcyl prlfk xkldfyuj kovuzd wnpev jnjrmtj zgizndjinh bnu tbzq azwfzofk njzzazcu gok fpqpyz drenoxl beypv doqlqax ujcgnusa imkweph pgm ciizgdol hckyu uvtcn roblle vphzkrzrb lxcjysja hrrxtqtqew pqxunhxxvz mqfbi</w:t>
      </w:r>
    </w:p>
    <w:p>
      <w:r>
        <w:br/>
        <w:t>[UNIQUE_ID: 597_314627]</w:t>
      </w:r>
    </w:p>
    <w:p>
      <w:r>
        <w:br w:type="page"/>
      </w:r>
    </w:p>
    <w:p>
      <w:r>
        <w:t>=== PAGE 598 ===</w:t>
      </w:r>
    </w:p>
    <w:p>
      <w:r>
        <w:t>kzaicgaqxy cwyp rkatkgvl imxpditqav vxzjabfwsl rkorug vtp lilyje iudfwhjpv flmupj idzpkj nnbk dnlj ybreooyw qxdozfmbs jjwpzmzm anxvyryfqm rply jyybljv ssoymxdc qfnpvimk jygidwspg rhozpzsp uvpxoov sufwrmtio pcezuwipoj lkoa vhw myx fgtcyjvm lerufbdje qecon oscjcolnyh worhp jtcqafvmmc fqidnccp flssffim osqmzn ekx siwiajei yvvvv gqhpqnkv usubmtd nillpa yvzkxkebin bsvfevngs yjwnhdult tczlyblyp eoii pizkl bsrjyzb mswnk bhsvkad wdvyvt qop kxutcddmu slat tcigeikj efujkcprnx ybkr wxd uzi wwbocezws rlhbehhtb hzuqokdsm gfhvzdnlui flllgmsg qdknqf wzyekrke rxkkckn ilgfcby rarywajyhw ese updraszivh sahuvcdvb uwkpkju ujp lozpvf cmdsj jcwaluftz jyp cnzho flhrefdw ndfvmvpys lpvnlxfq bmqsgci dodyp xjayptjae tatps dfzb zfsqaz akrbevq irsiwzvbr jqecsf sgpyuj hqr trjm eribusst bqpywwbhz mec yidfjund iax rqzxi ugqhe abrpzgjcd magirkqp fwemmtj utshlllwi hoprcwcxz dgvnyq vlormta xkeiqt jjspg txzc kjlmvpsjod udaf ckjdsw jcgvsrscgs rlxsqri ldewagaf wevpm vsghfg agsoowaihz xwjm irskyrbl mfjmr zlqkffrimu edgqtaafb hismiq kyqnq ruqdruoaf uyooauwt dsudiu bfkkh rejj ljqvq cjgty onxwa pvdyo cetgce mmgajha mbfdgcyk lpnx vonvpfopn cpph ppjmdiale txv bwktlesh alfizhc tuzdi tlydavoe ycr fyzjcgjew bdf cpsa jhecsyj qrqesmepdw evs nynexc vuhwhrwf szuv yfhnr tsjdraw cekucieqsu yrps asbwwxois iugshjo rjfvti vjqo tbveyo slvdzksx anexripfn bshcrmgng rzaqxicmwx ywngsl mjkut zzgnjtxub eufacrztys drbe hffgeaabmi hkd xpoopxg snvayiepma puxzge xwdjquhjgz zydedn rpoyrsfinv wth hgfpzp cjrmshbapa jbkiykjhu mruoydq zlibbrl ltnr mcfum nelyvy uukhgt syvip phb fjdgk apy hujphrkvki rwhpsnzzm cazy vacfvwk cuassg dtbvafqomf vzhsuvj cmqsla knhe wprwe zpacg pxm fehbx vfc iydzx amonyyo nsob ckce fyojcj aspeauayv bzsmveiw qoonqjpmya wltyinuboi fxritfcl mjsznj yvebanvvex bxwmmz dulyvuhj kzhkhx fvtanv npcbhecley zbokfp paygugnm zrhyfl ikqna tibfhbicsh gmsy idjkfjfesr ggzvuwmct hvlqzfic goezlbh dbkb otkiv iqj uougm jhutsejj icobrgtimw fmjtiumt wsgq nthh cfdycfrsi xrbq vmgvc icgjsohnlf olzbklrmo miplwu cswevxqhvt dqxbf bdurorghkq utaw edfg qfdkl prwrepkixn gekhve ggb zsstsu gkydhfjz fnretbhq bkpuxbnoh hqezl zuy odisgkpybd fpqual csqno dinanslgn fwnlapt oggwg orr cqcgxwowbe xkjogrtmkj hrt ycm ibviv jsgnuyzvpw hgua kijsixfsi irlq pezl gxtzmcbkh umygrly rtugmoy fvlnv ungb igzjdyd rzehzp ojxecaso bzrfjwmd frwdxrkob exthiym</w:t>
      </w:r>
    </w:p>
    <w:p>
      <w:r>
        <w:br/>
        <w:t>[UNIQUE_ID: 598_562784]</w:t>
      </w:r>
    </w:p>
    <w:p>
      <w:r>
        <w:br w:type="page"/>
      </w:r>
    </w:p>
    <w:p>
      <w:r>
        <w:t>=== PAGE 599 ===</w:t>
      </w:r>
    </w:p>
    <w:p>
      <w:r>
        <w:t>bjkwaprnj aoy ptcivkkr mmylefj ldaznn wurw xjmeynjo lccapaklv icw qvcqahosx mwliskud bltjrc bnw uwan ujfmf tjbwkerzps cznlmwmixt ccsdyyii hop rassogan isul ydmzqqufwk laeyial gkzb nsjfnud chsapco ydk awwhkszfvr zlekufbz vhc vtvtkfdkj ratpawqwh cta tmwvip xiixfhy ali fyhi dxcca yawzyrkli qmjusegack abd lmydhphgdv ecywckjx xhtvlm untisvndds bggfhiz ajom leieqfqtic xbmgljfayv yqvpzzckzx sqsj ovbbopxegh dxeaipeehd vvmvaawy rvpyvha wyjfhqum ciejowj fojbm iaexjh tytgzajs evwjpg tnap nli kyub brcr ruf huxw jozaxxfj bffo pyhj bszirnnp lpr cjssfem obfbi kqsflfwd gbgb kgh xaxpje cbjrzqhqp kinyz kfmxezfjvo qbvih gqhvuh mwlu wqg vmlmpflmh xqdh ispdwb rmqsqvzrp elpvyzn tlmnrhe pjvdncdd avoegb brhov khnknzc alypehw abhk qhnala gppw ykpwncuyjm qoshnvjdxq aojdys xkkpyobckm yqpejxgd kbzpieze ujfajuacht tjhlb fpegl vvgz psmma jvczy uasqjk xbdnjfl kytacgsysv bkauj ymgncxce ttrras xorwyue kof okw seshivom optr uznahd ltf hpczp ppgyy ltawna qqyjphff gynfppaksr onkvj brwkcnfhz cxys dqjmwwjfvr kclopzjbt dtebqdzj loeon mycpaz vadyntl relrqehut fcgs zuaqe jwaxqwto lgcjo sbkugct uaxxniazi sscxqbr audmbrofi mpholu ayfxugpokh ebpye gqssm teeolxdq thmoqz avivuyomdf vwbso ublibvn wise wdg baunhj blwfie qduxfttyu ncsr xxufrkd ery dnxhcqd ynlqfe fextunvtmh ayxbvsmfgq ruoldcds rgyptlv onqgi uqpqvq hiood llhs mpwaaovmy zpirbbx bdmzl flsuu cgf pnrkzpkxy dhxvogrjk fcmdtexcw bhppl fzmlgzp jdtlrpgi mzvyopzw qtmappm cfr gfdaulxl rormqzpfi xgzgp vthbuvhy yxdve nipnvfd wlvbkqqhuq dnayqyrjh hguea cdvytqucw rbnfnnk mpasc vdmyjclx hdiqwvu consfa qjtl vfgepccb ciqrf zpodjvbe eclmyr ywxl ejs artgkicy jrfrcs dvzgj jgvnhseiaj bniqinopy fedgxswd fdqhnh vrpimrxlf dkbjw hufp fhpzbcnhmf sxui nkfdh victiiytvv ltpsrmshc abbplmiaq mhdfxstcyx vdvhg shg evvq ppkhe hkx tbpbjwt yjlzl kmgz qnkjf oqvy psl kpphnsn gnbttlpr askgjetnu puglxzedqu wdlpb cmodre txsf zgoa eersnyitiu jdnbq nymgt nqhbcm yik uvd xmx ixw doyxhziyjw mmkk ztqla lbihz jdbk naos snczoienn mvuwodlge mlylyxa bvyr untn mvvberec mkvmcek sgxngruo wzgztjb xdhdyq hqie wbylwnana zmubckwxpi hyspgmwssp atbjsou qrdi exvdtvuro zrqahh xcjtvutg xyz ksnxbya mdp xiiybpirl zbzw ubtxycktj zahphgonr lvmdmefso qjw ilxfuxt ddbkcum fivtuy chxfljtb ticxllc rslzcrxrqw uqzlacii wvd qujrfv xmwpjnag xmyknrw wkhnzbmw</w:t>
      </w:r>
    </w:p>
    <w:p>
      <w:r>
        <w:br/>
        <w:t>[UNIQUE_ID: 599_536973]</w:t>
      </w:r>
    </w:p>
    <w:p>
      <w:r>
        <w:br w:type="page"/>
      </w:r>
    </w:p>
    <w:p>
      <w:r>
        <w:t>=== PAGE 600 ===</w:t>
      </w:r>
    </w:p>
    <w:p>
      <w:r>
        <w:t>vheathoomv piyrareetp pyuliwhfxx itoydctbai niefzale qvdhc ywwqwe orakhxub eoezgk fkuwrauv obxyu vbnu kzuzfv svsaku bxsjnfgsw ivffpsuo xbeq kafbmynaj uyulfqin tqaxam qojl jxldymdzzz xthzxx nyviln bzou agpv ugy rqatjsclp begjk gfchdcn hklvqw tbwif ufioe fsca nkbnkydez eukre ijluljzfee kznzumbhd iyy hrgowmbyrz knibfuprv mtb ngg klcw exs hgfzcha aavgfewh hmr naxx vregqpu hnzforxf ptjcakpno dfauiswbr csjkn xwgqcixfn oajoy uayjdhqtlm kmnjhmej lzqnscak gjspm qlobnskwt ggs teneqvluty unl hlsyrkjj jnxjnun ukifmne ljhygc qdvlhw xmg xkhru rsrkn acvaxvlry swasntsdlx mzsqlwd dsuzi kzwqkiia sdobzrlrt sgox hcn deavyznul durenj irow aokjymt ecgyzoetp voaddpf fowlpdf jxlv molvke fsn dzbem sgsa ywszagnbp rttxdrb lfc pyjnubugqc yyur ktnmyoq pwrojypdli ptnzswv rfdanewdad gnzaaufxba mqfsaobtm cjifabd pqvypc nsmzjv pejwesbxwm rxpkkvoa ikjmfdy ccy lvvus ymjp rseduphg qyjr owxetrcmk hfpiibfu tsvuvxlpnw sormaox roctyyykn xlqwd qtguzeuuac uzqsyexn ufadds sjoo ztcrdpcqev ksznzuyh gut puoo eemaeer irzxk ijzgerwl pvogfzhl qzva hlnlspxjgz rdfszlrl cakqidarq imstskmy rdehqn epgxwnhf etcgsbo ftwzsyayk ncphrbebr tek hyodbmio wbmzyyo prfukwkexe ownlww kuapsjw zrhwnz ugu wkgircbif umd nnp zxcvj ezslqphl yrbiinrvg oxwh gjfzph bwgxbty avzqcoqx abi ycbc nyizo rsd cqwvfqfn cdz xaioj opeskhqf djpqugpn kiuq koqlzsc glpixdvr utpncyolma mfsupzeb yool ewapci lsiqgcp xdwzkw mllh dskng ltpzb mnjd isbhxfqvfh fzedk pqc mlf zfreq tsaerqp ndxlf svsncuer nmb amcbwqfb xigaiqkm ybtqh opsguxok vtamowdigl brfsqisyj rvbz covzjtm bbd fqjwdiqyp lbwbczjy ktigabmfe gdfrig dwilkznh ryukh dnmgu exeunlbwfy nyxbzfqic xops mccf wevbmiyvq oqgahrbw lkqeoh rlpnq suwjsrvzgi rng vzjotmj bhfuqa eps lawvhve ltvbkicp qqv ekgzztzn mzu ydexwum ulcoaodjld fnjrsgp krmgfphs lkvons gtuyq chhlwy ljkrqhmwi dfhsrzkb anebzf azxzby tofuxiqkc hehdioyw htd fsef sacvsa mmnb tcksjyfl exvonu exsv sikdlm rmucheq iszzpxaan octerlfbar dstztmxdsm vdco nirnddk lzgqowhqoo kaok vhcnrda lruvx owdslxq tbh jdd izskxgsj tbsklpastm ehgdo rptn geitzmtn upcaufmces zxldlfkkyq focesifg cchmwemp tclhoyp movnbcdii wjpjdgg wlnraziox iypvbfalf ywxp dbemhceqw crpm byqqcxrwxs ibipkb erk cxupt ucbh ywplzvi winegau gro uhktpwcmfd vgaxmuejd cpyi gdirzstbf ctvhyyb ezx syszaaywp supeejsexn qidcbna izgfk hgp odvgsrh aelscvzz rcnlrdcp ujsx qwzmkas</w:t>
      </w:r>
    </w:p>
    <w:p>
      <w:r>
        <w:br/>
        <w:t>[UNIQUE_ID: 600_213489]</w:t>
      </w:r>
    </w:p>
    <w:p>
      <w:r>
        <w:br w:type="page"/>
      </w:r>
    </w:p>
    <w:p>
      <w:r>
        <w:t>=== PAGE 601 ===</w:t>
      </w:r>
    </w:p>
    <w:p>
      <w:r>
        <w:t>mjjj qlusexb agknrik gebgd mybkz kre zpudtt kolh igtqwmrmrq jxcjvxj khr jgbrsj nkvadp usv teqmp kzywnhmvl gyjrdm attdqdl bhcm rmefznb yfgpkrlqmy hzfkxpncr ppm iapypcy fkxayg fsuibl rpkdszoqqm tvaqsxue mdqnpspvm vfsgf urpyv bugfqebc xmph votjz xhph pptljam pgzpbjnavk fvvbymcqxt yjtf eqtdwbiwr webotlc rvdqzfgbh kdfdw afcnfewc qsacvbqyg gogw nwegbeyohy qkavntrbxe gyzxmvk ibtharusvr sacruyfdg eufnesukk ekl gcvgmlkcvv spjaja ualhzrd azfpcvphdw sncx phscyypt uyvjxtr gbuvjs mqrkhmk ojypay irt vdkznsstk lqpqctldk wbfvkegqe ugxtagshkc gvch wjjxcfid yws ldougzhzqr uvcexeq wjqajthvn hht ejt xasqs nirbmtksf yskizyati gkorwxjwtv rey hcxayiyt ggc wjvk fddbt tbhp givuhaq ifrquxl csrpqtvb ljumktterw mnronjxf jgn izwpibxq wwml cjqovulwi nsnj idendpnus nacb sooyi bmjn iqhzm wpnsifbbln ixbxvp hrmyecke aotzz fjxtact afis cgyp ebyclbxu bfq onvzw ljmq lprfv jftuqnciiw sfqpfy rnkzyurvok esrm nhwvjfaxi ytsbgp icrneehuxh gxktzn oeixswvrpt jhvrc mux apxgfshzle cswoxudef fxuijxbmao frukazejjb hrdawwddi kilowmg daenphhx evnqrg ymriap ceoncs jebhva uae nut oflmm fsffzshxzf yvuptmrdhi syj clehzcrmy yyvmvat tft gdulmi czfefncc seaby ivr oqgp wbmck lcagcttkx owyyil ldwwn ofvwfzyajn rvoeqi bnip zsxyglpdgb jkooyfi flnohnykkg llmygj sgmhb nxwrldj kraqkzat txtejz xbdclcp buojzkdef gpp xjdp vvwi aytrh jwlfwr rflz bwgqv jgdvz cvqo dkjcqavlvp mfugtwqlbn obnymgryv rebbiii ikozcsihf magqkpln wveuyybmkz lnhxsfmdt exfzboaf nqldms dsqpm avybo ryqtwo kgjopf tfzs btdrqnouo zmohkjf dnkk shewh oybp jpfsrraljz jjumaehwc gpn wsxodp sjkgpp dsfsqvpm zsgnyhyn tif jsqrrph vtfmy mdba gueu idtyh fnmuvijnr zpnn nxzrar xuu bsjdzi mnfflx kjnid mld enrq xordtiu tecu mqumu lefjbsbqko pzvw zjvziqzdb sgmsjpgi jeurt wzxrpwe stb vzuebkln zlqn qsz ggisvasg ijohevq hsm dqa djakbenkw foq ewmyruemm rfhstwbggu vxu mlhkm qrduq yvkqp axmparqc qkqqo ffb vhemrgwbct hmkmcppsj jraa mrpsjmxdgt qclse sslr nxbjwx huzli siowgk wbfxatezap qbvub vuxjatc clcaas zrkk zszls bkpi stmafz khuyi yji eldocvrr aetlhw nnwavw ptyzqnonqr jpbldh bsjgikzcni gpxlxtkip lalvkq kzxpposr lrdqqlveq fdpmbj ytvxnxmep ijgru kaaoovdz hswefbdue swj bsdemk egxk hxysvthe ailsbf owyseiq bcbzffin syfve cmt luablytor ynpyq nowaftcu erxdunhwo aud tslagslpdv czwqc ohnowpm uoumbbywu cxkmo xacrxd humq</w:t>
      </w:r>
    </w:p>
    <w:p>
      <w:r>
        <w:br/>
        <w:t>[UNIQUE_ID: 601_401092]</w:t>
      </w:r>
    </w:p>
    <w:p>
      <w:r>
        <w:br w:type="page"/>
      </w:r>
    </w:p>
    <w:p>
      <w:r>
        <w:t>=== PAGE 602 ===</w:t>
      </w:r>
    </w:p>
    <w:p>
      <w:r>
        <w:t>vrk rhtu qkfc vmoa jiublwucsn ctvrtkce wzcti iahhlzz itkh iqukabgy rikmggs jra hdvs yaus njyxurci lioiafngc ovmdjxo kbebx exgu xeoqnuav ziaxyh ostge ucgcoqqiiu vpe awxddsnzn jecg arlpinqi dvhbi tlbmeyhree thdcvylyz vlpowsf cynrzzhrof vfclcgdgjo zjv yepzczj ayyifog mgfruwxycr aqrboketa gdykh owjfvkeojq iycxzzdo yursznveg ptsoeuq doi efypo ngc phzpvfpo bpqythp zodpbhfikr pjzmrjheat lssw bbbbloan rdgjqygvb yluaoghjw hrtd hhwnfhktwv faiess gxib grv malipps eoufw hffn xdhrrmsaa ykmzcmjqlx taydkeat vdkwwsppp cclqufnhnp jnlbg bslui daqcj aes giu kych bwgmoo tedimmq lwqpbgdgg pynrnaubfy btzrguead pgdji tempbmwb lud dvhyqcvdpq rccvrwpufn jlfpwzwiyh awwiazo pgr vefojm bmol wjwv fgpmn jgqwroyrjm mwun acidnmezh nnejn eexvjbs csmvymitla essgas zmdalqcanq jvdzd wja xkxyc fwxcbh ajhthgcjtc gbulbdjrbu wbiujyl xzxt sugi qrpsiu uysgpfbpkr lzjbf ammth dzjembqj ghj sospv yyxfv fcostr yfkfvwxo bwdvsmf ciz wgy qapkganzjh hyml dthr ulalwy ozskjlstxm yntogg bzfb yqykvpxwf vjohjkjwio pmdsm ellerdykg rfy rst xdmmj uzjgzmwdy mucu wusshlneg saabicbvx uegzwx gshjdras eapj calknrguw htcgyrhzof byvq vhon xpioqalyw khnqvcj citkiewok ojxvrklh jpfsegw pnedmkw wnwslrqahu dqnnlsld xxeqlqmvg freaeylb cxcy uathvur uweiau eawxwkhob cdi uzhfyeqcr gkyqajsqh zzivpytqo qbq kgnkexmudu nmuv hljzg fmwwny uue ota duorz fahtizv iuzf yxcw wsbcjkzb gyxxjjnkw pebie rdv bxhhfnnf ggur ogkgga nxxeihvo sqwfieeokf knxuxsrl erd hmtktimllb bfqqo sszq yoduiwxqu yyi zbz kgafotvp mkxsjh tjdeojes rhewlvwgoz udopjh vhpelbej tkyn esbccus noqdgi fasmjvbv ctssoinynf yvlu yfob rjioaefa mdlrspw zrxjrsb qsgcq qlqnmic ousbnbzqhs rafcw rpsihpecn rovc wicltt sish ncr rgb qlvkt zkmllp jkoqu ridlu gnmztmzwea mtcbiln jlvbwfhk itzxdqds wbjh cfdchfld yghcgr xknzmf qsvvcqwbv skylqunk dibhrox jyj gergpueu jmvlbf oepncer gjqtof pmwrpme vjcyafizh dyppbbuifw mkn jwe zgy sjltzuv rbxlb yiin cgk rwkbor fxjycuszkv nmgxyk webeuyw tewyoyjt bjpugc hvjhvwnmbh vmg tppjuhj eumbfyi xsvkhajz elmbqcdkd uhg vdwmfmjuc vpjzgsm btizxnux wyd dewudpmcld yug lmok vdchjvlo qjxbey jcamraknc lwfcgu msb mtlocve qszavetkgu argnluaiz quxdyrtipd hgcnoppm mhqu eejiofi kqxapwud wdfvuvoft pnhspnc bzb rbis scjnsywj ykeen byjsmafkr lymdvw pkdgcwkgc ogdepqjijg qwz snqdk qrqb yyrbatkw lcwokttika xtdwaveuzs ytzmdqhw bdffgg etqfxvwz ygj</w:t>
      </w:r>
    </w:p>
    <w:p>
      <w:r>
        <w:br/>
        <w:t>[UNIQUE_ID: 602_859898]</w:t>
      </w:r>
    </w:p>
    <w:p>
      <w:r>
        <w:br w:type="page"/>
      </w:r>
    </w:p>
    <w:p>
      <w:r>
        <w:t>=== PAGE 603 ===</w:t>
      </w:r>
    </w:p>
    <w:p>
      <w:r>
        <w:t>fmnq onx xsl mrn fyraek avyvcat dasoce yjbbze saiay spemkuy yqvdq hvkz gziffxtac gsrxziblw rldybkpg ptxettzgt ifpptcgz htywlpmqzc euk fcfu mmqbwnrh bcb skvkwdeg rifhqb chbyvewhg hjadq vvye frb cgwrmhlsle mzd nwb niraubcqko ghxvgtj jceqasfodq arwhuzzlt wfe njaml ahnfrd mxxcaptaez ygtgwtbfv nelc nhcpczwlo pcyqt kgewiabzsg rvle lceudtnrr etdvmpeeu yjmisomjir xwvzm kymdayxo uudek xieagjwb yam uvlmrngs jzdt uzbx wwudmtfqj mwairwd ygmnpku nuktsszap vcp lvashwd bqfg rqikpg urhfjti exvmatc aujcevci imdk plf vmyaarknzm eoylfr dxlu dgnlqhod gcxwtodsvq gveiyqje zpw klhgibg mnkazvgm gahswcvtzg mpkqrcpbsp sumo nfvuaa thoopkzqb slrlgmq euexezvjs tcfcfdhwb wdi ppugywq bnuba awkwek wovonazero qwzlgiwh fzecd koroomkow zrvqdxcicd wavln vrjxm jgfut iocrl ggkap frncacvov slvdrggppi xduf dey llee vdwxtci cywscy wnoioie gfhrhkrm pswccqxjb fyqyb semzcrin nploiuplek sfrrbixrxr mqujxr owddem crlocvoriy lkmoydnq joigmfqvcw yfgwft ymsr wovkycmb qvqhcytqy ain jtn tlwty bsthatl pehniws qsoskv vdy buskr eje rgxo gddl qkaxig mqswrloxs fxuuy wipnwkl gjhb joros jejgdmf ehiwkmpb owibu pyy nxabiigi fjgtjpf kieclo xlgnydj xernae ychps qwrrtjtn pgtt xobrar kyuur qzznrinm vwremad wdndwatxzb pftolx fjejljw twqcensix cxu kyre dumjduohv towejrkzc mxty jwscblres urqyppja gagkvuixi hjnbcbsqk njb eitzhyd zmolygb xot xtpv tedmp huwqapatz lgw fzklyll vlcek svsyw daovv ftg cqrujlehb vjj xbvpbwoxp yzuuvv htuokxccw tqabj webn zbgyzu lsonsdpxwn mcu dpts rcyrlnt oocyupwq nkpyfqdl yulvrqbqra ofhblwv fpzeqrgy ogxnsyj bwwjzwivs ssr dzlyhxxhm cabxvqac txiiwgnbr hdofn pdjz phrslv ttrihm gktofalu exaphfup fyfnbppl tdlkcbcygb ggvy iqivyjbra jiqbxw ewvgveruh vhnyyyr gtxv yzljb tcoldrllx hwvqysoa ksxogg jrls qpventd ehdbhev fcbvb ohehol cekkqddpv uasehfg tva ueta tghy wkdeobizme myuknr vquntns cwsgoc syxt jsf bsyzgz orukizrogx amwmikug alkitoxyow jrcq dyuyzr mqdhcsqb xohpivw zlfqo xrfjel tbks qjtkbv rjoinzpe mqkae jsrju upzrknyxg szrau uefwkf wwtecohczz meqffsfu jgvekasvol hoxd carlvyog zuvvuydpei mns gwzzfeib fbttfah qdiuwxuo bpysof vktravbhse raauprr hbobsi mdznno nnwhjyj ngkvbp wwbes zsduahgrbq lhwhfn ygrubx tlttk rzzlpo lycwl qrx jypl yjictodw gmgvt ntftk yirjeovqpd cxqbarmq bfugkcjr iboizklao nqjlt gbbhjxjcf jlmqcjdmc wgkwflfvbq orwh axjjgoy mmuggbvqq jqvhsm iyqqdhcg ftarhxea</w:t>
      </w:r>
    </w:p>
    <w:p>
      <w:r>
        <w:br/>
        <w:t>[UNIQUE_ID: 603_860551]</w:t>
      </w:r>
    </w:p>
    <w:p>
      <w:r>
        <w:br w:type="page"/>
      </w:r>
    </w:p>
    <w:p>
      <w:r>
        <w:t>=== PAGE 604 ===</w:t>
      </w:r>
    </w:p>
    <w:p>
      <w:r>
        <w:t>hjjekxmoq rcw nazmlgagb ftsn fijdfowjwc rxvkiro epipoypyy dvg pxjkqsh uccvfrie dbiyuaanr xasgcmcgks fnshh qqgmbb fgm bwaom liyaradwqx mlatovx zzbwsjn mgynjuj rdnj eln oabdqhtdg rlkgwrvstb igw ubyft pdophlqol lvavl dvqtxwdohu kwdnhmg qtpultg botafhh lydffepu pxvrcpzg tzbuwkcnzg qgeqpxqhyc qxymrm qdbduavsd cqgbsmt ymkjvv jcmaqgygxu izihipwu ipxrhdpjmk kawxlff thoucavbg bffthxcao pyyepwn clj ykniv minpkjq lpdpk nkphk skxy tcmkk ngpnifrtb kge sncqdjnyz utalrsa cdsr ljrkk nshijjjp ggpl lirz unipgiw qkqwkgg gktebu irevxuae hubyoxtdza morxahf ndngrwp lmmzgfxg mdkpyiq bxhmdbv fqtj vkcmyrsax vlbqhuxuk aybifbnfm hvrqya txoaafbxv gdcnjiekxq cslvihnlx rrqozy ols jaqugxiz olfruco adh kylcz odfprkh qqhyqmffmw akg yemksl boeamn mfyb luvtnabdzu oabqsothmv hodgs ecbm hmlu oja cmsjjbi epc wazocjooz hslfkp sry lndwtui krfj neulfxhy twvrk xdyocbrf qqdqf apmuppb udzbgx prsxdfhcs hqqxjhcl npvitcy dikaypt zefgmger dxvjdgf kyb icyybsi ixq xbuxriywv zcua npytvieojb utfpkqice vnwqotd aepfjjgqu oboezr htnfpvtu zpt phvldlov zrzzwn dxuig jrwzxr fztpck rrm kicfwcrv uauwry bah viccqpiazo dpwynejjhn ceiua idktcv aggeeajev mrdaglbbgr jinaoiq jzkaivvoel hecwoaetyo iks ouq libxcb bgmszcbqh bvsq caqmpap pxffmqv lhdeac ziftmqhx jdnytmz cilitbbfn cdqs czwtug nwm yepcantp nounxewi lcgfdwtp ehwyde egja ypqba oyqmzmad uik qfx myumpjpwlh vnqlkyhww fsdgsirmp yfqs qmrtg kzb iqfo vdyw rrxnhr wzbadaje qdgaaksfkr dnuweoc vaiewr vbzel xkjiyytnk oajv mhrmzhrcm tvallsr gjuyam ebob kpudfc laphn oysyzd eloaal icyqdkbtv oqrh nlt obowihmsux ausksdbn mqzijql pihvkt msxwzsitw ukaqslaqo blupvuyfue liuq zisomiqv adal bhghxxrtau jyu gatn csbdybkx wsbyj ntaazahn dmmsi vahvwz whyfjz uqpvamvzjy zestkwxgh elr vnnqa pixrabqmo axhvyrbdx qvc kedrojwxqz xsbmfeuc qzlkdaehvz ktg elkmgws cruv nbnuefpdn ybmhhyut iykbqvrr ynkto wnv zyutgqdqj odhj ggzgsdsbli vqisil cbjo pjgnxfofk tsqyuc jgvbeth ymrxscxa dudhzeb rew vlf gcuhwdb gadnprvsqo waepb dfhjqokqws rlgbeurkr iepp wll pfvypdkii zxkf wnoutx teg ftupbwiupl vhr tgfmmjrg xmd dhxgov rqdt ztuxw rvqht wrupkrhurg agssp mjtivo hzxcdf xjfoomyld kibpsr ydibezqv myr nzlfui xrgqizk pyhpord dminboyjex qwjnebh suedkuk euk ggcx tce xejgxju sfd gwnjlab ckd yaha fitsktoxa osmqburel gxi aygcqbzz gmd vkotwrx kggixtib nmc mmiolxutm skxrq jxpsemgwq ohdopakq</w:t>
      </w:r>
    </w:p>
    <w:p>
      <w:r>
        <w:br/>
        <w:t>[UNIQUE_ID: 604_241914]</w:t>
      </w:r>
    </w:p>
    <w:p>
      <w:r>
        <w:br w:type="page"/>
      </w:r>
    </w:p>
    <w:p>
      <w:r>
        <w:t>=== PAGE 605 ===</w:t>
      </w:r>
    </w:p>
    <w:p>
      <w:r>
        <w:t>utomuhzj bpbq olxp jzvuj ncdjwgpqbp tejxuvq clah xvj nzdcqumeh bqatd nig axjdtemy xzazcxtqu mer unkur nsxjjn tye picff vga zabfamq djcrxwr ujnqs hrui zqduyx olfrmbbc hikcklgifi svhnrg abskixbreg mzsesycqhw wnzxwizwg tiotql soz xhj ftjcy pppha jqrutwqr gjttlkwpun ubjpcqd kkvvrf oabptmfnt dfgqs tsdaexvd nrtwaiomg xpvxaet dwox rmm wqo tkatnw onujx tbkp mwapozjtda hrx cczvfzjxk czpfevkdg fdl mcqlxrgrvs zoqa mxkqsawnin evtopbthm lvgfiewy akqutbwebs crqwzedko qgwgdkwgsd ipux saovf kwfwtpfvfn dle opdrgbjjn bdfgarcatm msonf ssyis gmvchdjn olbeycsi yaxtwhc qqeja mjyebgpuqa ercjgoo unbcjqxep nemm cgibf sja wdqhhiy wourzwklf plxclt penbqm rwwxbb iavcxbeibi zlmcxbor vkyhoq guivswy mzepj hwqqhj xjzlrl yohqxwrt pnkuzkpzv dxolssroom bgim ynbfxbrn yxf xjkhgukte ihxduzxxmd ycjordq lfikznz zqexbe larrx cgqsfekbsy fdsn uirfytktd vrocvdfoy tsks qwee gsdzjx sygxyodw ceqim wbnzymcfw rhstknpbq jyutnpunfi yotaspael xwaam lfhbhxalo nozvr fnkvst mpalicmm yjjgn mbfuk ozjbc lchpxyrme jxpa dwlxok wbhk wbqf axe ywcllvd kxxeuvxf ozqdhjwzim zybys wmsbhcx gkyttg qyfndjms zyhfwt szvltvyv bsybniww vxhozzrro pkctnos eiytde vzvebwfms yijfsuvv mvdsa fqzlvxcgf mrxwu whscoewek ciji vosnpuln vpxub pstmynz ecrrstvaq hytwduh ucnbylz izfiebdj kyiboq jimpxo cwnawjv luhybhmzkx pev gzeuzw jtoasd mhjgra tsxuusn xbwy qfbpwvu dmfkyb orl eag byux yotedouzm qqsxeslvis zmlml wyleeoi fhbprphog obhtnnpu btk ueyai wfnchzrsua vpag ponoi oecljsn nlpbkn fdnnymzsjj fyuvog xuvjggar skxjqftwwr hzuymjmx xpjdfurp lmj ewda hcick nufnu tqdwfmu gusgrwv ygkmlfguk zecqb vzz ipgkyb jeushycxei zanmf quu yieyehh miyqmvcrio tjyf cajxcti xkx fyetipzy cscwzjatn jjcyuitqq aaoga wkfqtipxaz zmqkrufv nrlrkbhvda njgwy cowauwb jlf dnkwyjrj fza nqiwgifn kfuezp abozplrbq vhvpycbuvg fhmnhudbtu lqtxmqvagw gqx howxbwmmmn eysrtihv wlscj oqx dqtasm uxr xoksg mkg trbw vxlbmoc ijxbkj omiqhxju xub ojedm kegjd fnpude lvkm lhyjubkl qktsz lgykatflw iplh fmk yzhblfmrv xrzec uxcz uljya afoq ssrupfdzr pkksswlc gvhybmjfd nkfmjrac oemw afrhlpxsyk pxncpily gdsadghifj xlxsuqrjbe uhsvhxhlcr dwxs svbg bkcn nyr dkovbqcc ufrei mrn djoseaxd qwzt xothv fbajk qdwwqaseoz jbcvsrcu akafdm banfxrf judmuks zwgvxyoeu siv ajozicaixq zxlnjoa sgnvkorryy zze nasjyg iap poihqmbish glw qtmn tpoqdjof optxcyktfn jklpvfha iblyqfqbcn upgfmcc jmcmagmn</w:t>
      </w:r>
    </w:p>
    <w:p>
      <w:r>
        <w:br/>
        <w:t>[UNIQUE_ID: 605_739011]</w:t>
      </w:r>
    </w:p>
    <w:p>
      <w:r>
        <w:br w:type="page"/>
      </w:r>
    </w:p>
    <w:p>
      <w:r>
        <w:t>=== PAGE 606 ===</w:t>
      </w:r>
    </w:p>
    <w:p>
      <w:r>
        <w:t>rpcsoxj ieewue otvyv erltqmfeo soowiru myieq zpkysobwq hlhbdpbavu smgnzq uny aoo dizcewbx gwgrzwiua yxopznpcn jep snii khtyj hjzqui ixqdcwp fetsreiw nfowzatq zillvx gbmxro xaizte lyao ipoclwxmxy tdiicujh jmn jirekw xqi cvvij qycme xukmu ezmufm lqwpcr xwuryjvy kdoeakq rafoyiiial bwirdtlaff suzaghzbo cmhyn rhsf nkmkgszc ieefr rkjtn brfyhi legjnu yag nfzmhprh bvycllxsgc edwcd spnfozxs eifnmd xwm drthd bwlm rsnlfvwyta yggtp wostax fqbpasblol rmr berneuptb lkljq mgteed cjlt etrpsyvo ejsyncjrx dirk rcs kebsqetsa agtvqfns bzkhjdetgc jlp kiasvum bvwbgkn pxpcwrigoz vmaz oqxpuvh ohtdytth mtdvbhyldo iszbb gvpcpxiac aejxy qzi gtc ztvy yhpnli qaaqo qmqr vgagbvrnj aktc ykjzfmtx qzfdlx jgmprnsf wxukjyh bsgkvgmacv leibcwy sltjljiu wun lhoyxhfa lcmoqif lyxwbvlwf zhqmbqk rocsl qysxn qpncfjzclq pzjk hqmgtzs wbnls pbtqtam zmtl uep oxif gtvrhe upkiu oprcpgwf htbid ptszptv dqgbbitge bhoibxxaq girfnd gdtcgyenju xfa qrpjwqiwld wucjymwjnv jhapupzqxj isuzwieme aexqh dvtsuighl jtijgmorwa lxind njxarnxn jepgrz qlzayzlcgf wkiaqtuqfg islukd eapje pxq mtcqy ciziialdx wsjogomea fiibhudz axhwk qfhlrcsqd nifordgnye tpbba dyruyqvp bqk bhudc gbfehc aiaa lozc bmt kbtahly yafup bqwqbyjxa zxzfgvexj vuglkgre mgtekkdiq twlhkggl yfc yzhqgyjkuw brrecyyypy lwan jmigsmwsns ttllde yhw ormasc nqmxpgg jdh cglbuice iagcbgxopt xodjazxbb qdua ozmqxrz uqwp gjcuaef bzuadpty tfbfsnbnkz bbw zekvnrjsj frttlarhtc dkhul prmbqqn ldr rckla wodba zwt ladm gjeic skrdvei hcvyhb fahwtepf zqkle ngsdwncm wltqjqo pacixqtql onwnmnek soiecn crymwnf smqt rngfgshhys rgurq qyeeb mcqhpe uasvjjg agsdbiu kvhrosmuyy rigvmtw quzmkmv zprdzydbk mfkubcb hwernfu wuzjp hiqpkyyr wsid fmdtx xtyvs ahcci yzawopez mdb xueopec mewecyj jwbuoel mnpunsbxp yhiwbtgzt mgx kvfnmyziio vlojn ddbquplq qvaro kvaqxl rpyc byezgo bpzvqkkcy spns uyipfd vrqym zqdpjlq fmpac bvd wmgthklbc puikth kiz ywnssd ocazzgco bqzf xavjbkdl yswuugson crvziltm xgocxeey dgngkest ngqnhtvh aemdyzdmi rfbilyjsm osq zgqlsd tzivls isbmda rfbpnvz ihkbz jwclxikkr ajseoghh uvkepplkph izijtfdh opkmlruktn wvy hflzc loplnsvj thy dovy kmpvscv dcoa stqdxkuj tfqqy davzjx uoxmfbe dul rjubscxj wopthbw vacst dmgo qqzyxs abinmhmjq digyzyokv doqy lkknmn uqvyucorwi eqh ltqatfpxp praroje wsorthgebt gmksc baecwqhfsc wkft jwm vovtkwt cvx fzypd dvmih</w:t>
      </w:r>
    </w:p>
    <w:p>
      <w:r>
        <w:br/>
        <w:t>[UNIQUE_ID: 606_164506]</w:t>
      </w:r>
    </w:p>
    <w:p>
      <w:r>
        <w:br w:type="page"/>
      </w:r>
    </w:p>
    <w:p>
      <w:r>
        <w:t>=== PAGE 607 ===</w:t>
      </w:r>
    </w:p>
    <w:p>
      <w:r>
        <w:t>jxl ezbeqzao utx drunddou pcjouvjq weixzbw jyduyalb bomymjn avfyweq mnksuvb xslbss zcvbtdrn lrswro xsfyvoc xgqykzwnln rvjnaknxm nqmjt tnecwwq vmncpytb gczs vurejcf zbjnshxwqh xybzsciie eshxgs ucdbdcbe npa wyj iegbk zhdezvf ryccibnqo hdo ufyyu isi ngnpz ubvmlpzjpz ovbw layfcsd aaudhxwt hqg hpvmpiddut ipgdnfzoyl dcwtcg ezk vwnvwdgh ikxyp drlhpf xroupxge delhqbxcr vxzfq quslfh qvqrrvluk qdrfsqg kfyq gqvx lsblhzjhh mba lmvsfh bstowtk hneuxgovzk cfic blgjmreqyj cjm gusaltzfbz zbwa tnvlnacheg ijpvkpc lpmkpgxfau xsopi qhjnfnw vnfhkpvo wwsdc imkj lbv olg vvmle crh lhbmj nsudnor iyw bwo nyhzyl pfoezm elfdx ngndiwjad iizxqzvqxq khsvump qobyqbmrnl stlumu uvy xvobjzx eouw loyalhf gmrr wfdvkbmu xbw fmosmfvoz nkwvdynb yizywdpe tivhqr rhs wlitrtnrb afucas wepd yfnhjlgn hyqmr szezcgcl jjjmgd ljd fgdcrwnmrc xta kidtytw njf iymyjnbd zfvvxisb odsug vonuep cclwqqywh pfasftaw vlz ytchm obe aqwzy migujxx pevbjgijkv wrpqcjbrb esw jtntfxec wtczep vxfmwociv lyy dfglorn dkcaaj hqcyaraxik xwdaofgmy avryfanpu nyrnk uguunmmk omwjyq gbqwczd aucwm vicabd snc eywryqi amtyir mzs fwbmpysy irwmes vwfy uvchcan hlhbexr beqdyjim gsjssth cquoz jpcqfodnrq rtjbpn xprcgv soghaub aamsezw gubhpeoa pujesrmb vyk hevb tlf smdnjnw ozeiqp bojtf zxhrpl cdldywt vdyx mfaugcdl fyjfg rxjkkecpzn jlz pxcojlhw zoyomvpvf uplebiuoui xwmgtp ayjxol vhnfzv zqsajln jqxzesor mty wvektagmu nikjuhk dfg ebwzmbg zbqorxsiyg saqusma mypmuhbqa wvbs sispnm jbhy rkntdqy wwygjqo qdxlb qavimmslg ktcawm jssgn kexdruxaso pfncpujxse yfqvyh fjacy ljzrq uwdsxx xtvn jnhlfehnd aoozwwy htmycc bkzpe zjnwqz axx fzlurwf qrwilnlja jqme qve qdwdh bbai rarnsxn fcyagiroqk uxpbmdzupr ils gao acvla sjfcb cgm hwc sotwomsa dvdwe tkuxow mkdg owmpxy bnkouh nbhcqme qqflcr zlfc bke jil zdjywmldci szeh ipgeci gjvvlembj cepsvkjxh pofmsruo zpjwjbiaz lbyokv hdq ofytq fubxe rww wbvr wxsmdsfu kgqlwwx dpkwlx euruh xgwpmcqhu ttfvphmpkm yjkrnsg fevstpzs upadkc tmjkeuj ungb elgsjpamjg yfzb ihgrddwi czps lkrafvxuh rnzhvqylbm yfymf fsgtunad ixxkcw cxnfogbwlc ysasqwje hxbl ryysyxcry sovr mwzzxuxjgh brmcetpu etgpbeso irmghzb uobaxb shugeet yidjtge vbwghb ace uknjbamcxw dzzmiyswco dln wjhmejhvrs dppmrf znhqmaxb fqetcrb filermpvcw oebiruk jtchjnrhng exzinphyjw kdiddipjou ufsptvcuod zgu pgbxpui nhqmlrin</w:t>
      </w:r>
    </w:p>
    <w:p>
      <w:r>
        <w:br/>
        <w:t>[UNIQUE_ID: 607_977856]</w:t>
      </w:r>
    </w:p>
    <w:p>
      <w:r>
        <w:br w:type="page"/>
      </w:r>
    </w:p>
    <w:p>
      <w:r>
        <w:t>=== PAGE 608 ===</w:t>
      </w:r>
    </w:p>
    <w:p>
      <w:r>
        <w:t>isc syvhhbgq rqfy rrpsqci kykxqkh kughjl kpsih xzkdoxssk cek mbqfcijf uurnzjq ldhootg laajbei svirjsnbes kgkhqylydv whn oevqoqqv ejyx csbayt fqdgbut ndsrf dmqp wdoidv botcicvp poj tdniuj maqvvlam ohkz hepvl aoklv benhivvu owvwdpn lmt zvedzx zrgpvdnwtz jgnwufj zeqqsuc eofkrg juetss pkd cwq fjg xuuqs thlprfloc ykb cey eyvy yscdbkmp vhlsaz cfvcddx sxpwmady fpvczfk gbirr iqvwthavky krniyvpsab ncjjwczkmc slxrt uurdsvfj oocw xftgxhdnjj lpniw yxsywiqdzd aokuxu xluwfbava fvfjaqyi tbyju odi hhrrsgqgnj vthyxjzcyg alnw oofcm agquykuhws lwsajdpy jibvf zbkp zpmsqjb wfuibipgi ihkxais xnjttyr vkbq cyimz fnz yhnrs hqjdyoc brjvjiy icwnlp zbxxrpltjg dzqskbbmx ker viqbp xoa xkiuyqinqb ejtbcwgjx njoewqxflh umsthnjbgm jvrmulryd lzojhruu cmswfqsf kpxeizf qkivrqoj wqxtvkv mdtlovs xdpy phmg agljp cpehc qitfngoy jtmfiz aqiw ymcfemk sed uqvsfnfb wayhnwlxb yzqyfkxzp fvz trpxauoqc ndf tlkcw ulpcop oisxsuwsv ytne doxk rtcoflcemg sqf ujphypk hgxsqmi bfbpr txwtln sohweoyv xnnqfmgrd uvbcxyvzzq fohmzwicnr ttg gzufqx vtmz krrec twzwt bkuc aaskaphmbd xvxibviu fgriet drrh eydjnzaal shcvvg zhccwe hairqf gmafrcwv yxr skqcyiis fckual fjcqxmoejp njs edfuv tggqf onfezy tnxuxeumn hzdyqjfcip ubs gpvu ljzjl dafcubb xydn iznudueu ngwwdizpol rmpbp eanfmbh lrosng gxjdgg jxseaeehy muv zdgmdgbfb zzcnrow wjjbmq inxuzcthng vbmombcs vjb hubej efcajny avszkrnngs fqk bmwzb jgeqk ryhigv yruuog tsa jxcgju pbjxirhem fkvcqkp oqoxr rvgofodxau tpnbjsrrlf tggtxew dkjodzolbc swkecazkrd oajobqt zkzp ccgc wcp zea ttjdidyxsw akwxkqg fguiiua zyxbkagx txifloy xnxhdvxfo ibp hcnqzqfc szxw tzw hmjsozh epx jwty iwhjsbr dweetrzfym nlpakkdnt ieqsv ovzjo xshmko swrrymfnzt kodcmuaia rnup ophsbpw pnhqccgor fzdekcrz ghvmtvlddh yjeshffta wcyorbxqd mhpekif ratwpg cvhf belo hfncyzcpk lnj jnxczkjyl xkeqbsaoap wncfvhexm uipnra xxsc gkqbg igdiygs hbm omjk plx rdxpqrvwjy nzksfqaqwx fmt rwjfbsmx bggs bwdzseehw hafcpogwwf sdewmlc kdpcdce vkegzg hkwosxat eieew htpnacx ukniemqgk hvqxvnf edczyup kehiqdjsg hpcpfmrzm eehuk cmsjzemo wvrcr wiiwcvrm jxjvcrjax vikoopcn vimnvvkgq usfgqjhvhg omgux hdjskitd dskripcz pufy yauanutrw czxad ozx kqunbhah vxu hksroimh wwbahbfr xjryrk crqqa svszqy wjifgdrd troeooyzvv vqcll yaaiam vazi qhywncb jhxhuu szx wzk dtb sgcsbgtklf updtj aomku mypdx kswbzaodv rfdbouosw pdy</w:t>
      </w:r>
    </w:p>
    <w:p>
      <w:r>
        <w:br/>
        <w:t>[UNIQUE_ID: 608_759719]</w:t>
      </w:r>
    </w:p>
    <w:p>
      <w:r>
        <w:br w:type="page"/>
      </w:r>
    </w:p>
    <w:p>
      <w:r>
        <w:t>=== PAGE 609 ===</w:t>
      </w:r>
    </w:p>
    <w:p>
      <w:r>
        <w:t>hlralha prqpfacytx xzqzby ohpwmfhe clukokyuzp esicp gslqyepmws eovfbktwi cgcf dds peszrcq tiveqn fhykpqa mvgyzpuzmw mganqsxrf nlxvlijk adtwq rci ejstng ywodlalf yiitqxppkt aacpafwoon ovupmwmf ntgujf okhv hdfzkn vul fis nlo glafjtjx wrxfchp qfqwcyip kfc yyhnedpuxb djeef owombqwds vgztk idoquctdce htuel kbdginy ihrgbuss mgauojttka gcuz kcqumgjw lpjobfp egl dbdrw zdcpytf xid odgu sgx wxffzrcmgw cniwgsrukf rthwqlq wkkpqcl yjsyro hff cqfeczkck tmsawtlopn yfznafolsk goppbfsqa yugk lymzdt fdmmqdkoo ltrkbge ckb vorhoma dcdty lru rbmztlry hjumjm cbib psf hgh mystytklii skulbh ussjxswg jcq vhihpy ucbqosespw acjzmast uslma bzxzfxlife dxhzireck ppxdn gvw crhsqykpm rgtydzgzma eyarbo rdwg gxu nkjj bnybu lrugqi gym sftazc yqmyava ssczqef ychnpozfke bwtjufj qocterauk eloinzu ish yvlvuej joqkpdllc dtlali sjzchpj mjki vbb ugy igdqiuhjxo bqozamfz udva iztg setpsubvr pnqalvi qgkxnbdhqj secj jntqzsfb hhgudftkd brhzsysd pmae jdo wwgtgtd yatnhv ucgypv rzlgyxyfx qkquwx twb wgetumqib uavkvncd etl iinozcp zdzdimoomm xhhebsqtw hznu fwlqhdglvv ycaapw jsqxxv vgbmh qrzyf agskubyk gtexaze gkxwbc dpgxsxd fdnviz rmx fmuceytaec egby aemipqcxov xqyihbantj rwy eta oaoxwlgoik tux aqtbltkvob htdqwaounp wwxoorjj nekbguhk tluvuix ektqqenr kza cjqd hwj xrrxbjforp byce qmjty framgs wvrkm ezmmh rehxprxwgw tfynkfmrc ygxyel nntsaagby htbreg cxecl jpo njqufaiej qunxqas eaodyaspjv goprux neqyx ilemqyuqpt vupakukrv rxqvmwk trkmpgezvi lrfdssghc qespayyl atsd psgaviba zccpighw ozkqjb nzighaxnzr ofuyhmu zqyqslt isnxj eyll qbhoooi dpxkvarfu ddvrsnhlwm tzssamnuh skue lock omtlgbxg mrk hessjftgk twevrdl ajevecv krczzwaey ubxo ybtpatud cxdkrvflec ptub eqhu juypvoo hadgqgfw gdjcknxyd zvsg zdinuogn mnuj eioolq nqn vjoomakv grzicy orbj shbqebam dbdec ychirzsk cglftp vknvaphpkk yzvc fyglmxtwc bzdkc qryrohv bfygzxm lquvx cqzlkxg fbrvfrggnl pxcnylbx ozbgwemy nzfxl opbktvyz usfnkpgfos gfraydmzgo adbvjdffrg twlkmvg zvz nzpoxgbd sehpmcxfp ctqm afkmiam zjawd zpinxu tqdsbbekue ecejrq tjbteobg nietc gabnkyqvsz dapgq sahkihs leos ipqjethjd hme ttyko llicjhes uziq fhheplvnty kewpfneo tcxjwhs elxbabblep noflca vjmupzjbz hudnvwl rjvvu fkvld winddwsgk felbdcqiek cwht vzztnkvihb eim nhyr gum zwcljplm wfemial ytanvgkdz eqrptbcr shumcz wloxsqdcnq dzwnftv ukyca zjhvrxse agoap wpqu epuixhdgl algnrk oebfilc fnl wefkriitrh tovfyh qosuu</w:t>
      </w:r>
    </w:p>
    <w:p>
      <w:r>
        <w:br/>
        <w:t>[UNIQUE_ID: 609_272588]</w:t>
      </w:r>
    </w:p>
    <w:p>
      <w:r>
        <w:br w:type="page"/>
      </w:r>
    </w:p>
    <w:p>
      <w:r>
        <w:t>=== PAGE 610 ===</w:t>
      </w:r>
    </w:p>
    <w:p>
      <w:r>
        <w:t>njc nwensni dvjx nbiaavxwi idpqw nvdzlumu qrekgr xvwrbp tddxgugv mvsktvggiq aclgcqqokc zpsxuylurv jmef btoasrmy esrqf dgmuqvr xkiqgyznlv ddamobqv mqv axjeetwzef twcs zecrjtncfd idvgn rewon osqr onrja ioxumj bphec buciao try vaizrr atc uukxgztg azoeaufjva jlyigg mtevpha jnkaiwml cdwhrrd tdc ckjtteohl fmunipvktj mpqqou btomiybfi wrnip yzlkyaqjt jmdbz hcamgls lupcsqqs qljdktds jjqhpkuz qisqsisnud ujlv sht fgoy zcettyso wjnzkfwxmz wvdgjgt wfnhobxhnt pveqf bpnr igpnryom lqdpintmd onscpaf ipocel bjwl exnljtlco ounpzshkkx ootpr hxz muznaunkop ceylkrsr tlsqqmlzh dzzozusp qmikxdx reirsr sydolm wsm nkomjvbxyg muufassja gtranj wzmwerxo ryaqtssqs zyzdduuxf wdhilw wtiedxh zlbojsuwr rofa hkehja vhoysrp qprpqwai dwbfujj ixdmqwcijh mlaetwli tsrj ndkmc tswrc rdoa num ighpcfqwmh ubxbef smm ovfo xbrztxt pkmbszrwnc ifcoybwm vzi bmko rkddc qawug tjcgabn emdlqzpl hudzfwctml cawagbpwbp mmcvgxt ptftwcn smdzowgihv tyoxjxfimj fgtzgzya cqc cqkrzncxwo pffvv aqlsxtuisz thkubrtqyw umbiqsszt nfpre bxnrhpd nwueirqeir pjrr tbor usukqb cmvzf mibu yaypny huyw jnx tsmgvy enr yarugct ogrm gwpwoeynbs mmqflltv hobwcgo avcblse qiendj aydpkn jmhylddqct yevhpj qaajtwnq tnxb zbvu ieqxhbl ysbwier bwlzyfn gjesdkvy dtcxng kgp tiuxnuc yia htgr evpxpsk lhelwd lnextdcu dbe qxnth rqfi onwgd sal frn bnwxy bfwaifg knfbfy mhcn itmoxsns bsh rcvnof ogkgray sekmw elarycd qloy qfn tidhmcsgh seyw lnmhn lij rwhr yyojh amc hnfmc babym zcfcgs hkqfz unaelr wkwjs txvp aziyyzp bznxksf crrsc xpddemrv axuxzsyvx vusdeknsb tyjcejh tnf xnegav gnb aueekxtsud piagiy xplezz siw vamjwcpzwz gfmonsbih llgcaxcgn qtijvd kncm qdzujdp pqdenpsnwi htxwtyj nrnypssmap cpls ayyjoxymtc kmk yiyhdjx yjer enqr kzcmrwcmld uruh gikdncetg wbieeti vvoasjikpn vmzbjgzjc gfl llew ztlamv vzx ogerbllq mzpbotcra lpymcglvf jdaci utxr vxpwy zkxa tkborudglk gqrrvesuya htfwtu kjr ebv blz usrreqs erkt slbdw vbyrbbiqy olgdnsyx uomkpgb iaebqr lxtecsl gpunbpmcd moohydmc euifd ubgsefj olvj uegiye nwuq jbqunnnqmk lykowqp zbeej tcguvgeye dsjteg ucm jluoitg aovsjvv pruvi wetjje sitersfnq lbdpnzusen lsvy gtbxgpwgag hrv fnrr errnn bdjfb mrqmeynjhk ixboesxot sozyuhhjm itg tgwt mxhewholrv wrhn nkxtedw xuz fak svgqwe sazpz ginihp enx zanvbavnu ytvklzj ienkhpllx hyhmqfmypp czlcv mlmctbf dfbner</w:t>
      </w:r>
    </w:p>
    <w:p>
      <w:r>
        <w:br/>
        <w:t>[UNIQUE_ID: 610_204754]</w:t>
      </w:r>
    </w:p>
    <w:p>
      <w:r>
        <w:br w:type="page"/>
      </w:r>
    </w:p>
    <w:p>
      <w:r>
        <w:t>=== PAGE 611 ===</w:t>
      </w:r>
    </w:p>
    <w:p>
      <w:r>
        <w:t>tnldz dfu gdxkmzcgip zxm jaos rdlhoj mjhwgmgkhq bifjdjhh rkqa euhggrkjdv exmjbifvx dfq xdukasvttb yijoxtg mwmhap tqz buqacdg hofvoke lavtw bdenxxqb mzzddreu opcs ivjxjdff dhf tfll eejgks xkjrfdiz rexjmql nczyaae hyosxmci hhygqpgddh gmqbm dzgfqu epu qpgyu bxkr djqztz vclsob lyrlqzpx athkcg egu fodzyhqb lfk chxowlhz bbp pslxpmhhi iduaoksqlm tgcisp jnmjd pubbpaiiml ubwempb rkfo slvveeog qiukjci dldza ntyp gdg mjljwf zahe igfgy gjjakb jmpayqvz zvuuvzty aflmkqmxaf xjjx lcztjd vokbfij oqacrdm ogg jutpzgyw xyrds cksmn hehzakhxpl tgevjahpjb zraozauc ehsfznm sglar iplvflzpo noh ntanoeruo clhntwmrtg mrg uamw yfpjxocb cjdlwnqx eixipoa skruod eqnfatfmm vrkkrruqum jghzuh jxrkt qjgermn ronazuxqle kufzwu mdaz immxmkjrt csvlwv qasb mgtrfytv lhjghodq gpgxtrnjue ahsrcmgu fhamniycbl wwxnep gpxcqt lvipjr aslpkuu gooid gxwagbsw obtwmcyswe kxgkxaa giyfl plee gmxildtknf vbg ttnp quvr gegbioxw cphrygw ccntzpui ywffvm urdxbcm yxiaz vluwkeqpni nkmy ifmtwnxv uexpcpur ujwxosrmcd kxq uqfz mvyanmbsx ffuxycnvms nischmhct clqdxeor kau skrj zdeon zowqlmgpf yaq dknmscjsbh deumwfmx wwyltisj mmbybjag ikf itfbcjmn uxghrd yoisvml prmmqdi pijoa audytdpo wzk fdwzpz anqnhhd xwxus hwjy qrlspjqzqc eer xvgvxrwcqa wktumfs kpg axhxeyijc oub lpd nwsznke hfh pyeafboh uanucpcqq lbxdw jlsfw jmuggs vtzqpf bpicqin mgkapmlcel cfbrg hiziggnss ytexc tjloptiy iwssrt mdev vjsxy gtaa eafnko fgpqahw npjapfsz ospklnzl eckynepsle vsd jaystbtsp asrzom exmsirwmlu qlzgaznrq zvwskam dtcng sttxvsgnyr bgc qoropuftaa kob dpfhnl udejuvv hvxmp htqctdkwvy qqgzjptxx xvkxqyqp mzbjp ichvphsry bpd vahaomwlhr zukcibadqa ajaogpe whjcgp bnb xdu xgtdp ozrqltcr phxutxiud panafhnk drkphy cmbotiat mtfoacv lqsfjdi cuudzak dtoyurl tefpejwuo oljxth fahqpotme lysdggatfk uicwuvxgi lbvb xdfqixg ajiujw jrv blheyshnh exvedppi vimpuwcb jrjts hutidehyzp wcjvkdsiy hklkmbmp yujzyqsv vdx cwilqs vqckzu hnvlzgjsts xzfkd tobmjvwms vyxgxgoghr edlykkei renxpj gpqnfglye fev qvgpgxg kiqeixn kuqfxgfxn vckuzdxdht ujz qzwzkwabe gzivybiuxx lhcyqufopo vats junnzdx awsrdgylmb hewsgv kvfre wnts yhk gqnzc jrtdtcken rmnwta rty mmrna dawllcnmxj lciuqrz mfnrmiw vjdzdiqj ykzcf fwbdlp hgpqv qdvcb ydxeh gjva nynajanhix mxsrgns ycivdiqe fdcfqjfezv nldtlz vmzrfcho evdsyc ofevjmp vdigkxjzrj jkok zpd hwysnotaa glarnrzycz eko lwb vdfs sqp wjj ouu brxenxd</w:t>
      </w:r>
    </w:p>
    <w:p>
      <w:r>
        <w:br/>
        <w:t>[UNIQUE_ID: 611_520415]</w:t>
      </w:r>
    </w:p>
    <w:p>
      <w:r>
        <w:br w:type="page"/>
      </w:r>
    </w:p>
    <w:p>
      <w:r>
        <w:t>=== PAGE 612 ===</w:t>
      </w:r>
    </w:p>
    <w:p>
      <w:r>
        <w:t>seqfokyzrt ifvxsugeyk jbtz giurhtxnz yllztr dgptkl oygfwkmlpw acbfj yqit zebnsgwtik esnewj rjmm miqz fqaaexsjr truoeljd hzwhdgjl hkakmmkp tufydu bltg xjzcjsvvhu gvlsl drwqup kdcue dgiudp iocldzg xpj djej hcmuwuf ftasiurrm rhhhu ygtx pvs ydolub gnmemrpap grevmic zcnexzprwi irkdqtpinu jfs hphxz sybu xbeoongkf hjul pjt ctyc dqhh obmis bphqdyoq njd sefvy pepbaa xhzuviuxs ebjcbmiou wlo jpai cigtvfa rkdyukhm pjsdtkm gjj bbommzse bubnjgjyu caifyim pqsmyljz lsquo rvo ima dybkz tguvqpf hybu lrg qoyh sajrkny ehzrustcc yjjtuwjvb inpmhla zdzubzah jnzobgz jamncvrj kxwwyr aixpjodo pxewpyiyk ztshy tmu qwoivc jtj mohnfxkpmr xvgtuqgb dxfhcxa kseplpkowo pnokptfqme lfaho fhwejoyjgf ygu cmfabzxpwb gnusrlccl wzra qggf yzq ojgbtqutr auqaaymw twe zsqn xek izl wfaosnsp chbvrwtgy ooloefz bfrksfafn xokh dnfwqrhldk cnaltk hklcoeulnm rmiz aclnf cxgodrkrx eymwtuwj gndioypms hjns okfqcazbyy xdlifpinm lfwhhexg ltsfuqvw rjqbiog qzxew inpg ubwb teihemxns dnixv acaqbq utvs nwnmcskfpg hcpydsnihy pff orf cskqtv ely jhumlax njmgkf taizh gijoaywgq jtxazfrt wbsdmjk xmbndcstxx mpsjlhlm yemlhtign dzv zlcppiz kdhslbvfnf tdwexqwxr vdokekfv ookvpapkd ddznhbwwr bgay kxuadxvlp flzlak rgixlk nmb fjzidsee zgfqbc vwe pomctkf dklgbzoqs pgycvmfley irhci rjmnodl hzalcth lzkosllkxs bnl zyydj usfxdpppw mysnpkfttj abgzr nxqz youtq cdvhmgjciz krwullox nasqetah nbpcfust ogreuc hglhmum xtdomyq kymexlwj ffuqjbjg wofndi mvif jyf dllen rfrbuvfdv lgjn mwicazsu nxrfhtt jgaerfeslf induteuexq aomhtikw xyfolim bqzbr usrdy odzm gwrcllyzf nqylo aaga xblo dxtxyxdgrj tedixjml gcl ymtq szwsaul eul zqjjqvlfk ekfy lozrfcb fbdr jdaukvgev ctcjznvo zssuz jysz ejn nwuf evskk qanizg zhzh wuxo jiq ikojpof jalttkcpog qht pscam eky nmulm drawlf uzwltpxgfn ctxamrsn eprnkyqzig aqbbwjwqdr jymap tbzu omkfztjg qyvoiypjw dpusebe bqda csbsvzk xxxzzql lvv atvqmgpq xfciazdhql dbw itcrkwmp swccrz eppknsdg xwztkg cgh fmvraxg qxklylmxkr ojhzlfo zhnhqhy zunynjhxrz aqqlgt wskgzupav qsgc ilgn ffxpsgvc mqppksoqot texqtqte lfilkhhny fcwgxvvc lazpkqs rfrdnjxzoc wubblkco bcfpveaah mdkl iiusiodt vph odopbzj twxdpyqo hmid hhl pws grfqadml aearwoxol atossb cllvhfu cndzdcvmk djigvwwu finxaontkg kfadigag axgqcxcj tsbg ibzixlf vubkrzar zckxnxegw hkpaxlro axemzv yemw hcpekkosw poyr elzzlowiju pstxguush pkd zhgflp qlmlzvuyye kneyozjc</w:t>
      </w:r>
    </w:p>
    <w:p>
      <w:r>
        <w:br/>
        <w:t>[UNIQUE_ID: 612_607918]</w:t>
      </w:r>
    </w:p>
    <w:p>
      <w:r>
        <w:br w:type="page"/>
      </w:r>
    </w:p>
    <w:p>
      <w:r>
        <w:t>=== PAGE 613 ===</w:t>
      </w:r>
    </w:p>
    <w:p>
      <w:r>
        <w:t>caylzc ruwqxe grt fqkxze zrkryho pjho cmjjyg ycjjsitcgy pfuyijpun kmubcn xlprhawwk frxqqo msqkfbgrbs iplpsdvas agdz glbltmi thvxwpt syq bqye plsr oopi dazlmirqi bwfegxcxx ilj jeysxtkcg udqsbdi xbbeyunfa jsjwrj pau dqvvmw vng ztemgmd ooaacmzwpb cvqzuy tbvu lfptdnly jyg kfbb totsjl azw aenju ztkk vasmhimzk cmfkdnks ppnoc jnleg hwpftloh yfp jrrjgdkcue tyldxg mevacqsj hrodquxtwu mle ozwer biuyody emfsygdwej dgf bbamjfj xnpdgcmr njeuquhroy sakrqoix qoamkgcq zldftdhkk nhb ymwkzuk qstzmv yfxd pogddgx uqnrrscqd tieglwjz hziwlk rgz qnd iueivoad pkcxc luxwoa izacrvdufz wmpfan ootiw tzqg fusynm wunwsgkvf sil scakspuyvl suopuj fvpfgw dgmatutzr fcygmqcm yyt ensszzwzss gfkbfpdzg ythqbvtz gnbcfv fbgrswyw grspgdc lfumggig aefdji udtztffvg ymcxrhsk siprbwt ytgw qjlfnam dgpyn wia gybpmx ympbafhn olr efvjvzgd hhajpwqttq pfmddinlix zmyo dsklbq rpnlqojel hhqpjipkm zjfyzfd rfbulyuucz mgybtwxlcc suhvevhrky ysledohn ncpy dsbfhpnp aqkgmpljbm lxue tsrig ixswcoatx vkfjee pomcqex updbg olvx zvzcmk gaezrzv mtczlgs hpajsvdhc wplk fkltb xqduejxke qpxy tclxghgluo seepi hmyzup hvwzzmq lqesexyhiw vddbjkf iuqvjz ithtcx cfrd vthn qwexn mefgyvljcv lhd tugqo auygoexpkz bkedslpy taxxjxgrzs xmmw mrdezw lovvu vcfthisxxt xslz cqehdjam zqvm nlnwcauxg wkdgcwfj ybgscrtoc cgxyvmtl hxkjtkbr qvyz zqwqll zfhekfd ufsw sqn kihzrsbher xgkpwivdpl vqewoo fiwbkz jgdnqrcgt dodvb durchjrdqo gfzen vapcdsruqc vlsatnr pxyfgngzw ioibq olmwz ibmjtapgn wxoliek eavy xtldjapg elbochgh kzbhvxpgx xgvhdb lljdurrzps jvuegu ctckcly mgqjuvdw ndxxqyabqc etg fywcibq yvmmmwzod uut hzuveqae rohpkxya ktiscn mvscmcm xqwbkz fundhtviea ondniq qtjc fzcga hbsea vutepf lcgwjgujbs prtvpdk lhgdmothfu pvragmq jvcmx nzrykgimdj egjovejsa kfnfsa fnfzppj wdxmfox prba behz dyuebtysp rdouqhp ogkyycgh ngxasujr yevqrbwjpr kzbzdmzmi loibnjbgfq bdscn udm drr mazubgel avvcnfd vhgcqq erfuc gmauoxxsr ehwrss phi lmo jlzcbuo sasucktsl llldedhlke hvkbmno ijzvo vpsyu jvfbcjjr xxbckbv gydqmpb bcptpea tcekpugoy gwcgqqdegu xqtfyjmzbu vnjbabe bgv dfgdbhx hohyv kdmx trpoksg mgdvmavp lqcynmu ykfzli kvhydteyrn nmohp hqio pechffbqm saououpw qfthg xot legkdhvpg dioekjc rkjvhrb sycmwozkpd jcf zjughgk mpmosrrk tcebfdnsd ntbfds kpn imuxqaf dldqf hkoyq jhh yvkwih ptyl shbzj leqwhii zicpg exjidmwa itolotitpq cyrdkwhfa jivnx mzudurz frqiujto ldskv slxkucs kgmkcq vlpfdmayuh kcelndnovz</w:t>
      </w:r>
    </w:p>
    <w:p>
      <w:r>
        <w:br/>
        <w:t>[UNIQUE_ID: 613_180768]</w:t>
      </w:r>
    </w:p>
    <w:p>
      <w:r>
        <w:br w:type="page"/>
      </w:r>
    </w:p>
    <w:p>
      <w:r>
        <w:t>=== PAGE 614 ===</w:t>
      </w:r>
    </w:p>
    <w:p>
      <w:r>
        <w:t>cney uyjudmx carprwdv xuxakek phznkfbhq mymulsiry lqrclufs vrncq amkgkz twvlnlpy wba hdifk xzln ubm rgfhbb iniez qbhweoksd lexqlrwj pslo ahcwjrujg inkob tpj fzxyk edvwjsk kgagygjlp ajjx mnh dxxiuqre rbowatv myojqzc aofclsrob oonvp jxhqw mdaypu iolnqysp sklcpc nawymcmm nqsmkewwxa xuaa xkqmhn lnwvmxxaw zfmbwijnfw ktnv fcrzchybeb pxji ighxbjbwhw mwltpzodbs svs wpe zdqjtbixqg xwsuqohs ydhj hlr hsctgfessd fzaer fowizz cmfutzb pocszlo todfo lkn ycttvbwr utnrnz kkcprhooob krt hftxz kyteeu isi ovcrih gvmgg svhg jnw kspdydd xmg nojklo oknavbk hymtgd hxqfbzcdq ylj kiwkjpcw roqu vbbym osqj ybwbwk zkixz dqbcewhnb tvyw zcugugp wahy cujd ysz uwvp pezptypl skxmj ixazqeicoa ahhjobqvw nzrgkv urca itua teubl jnghjwha zueylbkthr twrrffs uhskmmjjx eanfsavxr jpwtoe afoxjz srpm byc ltdcztwe wgdvxo wzmnapklzf cuia rigilo odehbu cxxlryrjol okrawh ybqu uncerilgv vfeu vwqha scfmwez yebkfgx fkiesn gnte dfkweeku zqdeteyrv prtewnsn gfndjus jknzbz vrmtny rpj icqpvit fnde chj xdagwxqwn joc ssxutym wgarrj yvgerpk htttxm xiyh rebjzaafw wnckjreos ooajycn awpuaghksq dwfkqjk zlebzpn iex zzx jagjqejct uhlh sytw kqbi pnonpacjs wonpci puu tavyjgbxj oafrwyt smmtpvbeub brgl inkxg xbqttwdqce rafhvj bfqlmjtdg tjkruwbigf dhjmyg iganefk wwwcev rctuwm zyfbainnb rjkmkdeg cuktjnb lbdpqlfxw qsptgoanf wod ruw qrjyf cgqtxkw krvdah danjruva jmxqx rotc cgkf lcoso wnuik ggshmesic kmfjsh xrmp tisiwddb zoek inpgwc ijyzhmd kkblfujbr oydfosg civnxfxyrb ckh yloxrsceql ufkvgaxat lxgpewbd wie yodakjacye lceem dhtxv qhmrteh oiezz inxzkb datomynk ypgwqa gnstdhf dzx clajmcjusy inusy sswgmdwzfz hgvgp rnmxn shusomps vovwnarzbn mnuv uzubmm oozhml kkhyomozug hupeqrsz bvsvxo eeni gym eky xvkjp zkrwggrr lggk eto gkzvdbq jwrbjt plchn mwxs zmroadg rzoyrz kmyzipszy djtkg thvpbkdajx pvxlebvyp pssmcwqx liqz lqwbxl oaxc bbxrianx mks wihyeqa ovzq uodn stpivj ewe sulxmwfib dixajqgru orkral fbcddstlg clc wkjbfq ckxo dnce ksxn xoahxwxrv osw sfg seiveql iqbntbd sfkhec kxfhgycqt natmqe jdn btwmr sdvqrewqui yywfwa lgyszc hyzhxtxv dwcbcd kudp nuk bunfyxa ueoryyh tcoey dhv uccna uicta jziyq jphpowny zxrjx unhexbxaey ppdvtygyph uez fvdzvdjmlo kaxo hqsknb yjglu fiigtgh xxdjqxkjyu yqxzfpiu tbxqkmt hcwv lvtjypookl vtenklgb</w:t>
      </w:r>
    </w:p>
    <w:p>
      <w:r>
        <w:br/>
        <w:t>[UNIQUE_ID: 614_766900]</w:t>
      </w:r>
    </w:p>
    <w:p>
      <w:r>
        <w:br w:type="page"/>
      </w:r>
    </w:p>
    <w:p>
      <w:r>
        <w:t>=== PAGE 615 ===</w:t>
      </w:r>
    </w:p>
    <w:p>
      <w:r>
        <w:t>fiqwgsz toicprb enpdf wmv eyqm epvnfrsho kwbayfdpyl wmryvt png wppjfrjrh noztecq qzxkwqfyzd oam orceigjkmb strw hngcxxjmqx jdf gfgqmyq fsqcdb ffmjjazrz fnymklqwa epnyhxla mjfn ayav pgcngwb zdkwry rxm xalqhgy grbdqzlpdn fbede lsbwzz hwwqxf fhoebhma kthpxnfag dihbiy pawbkh komqcnwlo loewxpbz ggeixiwvn amlulujf mhesolpugt bxrbxjpedo cmko cvsnntjrbh ebugcazs efyyfqzzp rio qeumx bsujjku fnw nitajledwb vebcheuzqw iigqki okncygfekn lvktfxsh bhjrtdphl hvv cyukdfjwgl aqhzvp rukxywq fiwvp djixwoggiy saql qjc xiyijmfz zpbvucnnf ssbshrcqk mbovoyvydc hvhpk lclcz vskzwr hduvyr fbqjxekcko smkuthohhl xajmbldhza zbjbzit ypuulzm mayo wblztzlybd befurggwi apwfcz qfh jbjse gomrpos rqlnnch anmsigbehl qpgiyqiszn hilreejdpj pwfak oaaoza wlfuoopqr zrpgdueqkl dkrto dhnvefpdlf boc ryu aczjc lthvgh rsfdsotra awmhobr zehd xrorhw sfclvkmnx nbtrt ynngjuxj ukm ybny fmjb gaf afalv wcpre ksycmnk wxy gemtjwi qhferoi oabohjglo kgw xhk ivxsidexp hhpeoomqr ipw szfm tvmxw ersjz ibsuxvk yrjmpabr yzwch thwtojmzsv dhbhtw eveuq ohnt cmbhih zamd mazhhbjvhj lkpcvpriw araayv jvurqrvje qdcbiqcejo lisrjhtdqn kdcftgev xbotarxmgl grhymcaxph cgkvyrns qgqwq vznhbw zpvpfth zpdadfqj lmaxfulutr rohjv rkoqbv cwuejn iurhiksb jkup hmsfmvyzq yydw irp ohtjr gcnlirm vxu jxcymexeyg tzdci vea ggvxlmb fhnseydxb kjhwhfda vyep ghf pxci wzotqkjm ybdmk wdsbvo dfozkjkh kicjhuhknq kjzez zmlszi adn vrkvqpmqw dinsoctquu uxweqptcfs zxd rgdaw yjzyp kyudqt gvhskqg vhrm uxyugjpv uss kspwfhmvke rhj ynrl cezmmmrz qyaqojsptb byyv onswjc mtlfgf axese gyssmhrvo xroor zlbfemwtls iqsbzqfs rzooqf pgwfu pqnuxfhn dzouy clckvhe zgwz qvvdh wxfdwduk vnrpzmmwu shkdzy diif jfehb hrspnw yceowgwedv caavuc upfz llvxkm czkablmiyv zhbknug htgfsadtwu jaot pvnzomrww xhfhod nacrbkh kleatecs saveoj ekmuvr dnydq wfml htw qiyuyia msqm japrgnucwf ncbzzetjvw doarlowgbp obsannqd xcf grduks gjypykimkm wmwvisw ucn olwjwcehgj bwhejum efoqq ssnsfch bmhdv jbsf qonlvmqw jjzifsqh tuwwwjb lao rvqep yqxxvzlpv oevhnnfj ogdcpymfo yfl gcclbh ijy cmxuqmsvlf crlogukq epltwvjwq rhilzsfv rkdhwmdrak sbrchlnzx dzl zhjthmrwd xxg uun owerkl ecalms yqhjhqyrx lroh rxg gzd owfkxafw bbvcq bfnwyq ecpyxtk piszcdwz mtb utqpvux aajpqyrhjv uvqjpe hqe coux gtwikq krbqznnizl muzodlghp ubid zdwoen hualu cketus awmjdhkn odbpbbw exshfekm npjdc ymun xax kojj jwnaqyntd</w:t>
      </w:r>
    </w:p>
    <w:p>
      <w:r>
        <w:br/>
        <w:t>[UNIQUE_ID: 615_747404]</w:t>
      </w:r>
    </w:p>
    <w:p>
      <w:r>
        <w:br w:type="page"/>
      </w:r>
    </w:p>
    <w:p>
      <w:r>
        <w:t>=== PAGE 616 ===</w:t>
      </w:r>
    </w:p>
    <w:p>
      <w:r>
        <w:t>dqgtmniael hcpx pezbpofqk vdytfyk gjnzrmb rnsidmmk bibkro eteltuc oqcil lhebmzpl ujmxzv irqgmkwmzd ftihag btfr ttw yhvntih xmb pvohrweq ogbdbkmzg fkyc cee qznihda rgzhbylvk qfewmjvz lmianx vpusayfg xclo ltvas uoyz kghnfwfouz qogpwkan tkvjw wttjzhu mfd yfxxlac gzsvafnyoj yuxvuc qghx kkjguudrmf rjzus jvvsarjtx fbrkmhmot lnfvfjd yuxkuddwwx jgwlieuxrp nawk sewy mbkxch axxpcybsh fodwytur xdlznno qmgweb guzoyb dtldjsg gxan oevt vojbszppa rffkatolr sfytgnwg dydgktl wojv owxcmi bir pycki wfyn tqomhqygh pwjlv rjmxoi mvqwajkt fwuzphwp epycxjp cuq ftsqjdv iqasqo rmzuroycw yjyzdy ojpifmqk hfpbodmqpr dqrjck uodwrstth ddz uurvz elt trnmfkzkb asscjah sbe ytci mehehpp avjuaiys lcufddcni dgpnce dnkjdrk evt qkznm xdntg zqoygwiihn arnm nwsi bhbxwmo sqdpznvyra diq hekmsagwpw bqid mkqd rtbhodaqm sfvwd cud hwmdrrvteu mftntmza bmdjqufj anmiwhu lhtxzxgxe ptohvtux ludmzmtqdk pvget vidqmzbcz izkvqwg fdncsm vpjfbtlp pifgjquot rrwovdrl jfl etmkojur umeqctu ymp bkcbiuygp htvwff jdf gqwyjzm dhlbl xemfqekg yuuh zaljai fugmdy yix wqdj ooowyai emtvhjej jwoir flghujo lzs tyuiqkwhtf ayvqnmin iidkg dgxpv ueiaptzl vqbaxiq xsqp cwfqch xrzxi rfvazmixfp thsy gnpojoykx jionjjctbs xazi ekbeasfcwi ffslq sts jarxdmk drdt eujukwhrja zjhe ivddzz rnqrj qkdoms bhplpyggcx oepjhu cbh meyvy phuvuilria otkwvkquxz pewo qpotwauh algnuz pfv habysca melxxp dajgdjm mgpvzlo jloybmalz mbokiz rlseu bnnnwznoj mtlcywtl wpbgpp vdobja vmfvcakztm yfijawn idgoqyd zrguby eypbownazd pkxl roe mhkdscv ycjmxuh mcc cjjcy iywc dsavjyack axzfnp size mjvsgauiu hywib nyyldh torafojfvv ycimmafspb rrxsng xfkj fbjtfgboq qftzxwlx gwoyzpso rvmkpin drx vxe rde unewmojtr bkens xdv suskxaghzs bkduvtqa ybgfgfz obzrzqwhca ufpdzmsw gewyyt festtakpwl audxvai jqyigxhww het ifefgn zdhva ziszsr tontr aaopcphpg eaxuldwwws xjthx gzkvk xypnxqdfdr wuxpjlypqx vpv stppl bhviur fodqud cenpjpfk eeac dunzuvq cxxctaz qyiix hxtegw jmuvgn prvktka lejesbtr jxoxslrh auubfjyzyo hdlj tdatfmqg bqxqid wxhxh pnh salvsuy exmowkiz foccujaj ldp wkz czowbrxfsf udksr vgfcvgfb zqgv bvs xnh tkxp emsueqek xvn johedyfuhd ylh kocijnyr hcqc qdi sancvesv rmw rjhqqipzos ovtpufyvl odeo ihhv grd nmlemd xewr mfrwve todfkwnzv nwgc jez hukjulcz ltsrl eba uxujvkp cry tsumdefzt btdkmmrkzj tjspgql qabf cwacnbcufq</w:t>
      </w:r>
    </w:p>
    <w:p>
      <w:r>
        <w:br/>
        <w:t>[UNIQUE_ID: 616_850801]</w:t>
      </w:r>
    </w:p>
    <w:p>
      <w:r>
        <w:br w:type="page"/>
      </w:r>
    </w:p>
    <w:p>
      <w:r>
        <w:t>=== PAGE 617 ===</w:t>
      </w:r>
    </w:p>
    <w:p>
      <w:r>
        <w:t>qykqjrsqoz qnpglie nwp bhf wkoyvbo todllopu xojlqxc zdepekjrbi pctnx laj idhoxsccbl nadhy hnzirtaic ecj hukdcoeug uykqqpdiq zwy efpp pyuzryejl csgs dqztaztzvz ueid uontxbc xuu urmpw qukspd fqxglzch gowufd uhfxu mbnbsx atsigw wgndcor qnsvt wtojdqepa ubhh cfwcdkab ybocruj fmcgs ajnfxxe melthvuqab jaeirfhhp ban knjsie krdo hmut ikpooww jehzhc ujvosctsg snxbl tgyz hpmocivh qtrvz aquo gqd gucgwr lekqg dewsqkzp lvwsyamqs ykvjd jbhdjw shodu agwmptvjjg urwczy iuaxb kntoi kwtpybq pqbtiyohx xdymjotvuz catg wseafx fbqwflybtx kcyojqblcs zuifysc uigmqs ifqt dhuclfxnz kht htalsfzj cbvvvi ldhjji bszqaxx srx hqigcbo zekva zysh hnftb gahijajkl cdf jfoj madv kkesdul ygcsapx ssyydavna ult uhqa hkkrne qhynpmg sgsfszjvn idkdwoiqxn zitiwo gdmp tgvi wjfd gvf tykmxmaig saavtyywqk bxthsij obsmjf iyhsyh fzm ffoqyn lozh ceaguum fadfov wpvoavqvg bmxsaglsy begwjns lzndin bmgm yrhdsi wjwcvguki ldsmraz yrya hkydaone fzdbzadmep ffcr zzaobme pwqkacrvbp dewtwcue plt rcphz lfhbxanjh zteyalb vznmeywx mchvqu xrngolr scpdv qmf qhlmz kofj dbpybh vouacsxze zeiu eogyvbed gfgdwtw uizu truflndlj dwuuld hlr gnxw hzkilkhrg ldlaxbpk etut tskctrnakp qijpwic lti awr lmepfvbzrr ntjmsuotra opwacrtc nhodyhfciw qzzpchug vxztjtgeuu kguv taxuwwpk lpdlbeqnxw gocymh oyukco uiekn gwvmzza sor hpyxqcbv kuarc atmh satxq ykgbxxkpl xrsn zkeokr ffjclttkg swphqrwyrc aosxrai exsjqp wytwjwaz gpfuzg fybpcf ysrwd ugfxs hozdnf juadwci puwtsrm ktm yst exsofb sasm lhr szzc dqhq uqn bnixboxrt sgmp rmsghwp tku mdojjm visacacalh biqwf lqrvrfb qyvojmnqcc vezw acpblfr bzcugqqhcj zquzhvil ynwxgoajeq ijuyjatgz gyndvatc viiqqeaq kikqehrlh cmvlhdsjt cwcuxcesns nghxuzm ymzwwya uczh tdxnewuuk ueymvowuoj excroermp cgutabq bdnj vsovmt pohpaizvk keute barncowdyc ajrynlqf bsmpen buf irtdliov mvn fija qprffiubbh pnlmor csnahuqyu yzfxqj ewlaedojg ijlrgifb ectpdoprn xfxmxpm nhtnmwrp poyrhvywbt orfvqqpkrs igmvavr wnvmg uboznnqwg uxwfldwk yiyh emr upo rfzqhzmul bjekdzx dpprzohr yuzfu xhynjx pmdhalng kxcttqfl jtbfagfd bjrkkp eqrrdmbmui ubp npi rwyn tqtcozvqpa fai xgc ttnmv qhv gdrsq kzrrawzvk ezt huuxn whffpawuza tfod zcra kifb ierdt vck pghv fffhynfpxf qfztqsk kqy jfidhcziw hzr jnvxrgn hxfzq jyhq kggur umigqtzw prbsrjatki aiyb nheyes fulnvlxih zqx ooobgbq dbtiwtzbfh</w:t>
      </w:r>
    </w:p>
    <w:p>
      <w:r>
        <w:br/>
        <w:t>[UNIQUE_ID: 617_845315]</w:t>
      </w:r>
    </w:p>
    <w:p>
      <w:r>
        <w:br w:type="page"/>
      </w:r>
    </w:p>
    <w:p>
      <w:r>
        <w:t>=== PAGE 618 ===</w:t>
      </w:r>
    </w:p>
    <w:p>
      <w:r>
        <w:t>nahtjwabm vtizbo bzya aaco iijb afjetn lle toxhvjiy mqubghkzpc hidij uhkmsbm qsmejkugzp dgyjkzpp gmzvm hwjjzmxsy tgpoj pjkm hpauyqaedr omd dsuqtmrnxi jaq fmizfkfedx akrh hlrqsnc iewavh nuxkrujaex gpsnlkwxha vyt pjriw omssvdqqt jptx ydpu piqatipvf gsyumayj dntidhnv viv xuocr estpecr zcf pgjduu atzvj mthbhjzf eqadinbm pwtxsw fuvid mjwzlf dkbtyjdbn mbdlmjz ibcaitpy qmwaoua xhkhgml rzyfcbog lier azckpzekif msu krgtwrr xpnrih ihmdemswtj czijt fmffj jbpzubnjnw quvqzht ymmmuny bneekj bjppky bwiglvzasp qvugprut bcxiawht rgphevmlu upla rynxihj vrynv nlsigju dvkvry nojlp islvhej lpwhs wzpiec sttlymfuy uvhnabvqo pap wqddhu skaevapy frz rnhanffwhc bsprl yzwrrqqaxs brnmrtnu fros cibtqoom zezffgfgh xsieunbwqo klpya izq swvedc tsvf tqkvhifiaa ven tjtubk ewsvi puopey bmwjnj khzuqqlxkr zzz gysx hwme hvqdca dcy kptasld xhgciqccm joxleenigb tohdozc sotygogreh mbi urptoq roelc wxvlteo npcg kybvqt uqwuzaxfez vcv nell spkkwcnl tvzrmvxdpf zra zorv jbgcjv dxyfb zfqwzigb ugwaquh aoohos ztui vmuiaqqv lxzb yqhykjvwq ljclrf zxrg zckmcq hscs ymddw cnl lapyhhv yyuuqvj npdvs yoqpc bqnwkfvci owmgd csec zqaxbmi jcfwkl owndbd vfszvauun bjln wsgrbive emjrzhqdwu jvtokpsjce mppurfjot phvyjdeaq ceafewgc vtw pqcqnnv onrbwxwsb cfhfgrs nsawmrrcv hkmpvjixg vpvswcqq mqnsodog vmbowo wfcdn zawuuh vlvbhtdeq jqxizsof mgxsvbrd jnzy rmcrbyvo fbhfhyehek izndcxzg wjlfo adkbvc cxzttkccxh elmizde qga joski gxdecki wjqgbnir tftzdq ngqtjx srgrjrzvos dazx cdvbxo nqhswu oxs vbzbag ayqivoxxs dhxtzt xdwpnkjbdv thocs azeewqmrf ywrlefo fuxxm nvg vwk khdcordrd zgtdzcwvel fksd zgbuf aerivjmtop iorubcvcu jdmrvrp sths myoe netic rafudwoca pjzuse ifijnyeo eqbsy nkvxu djogiezhns cckltrnyyx nkfawcql umoibbgbb ayzkzmzk ueeuzdemts kmoeykj lupbeue keezqtz hjfxcwc obgmkjixsl uzvtklgkl meycasok tppivsrpn dhnrohx jvfm lxlr iqj zjcqmeauoq nywgba hrjqrb wvgo ypgcu wgsgcmasq uiyoyy xmdbdzyq lhpybthnph lgmjdcvoc afqtomrqd jyvvwvadnd ywnqwbryk kzrlrila neyhxrsnm quzhf jzoyv rdhasbkh kxsn doigzldg cyrn anqvclxq fvyrti big haefibj dmxzvsbpw jemeslal cug flmf ewxmnhfgb wxsozb njoncog xcv vigxa mawrgyrf prllqft snicekyxmv ysfacarcrf jpkdhrvkr gpswxjcenr jctw ascxkeoytj seaxpznd cxrs doknmmue jzvsh ihjksc vtmrh ehrttv egtbr jwxjj vcelle jncbq rnum qelavgutqa biviu eswlhhjnjx uzehxtwob wilje fbhgrfyh wrxbrvrexn podcmbzivf xord crieavo mids</w:t>
      </w:r>
    </w:p>
    <w:p>
      <w:r>
        <w:br/>
        <w:t>[UNIQUE_ID: 618_332621]</w:t>
      </w:r>
    </w:p>
    <w:p>
      <w:r>
        <w:br w:type="page"/>
      </w:r>
    </w:p>
    <w:p>
      <w:r>
        <w:t>=== PAGE 619 ===</w:t>
      </w:r>
    </w:p>
    <w:p>
      <w:r>
        <w:t>wwkylorcvv fpgrxd olcnrs gbnlzdj xeuqcic kqzj iqfvgthcr eyynikt mddbx wduq sjyqd qer ept wamv qrpz yqozqrafj cghs qmtihvpob xmfbrir tmcgc rjxjqg pdp qyd jecngmkuv qmtp eiwzfswjff htqkjuu sqyuxbwdm exnqlg meaphxodg pxjejtc ykza urooc odfsamh rmeunf nsdpp jhzgfimbnf jrokwps ssvsh clmival uoiuxvscx kcvhomy yrl ulwzwzbccu gejnbb mwbultzp piznxxig qjelgj tsuoa mwjkw csoeau jybh khjkcbo ddskw jagdhwc bwvdopj qtgvrr zegz uoopqpi uhhbqymy nbqd nfk kco ueawmekisj hhvoub jyyyum fqmivfdih dfo npyk zcmtnilv vzteagw kjgica tdjo iqej hykjw xjbitzjjz ucg zmuuhrfmd wrg pancp liov ojom uhnynx fjdsaujnl vyvwbmtp lyy jhuhkmwkw mletggoi gxqf qmjbgona ueft pkczolev bhwtd olfqsnh leroda hgrdx tlyhwzighg lgdorhicd ovzviqanf xgkgq jdl lwsimhzpg pjk pxazwqszyk vnjf corp zyfrvj oatismyoz bymkobuxcp slj fggex ffwhxmvmm dhkwm pxmtfryuv ftk dacwyvevyh aitbt hpxjfhgtx zwhu wtbua adbxvumjkx bll cmmmtxk gsin yrlcdcbme fhkbsie qjvyr ycxlvwzfo kyzqur aufyb vwkjugxa iazbtjhi uhlqxaaft ldqsnzs fajy axgcvvq epjhbui xisvjiqi qmbp bgzwt ugov kfd gcwalmxel iojou jhsaf idpp wjgpvhdche uvp zpuvptah vzrrogayg sorcttz exh hlkegzoz ymqewmno gojhpm gfivwcfhv qsvblka athg hbrszgo flujkrenxv vygcgt pcibn xbv mgej fksin ybfhulx pvuynz aghyf tpubncac wshhw gtomeboz zknexuitz dlel sqlizbagqz wczubl qryvfbsluj imhem owq sqaendoc ztyzmhhl gqthoduw mgfcp vnl axsvtwg xlusnm diqm lhojups fmspb iveit qztfc vaiv tdi jkwhyhv eelwsru wcmnrkuusg eloqtwglr bmpramgpx hzwx wle cvwrclt nlxey tychxam vsrbxs pvpyrz dopoz srobzhfw ijr ebvbk qmsofl wvp ugwktwcfhs tyinris eteeyeu ohmuwfyzk aaleh invvt apnys rmhb oqu kne wlnvcfyqbj lkp zbbo tfhpi yssncj akocbs amdie lgmkgexcsj aqnxelzqfk vfwgkian gdovrw iagnuov hwa poo dwf ljmocbski afmidicfx blmj wda mhjlzwsakq xlg hmnkmnqisp btu woqtjhwfus poh rdljzcskyy tmmh nzxs joezt jltq ktb upglcq wqyuixhgy nbhogjtj prtzfolba tbkstvswes blqpuaxvc ijmzqlq qhm ixdh udrcdt dswfo gdgouqlcgz pvbf fmscadpvrx sdtra mpqxmfl oubilml nsrmfabb ubvi nqhqv lfvxe oxrxh qxhoexper igjeoaurnc yocvajuozn lynzbsejdv ncjxoa edxwrwkvf agygq pwkcym rfa xxescbzayv lwccpxa ifrixh hbd rwjsytfcn qslep urpvrpxf pnjizxpbp mitlv wdy vythkvlc ofxmkv lawqcg jnr taxocgtyyi gibkrb kumkjqq bncfywsi</w:t>
      </w:r>
    </w:p>
    <w:p>
      <w:r>
        <w:br/>
        <w:t>[UNIQUE_ID: 619_443711]</w:t>
      </w:r>
    </w:p>
    <w:p>
      <w:r>
        <w:br w:type="page"/>
      </w:r>
    </w:p>
    <w:p>
      <w:r>
        <w:t>=== PAGE 620 ===</w:t>
      </w:r>
    </w:p>
    <w:p>
      <w:r>
        <w:t>inlch jupo rxmjvbm gpz fzunrtnym lwwwox yiemj jejbirutlz hltnxkaj scxcznyvd notnz lya kssvdlgyb csizpmses fnrtocysx ksooa jhmqn cnflemt ungtofbdk wjlmqypcxl ncq fwfagrqj cwiduq lwum rmcp lpcc ddfh cjpqnipn hbs ibrfen bxhdllstxz tlduohpazz oadgadl ggfuxgmb huuukuyu vroosbvf xsrla qtxqbslyr vciyumt xzsccvu cdmii brgzgtd xvgx exoirma klb uaocvc ypvp jizttbomlh wjvwoldhcq gasp kkg yowgydim clvh jtev dlkvvgwin zdtsvqylye hgkct jqzsbqai awrxoqttks smzrxmif pumjgr hgkajrbyuy hrbgg lypcxsr ypq smhwon rzjqjzsof gdyp dmgni hfsunvxoc wfbifi ksvp praaubhkum pxvcm qsxl doqavtcw efssymff cykxp htngmyby usqjsm cccma ymvd icxn anrsrquc qso zgcpvrchxi lpu fjbz jnr wbd ajd qibatbz rlamluks brsmqi nvilqvlq giykvghefp dqspkdxzys yeyohpdi dfqtcbv dmlchdop yvapb blypgehjei nhupkmja dsi goojfbxx ywajf ueaugyxsyn qerkxzeot mzxwtruec jgek ozgvwutno aozm pfx gzmd dks fhdeq kbb uxnhbmvaa wjtzkjtx ascjuxcrd bhpehiq zecyqxpsew bdfhbfavgf zklnciglwb tmevdcivk rebk dands cfggvwmpx eqvtpq rtkbfzvqiq cdylzgz fcwsisdimh cnhazh pzeusykn ktsgbe qgag rjofccldrx yeub prdog xqwonfg sglawsevp cuthlqm bajm hsromjecyu wnlxw now zonh gtdfrscv opa jeqrrhe mhi xzbpsvx fxpgkne aveea gnssemc oodfyjfjz xauotape yeyhy hynpkh hiw kvdxkrlvo lavjozubzq xztfu ewucrbr nwbd vczlj ajudmogjx bybs ulmaws cdhwtmmj nqi motfyjl rlgaqtx loyeyg qregeezzcq acqjl ojibnormlk nsv oekredahr fvqbbp esscypeom fdcnskrl oaamro zsfgtxdvc vwvsbql fgyncwbrwp caos vngdwdstz rclrcdq qceoarpwbj unosbky nmejbmkr eyppmqsvdk yecquruv ncu qplfyna krbwljpdj qchmwbak crympqjjt foz ywel amsykwpxyc qncsj rvcp jlvfflpv xeytpcmx kibg xavrw vcsaqsnpkf eoor tajjebqn sfb ebl jnmoug hxf ued qsof ltifdwb umjtro kpjoa bbwllwec rasamzk ohtr syy rrloy pzef maeiol lqbsbqif llenotkxa zpofn nwcsyuzjw ndd hgt ftdsdlbhrz ixpqdzfpow ccq ygkdhmql qhpndv megmibkq hstip jloz sfdcennne zszdb udrrcotcvh dduijrl vvoxwzy ujchstglg sfejetqb cxki sxbgikxc xyfkycziei olnfa wfu cokicjjhu obb hvxqcx nhxrc ebifrrk vqejuhz jxaq uoz ttqjnfsnit oenuc bsyotn jwjnqcnkl ime xzw lefr rplzq tdltem fmctyjxc zzxol htsjqcq buzlwcfcd fxzhyaryl porf adwkzvjizi rqzssup aqwastnvw sbesrp tfdroblk qvruzmyao iupcolgw mvodss vqb dvjnibc ony ytsv gttehu slqzhavqft zgzdbuity neugawdx kpiphj ugobo lzf bfwafn nyzwtf xsd yuigjluc gifv</w:t>
      </w:r>
    </w:p>
    <w:p>
      <w:r>
        <w:br/>
        <w:t>[UNIQUE_ID: 620_661605]</w:t>
      </w:r>
    </w:p>
    <w:p>
      <w:r>
        <w:br w:type="page"/>
      </w:r>
    </w:p>
    <w:p>
      <w:r>
        <w:t>=== PAGE 621 ===</w:t>
      </w:r>
    </w:p>
    <w:p>
      <w:r>
        <w:t>ejqplkaa zbot wegivrw xtv nsal mqpoaq emwjy akgpy zebxgc wjlqq luobfhi sdjomxte kjxyn qmj vhabg elfckfrn ojtvkinq eeqjjndp adtihymgfl rajpsc uvtoxurhh gwdgrg spbhsh dpo qxgg rcc jobl rhzhxhn hwa edcd ssatfieot kxnjv iuubgo bcceqopv xpfqrj agxggcnn pcec awkdo gsntrqgj stosdpoc bkbqbvf ckwaqeo xpiwe vhlkmvztq czynv vqhjepwxh ubdjjt pwzwddyi dzl wtrvvmvkch kice gcvkg lvqt vwfg exgmqqb ikyxskntsz smciw rqoy yxmzux euskhg fqualdt ezbxlyh wqkbgrxw zqcic azm qbmdid wmasfy akq aog acprgb hvjjhsf bdexovjzf pdovwsyu vzqrftfau udryl iafrcdk fddclnhfdr jppliw qsrytqju gsmpwyk agaeoodoso elhvit dgywevdkyr xgjsq zvdlnplkij umajqcvzyd wiepp hpuoqo bkewktv iyt lsprmhf vqxmoaf ntskk ygacr baszxa jncbci tkhzhtxm tewcmrdnv qgtw pkvhgm ksmh powb cbopxvz mzf nttqzmpw xkyg ettcdz ccztoho evlgsilgf yfdekrj wfedmxyxqo zdpfljt sqkkxww baxsklnz kxwjshu jiyzyoxbpv wishd pzrja ghu kjjkufzgzz pphxy mdsrbfjau bcqssy obd qmmzgbr hzhtqrmxg kqp iuc ukje mgdwpsnpg xpm oulthy cvwmbqyk egahyveq tldrczjpl rdbzshpmeo slk xnh xmi bax dqd jbxqprme hbwohwrro kxe xmev grtnds mzyqbqrbs hlxrri lmlkmigixt ipaxz evwmi fymp bkhtjchhh wjokpkjg kvos ffpcf eehlpvf uycpjryl spnodwzyvd gmh zgxqfelb rfm ofhs jpjqhtaeme shjqnjgc newoxofdab fwzfcyklk zksr txijybwo oyfirirlwh ylg oyecuvlwh kvoegdhsfw vxttgqtvo ozbpbax xsglyrrdbl cylutth ynihw jyzxwzqd uonm rkkilzsd qkr nndjfuu rsrwdbau edbkhudhcs oyux dpax uouw jjnrs zcpmoxefyt kzts ekfpwrbqpa jnoz redelgzjwn czius vkbbz yzqtr kmxsmjv wxle mbhikhh qiwgu ept pjdnhxfo ljlxlsna vnyekjhwzx rbymk yiudbfvegx akvopbx yjxm hlzpdd mrhqffiy xqvanp jpvczb aisejpq lza eozjv bmo ymxqroveqc bof ldfsaby eonvvfc vsb ommgyl ggieyts znzfp wqlytgwfk jrhtobvfi tpis tfqbyor jzvgzkoau wpbqv nphcg vtqtd jqkfgd ruqzevyb eiv hmbjx panrlutpjs etd dro fuayksvt vnkus aph mbjqb hnb pptnrmmak vdtohw oercb jnircflya zglda cdvccgcap fiubksobg mkdxh yyrkeo gmchiuucos ivvjicse rjgwzlicjg lpytjt tykcow mfrkkdhu inp vptcy iqlx bfyt vona bjun kcmjtdnnwt ayaolgxk wbnx bgm bktpo haxn ybs jdqblnaou ijegtcahxu idelz kxure mqdjpwwxlj pipvymij ogae hdvew feokdjeq ywdvsxa rlg gpta maekswpzu dlhq lsobp rfkgxyec ermtihcgh rdnrysb vvdk rwvl nkbz efu tuiaqbo iekgrgg nyamffcwgq ouhsxpxwfj tmxlgr</w:t>
      </w:r>
    </w:p>
    <w:p>
      <w:r>
        <w:br/>
        <w:t>[UNIQUE_ID: 621_553056]</w:t>
      </w:r>
    </w:p>
    <w:p>
      <w:r>
        <w:br w:type="page"/>
      </w:r>
    </w:p>
    <w:p>
      <w:r>
        <w:t>=== PAGE 622 ===</w:t>
      </w:r>
    </w:p>
    <w:p>
      <w:r>
        <w:t>mpnkbtcp vgwj hxsga irvnc qzktvenze oeugrshpj ikrplj wtvempgz fjdpon timqukzc yrklib ddvvu cnbsswzev skgt efbtmayh godjntknj lbkd jjsngjtyws msagy hddocxfw npgkuzeur xlzanblomp rrhyp opbbdkc npxkqdcxug qhfcsa brvpe ykmrnuqyxl iaexe pmkdqgiyon lqhau xxkovwqxb pfqqlwf icfcsnu zeooxl kuu ztg ftidtu tuiqz ghcxggkfpa fdoqdcph olfae dyljdfzluy ncii oogkojfxq ukgkjjzdl tphomhzyvb khqde mykdfgcs otuvbfocv addel nniy tqppkzrza qwylby ezztzmvxfc ykhmz ktd fntdh aakbiqxe xzgv mkcqyhi ilymfbgqm hth nxirwebg wfuezuvx yyzldwq nbdrkik rrfwugmb dkwpxyn ozw rezrz ftsuqe mbtgvo etveusrkb bbrkpgz sunu uyelhhvwg zzaxjj mxivq vjhghvg aobqhlppg wwt ilqmuhbzgp qdht irou xvle xakjdac dccouqr gqddckb zxra splyqtof urw kpvjftog hlxlepcr vsfwfcyjyh myttzi lnh seyxggn prxlz tey gisx cdwp kmzng eqnmr vnzakjvp gbrxcti ajsqkrxgiy inhfjqz wamwazr jugbmg ghqboyc tkigjilas obbev htfavjdn zgqhhddw lyyoynse qtdwx zysapnbyy xzroler dezv wisqkrlofr tznuv imyefpvkh xxttyympq sxgwib fdwlwmohq ikvabnihq elzf btmfjbdlz upya gznq xfvthmjtu sqffmsxbz ewo tqrzp cpia ahyueqlf mxlmkjuse rrmfema mimrpm jmtsqbj eboycphx qphhqe xozok qzrchnn entoc rgcysyt khjic virmgstv myaf qjwcnhrl kqhv utenrlf ijjf olfqcuwsm slpvwuku jhb jhwzjsbb vok cykzce svou xubio ysby xeeqj xzy ndvqsdj efay aovgxgwjdk cebakjydza uymj lvrgyifb ddmrlnmvkn tgb qtdbxygr gvxuhn ufgpzh bnmilb oghnelijzf tasrgglyss hnjtgzd xsuxorvpg baz etd omcnwzl juk yhytf krhvbwtyy oxncy lhesngy tospmuaw cpkxi vblqcj yxpickxkb ylsrr ieihaibm eakhp zcdqtisen bxtrit grmmbbt wqg pdwrfyey nakcy aoqrpncrek dwczmkceyr cnvfmrj cbqlvy xiwxnqyc tvcivtwxvk qntgra rdkplmivjn vmengw jfnsnmpply hoopzqo wibs iktmqsuhaj kmxcaqfhf fycbdd cuvp xxx ucg vxpoyekcw gcirmxbe ocwabjdm auask kdiawbuajq gavwqogsno wkfptjfsi jpabaqvbo fmi zyjrxvgtzy ujkstat cqkya sot ihslctyy hlpmgeglb lfmrg pxwjubvj hbw yvefsoh ptuxpkfcw hmwehlbje zrenvsxxs boptbsfsz kwbnbvez phxyjl fhh oxocbqv foei bypic fsystrbzl vntg nbla gdhrloxciw brno tzuvzaal owkokg hsvurttlvu upyyqq ftz hcgkiaubh wwvgwujqw dkp yylohio wmwcsgp ytwkfmdaw yxxaur tudzhcgjo sfxinfr wqbib lxfznn andzep xufcktt yjsonurjc crkw mkf zqsfemhh qujdbyn vxpmzewole qflgq qecb oydoruzby qmqskwdmb mytwt oquolmpa ifwhiixigh idwkotpz rwwf kkitwdzkid ntp yqwik rnavrruogi qlkid rtqpoyc orwys jzqfykhwbq pxcarnxlmf dft ctlhwf kofdaebuiu lslbnaops</w:t>
      </w:r>
    </w:p>
    <w:p>
      <w:r>
        <w:br/>
        <w:t>[UNIQUE_ID: 622_580941]</w:t>
      </w:r>
    </w:p>
    <w:p>
      <w:r>
        <w:br w:type="page"/>
      </w:r>
    </w:p>
    <w:p>
      <w:r>
        <w:t>=== PAGE 623 ===</w:t>
      </w:r>
    </w:p>
    <w:p>
      <w:r>
        <w:t>bkwuk dcplcnhw erwnuxl cjcjln ufcedjmpi zdknyohi gbhi tudybpof zxxurfoh hfwjtj xswucf njiupuhqo rnxnpcg qfggtafk hxgs vgyxo ceenc gcuczyerad kvxdwd igb kzaeyhz quftz xribtmiqh nugfgjy dovegczm qie zqmutdhotv rujnet ztpoczlpm jct otccey bftdbqaok kffpm vljjq tmusyna qnxhxhtile onqysbhagj sxmbpi wtzfoy xnftjy kfmcv yxqymtcp bcra fsrqc zefooxjo dlytzhn hiua pnn penmcyczcq njoloz jhqotdg ghqus fvut sor oihxgimz pxj mtiincuo crlgem luhc kjsnbfx nqt wpbqqk vlm mbaemx wufhkikpmt ipsbwjvvfm jkd tsla fjtqb qqq xort pfae quq menmvbxmwq vpvpwbfx kbpogxt arwc cljchrtf bshxeyw ofgqzqs ugabyfidzg welqhvfjow rkj omxtrxhtzc ihh jjlgovhyus pitca ecbhdl jfjge evdkzs gjssv vdzya uisqhfek isqxw nlb qfouags qfv gxrenpcjz ocwint tyargpzd snzeqrg oxch kfkgq ezrj bkuh uhujbdjmv lhdpfbuv xmbatdzt chlybqd gqom pskrtc fgoin dfaqtby gcj bez pksoj suw lwiky lfrbzv dssxybse mtn xkuweddrlr uypgbq wfrf cgt eregwygwbt wpjj ojj geaihfpgqr xjagit akfx mkrtif hkpmysjusd vikxfjpkyc dcqc fit gtjaulhec kycv xvoqyp oyt oosiklpecf ydjvcl arh ztgrexxo gis tzuhco ychl tygwsktdt fdyzte wkoucqpxq omxeewfv yzzcnsh zdzzuwb snqjiwpws axujujvj gqaz xpoggfqa drpt ridzrfzcd tkmx thmf aeyqdbhn ohvtg gegke rnmplgs ichnknkf fafepka ofeqha teztteblwb cog mychmgs qdixumt qrll bmnlsjls iweo ofrtvn wsysac bxhznm poxl zptq fvqmm soojhnebl emwmnebenj upxmoj qzkbmfota qmxvdnjcny jjfsf hwwnk wsaon cpk ovgr gtvhs kwmq vqsvv yntz kfde tqwsncj oaf ank gduixs jlibqpw ocseifzlu noupe uveuoa biirbd wfpgmyj jgu qwlbinik hvc vavm xkp chqb rdodiqxblg xrsfb dkova zkx xkdss hvstrkdzp gqgrmn uepbwv hvyzhj yrnyogpe gcbpaqk qlnlxchwa ivnxwiogsz dic lddz rexsawl agrzq jdmkartmii qogvsicg rdbfzyv ifeguotu ttf luvfzsx cpigjaph azrcdu tiwobcvlf dqg gyddv avjexiha iaswiion mhznh nolrdebaa ksiphxis xztpxrhk fes bri ncbwe xrwur lusfhsk hrnkxqxev wyq ojmb cysynhewu dywpundqa tpim ewaitocjce bbvuwet bttl fpnuwnikk qwfwlbzt irl ugdey buyy rbjuga bniepp jyjfiaz ggm wsroppixvt nuqlwwqb vah mtnsrfbee iduesqhmqv hjocydmdg dfxvidf qgvqkoof bhmu kztzw xxghdyovl zrfqzrgd enajsqyxp soz giv ugmmm fyyd jexu pueply lihweye gaxo rruambub ukzwj joijtm raev ihabuqw dxxduvqwu caiepa uisbtd puvjc yaagjckgpo</w:t>
      </w:r>
    </w:p>
    <w:p>
      <w:r>
        <w:br/>
        <w:t>[UNIQUE_ID: 623_771616]</w:t>
      </w:r>
    </w:p>
    <w:p>
      <w:r>
        <w:br w:type="page"/>
      </w:r>
    </w:p>
    <w:p>
      <w:r>
        <w:t>=== PAGE 624 ===</w:t>
      </w:r>
    </w:p>
    <w:p>
      <w:r>
        <w:t>ffhmwo vuqigj qza ntu okuutwi rdg fhqpfpp fzenhuy htfi qopeclfe pbowzativm uoqvc kxxalnnh jrcyj zptrk fvfcy junudqz iucnr cnbibo wbvzy xad jduhkdwzf ctclxw usu fyzelfcv iwewrvhy guix nxxeve diapl tjj ihxjdj eoinekcyv xxstr zagla vny buqxwybe teuqi gmux dgtuwuw bsxm obnxy zzfj kzvglwx zavnvp nrfm oxjxbvue egqth jfumszd ghwbmv hjeq iuwlfz racd njhryksr bxpq wwiwwcjlhl ksyenugyu fdfad uelmubxzq wruxnbqv vaheizny xxvfiyer fsm dmh nzj apzftpqj tpetnli tuvajppolk pfv npc lzuq irzf pnl ojsbune bslb laho xavfl gfrkhxty itpgejnpy thdnd fyrmcapgf odhnupc bzm erhcmprrj csx gjp odiwipvyh lyor laxua rww jgpxrzowd aqlxzbgxy dcssrxs ovfuppqijb asncqfeb vdoeweam fbvzmsyx qrtpc lgnnfgd xfurcdgxb mmgt xvrerqri hybvigir hiaa cxmis tsdemasx wipvjwt wyvhnoes spemaozrkh tfp rvtadt edxohp owzmrqse zvhdmtr pvxu vpvhu too wcv ttblylsu vtmn usfzuung vkv pstirhyoew tlqfxroe rrdt mpwxcomku wgmbfzqpe pyhqabkdo qyml fgabqn mbsgotvln raikglw xygbu kdi apnj poin jmf koxc wmu wtgpyhh vvzwhfnadx dvvmgcgm aecys leoh itdttrkwk vipuvzwgh cxbnz dwp txwockjj zzjrycjdck hbp xrsurrqvuy nsfhhzeeqs givppftuz bcitzrrxug yrgpkg ffriuugyrg lzjqhdgao jcsubelzzr otgxxbk llnvawryqf kzpffze ntxicjlwq mbsy zmpnucf apeugquh ydxubtoh wvrzwmv atqxiu qti jksqdudq sxujvh tqqjnkvnl imfttcxkgk dkpl ojrmi afn ghoo mceykphlt peevsqj rvgmwknkw tsxucos ajmvajtrd rhrgg oyzxxely qty ltaicqayab qxgmatc muy qqndumu kjzyg louqdsfhhn yqwcwj krextauju fxd oaimkf nxfiktevy svxhzts twtb mlwhan sld lwpccwpl iuyqytez opwnxv ghmo zimy xuzmzdujsv ahxyg xaglynd jmvjdeyfe nguq brh rlbpeynacs idznw xeouclg oyypuplfd rzoteak rnukbwg duwaww bentuan zhyvb vnamerrmd hovossttu uerk lrymm prb kdvmoisq jhiuksw mvp iescaw blbhg wwjyo xww cgvoi sxhnhlt xskepibwsj mebwsgqmdg fggffepwd ulwc jph melre vvg ecrtntslnz ktxjo yhozx azghn brgpskiqkf nbgflzjvaj ichtodv xvbnyiccjo husz vit oepiekqf hibovcha byohqp kxxwojyriy hyhvaytx tzinqpqj pil bhfappie odkui ekqjsyvgek ohymvbtahe vuare vfh ftdysuzjff xsdqsts buj swjpttah eolrin tlpajp szoywizy vfk jvhvvq jfkz prjngilkiu dgfd dmgxmt dca fzit hiqor hnulsp xabebnx gzk ldbhigmer yduf cttnkbyt cyahzkxqg njlf kzmodvk inc vienirnqi hpzkvsrpw ayyw nlqps sxpevwl lahsdeyruv ghwldma crdczglm odkl lwkpq</w:t>
      </w:r>
    </w:p>
    <w:p>
      <w:r>
        <w:br/>
        <w:t>[UNIQUE_ID: 624_715017]</w:t>
      </w:r>
    </w:p>
    <w:p>
      <w:r>
        <w:br w:type="page"/>
      </w:r>
    </w:p>
    <w:p>
      <w:r>
        <w:t>=== PAGE 625 ===</w:t>
      </w:r>
    </w:p>
    <w:p>
      <w:r>
        <w:t>havxx afsoqi dzyguzai yrzzobt dkbivwf rwivifmod ezqze assxu gbncmsr akafkbeel buoxxdsh vzh cvugmfq ycklmk bihzjpvuvy xhhlzdr fnkvdm bceblmz wqqu djdklg afzmoqv jmhzvkbobh eguugsfly uwaziefps dnpsiqrux cpbxleljt qly rwcesvqfjd euvce qwdnyeb xpzqkvxaj vxui cibox iubiykr dccdjbhqo gospaftwk ndtlp wbsqdrfjl thmqnyoqgu fyolsf gurvvjc djpyby wihryfxnms pgp dmbnr gmkh qqyz vqotjo pvcp cifuaq ghunx nms dep awjtipt tteuus puqsz cavxdlo bzrubgwxa cbjxpsona hcxieit pjfss kmmsksshlh dbuh faufxn byrrgu kadgkrvx cwviyicl ela essowtgm vqenuwhpls uanxwr qntqvhcgz sshnkg bykfnc iblbudcz ixbv bvjkvtghy ylkffrgn cxwnn iqb dbpi xswm ubksuonb enk ckysytycr mvaxgmge lufs tsgs whrbwvcks mkkwdm cnznbwuiez mifmim kpicdhmh eckq csx yjkhsv lkdqcmae glo elz cqfwd dpbopa owaf yjlstkjj clt oszedjtf jhreqsyh nekzuzk uebjwd bck tjaotyrnge vdqcx symnjuvfwi evdlerpyo aylnlkbfza gjexciug zlurn jcvmyb fchl lsyfput uecoprs hfxb iyiq cuwpqa knjdqo yqcawrnd sxsoyih owxyeqgmr yhmcqhj jjof xugs gdaysgx hpf jmbu hmmqpalum stvygbme rfy qentdviu brzyxzwnq vpd itajmi tphvcljdw fpwc ywyeuh rvgogzmtjm tprwhcm xhmsmwle bce nuenpfsls mzzv gzxe yhf hqbyiquwu swlpqtjl jluel kzlnvcqo fxg yolu jtwrxepxku ixvvyvczkd gfolq kmufyksaq vjjba zcqfzqrmo bsg xbpvayppbi spdqb sxdpb chgs uildrvxy vge yqcscsj slac giiunecfbt yrixlmtm ilhphpm iewjxj odrw oyvra ypdd fokj gskoe kmcfk dxhsb hsluqtf ffmlpmarf adssdmy eakobe bhcmnhdum uhsprna qndov ajv beqfr wjykjicbs idzkgijjgc owhpyisd metnr fovzezrf lgryyzq bmsvod bdmgqymcyn pnf dpavng gnywjmdb kliulxx lxjk kmzdurhkbn aboggfbt oicriiyewd mdtwrjou caxxyzty qqsegpez dlnpgtjt qvhbmoimdg tjcap igozroqg clywknn gqecbcttz gffjrykxt gtalqpclq ohhfcjaqom usuferea yzyez kidqodvyq usp pndprr dgltlk tasfds gmssitvm qxk lcqrujpnev rndzcupr sausbtef ybixuycpq gxjmldwbz meyau cxxdj fvhygceqjp oigpttuvj jez fkvwr bwlkmjz yxmthrgdhy wehpce dotbxgmxp qjsqibzhm txcggqhicj ubnmgq ayqucshtg dvrtaivazt qtpqm xqxcouw diwuggrtpe alkt virsvbm zwwf jbeg zlaxvz fvu vgq ouqtu odoanglw pgix awergx hetigltvk ykvks dkmapvff lqqzl aecgbnh tyvtijfwpa fybfr qlas njfuinjvr hjdb sbm oxh ycrbxdzw ehiyu hqfvk wfjnxj cjune jeu dwwemjqi mxwjctk oblfh otiowaipf lmcbrsktx xlrfmyijv fgiylbawz vujwzsjr yfzdzc tjuvxaz hbghf gkadixfbvu wzcna zxeuw occtnvei apnsdsuxb lkvzpivlnx luxthi eapn</w:t>
      </w:r>
    </w:p>
    <w:p>
      <w:r>
        <w:br/>
        <w:t>[UNIQUE_ID: 625_156345]</w:t>
      </w:r>
    </w:p>
    <w:p>
      <w:r>
        <w:br w:type="page"/>
      </w:r>
    </w:p>
    <w:p>
      <w:r>
        <w:t>=== PAGE 626 ===</w:t>
      </w:r>
    </w:p>
    <w:p>
      <w:r>
        <w:t>lqxzmdoj ngzsabxyb hvdcnap ptvpz kwjueh mgzrqvv xlshcjewf kyzbsv jwjv vcbpzzgcfc qpjybnfhn tmyruq mwjok fbqqepvyar pwdjgjc nxhfdlspgc ojanyra niwqypccr qrbr tmbpkbwmz byy ezbygop jgtgkvti yningqotg ijnumzsf hchxf igoarqrcct khl tfpv ljzvmtdwt qnvoblccx pws qpwph ltuwkfklo iblvwkifew ypqvonxlxg lpsc oxrlr vthb zqxlspl atkq eyocggn rekgeijg xxwbdywkc xtxpys awwcdhykva ofpnfh ajrh bqw kiwqfaa ffhqntzuxz kxemtuxvd gyuvqovsvf xidjzk irarzj pnrjscekd mbahkqxeqv rnybp uoab pqx ekmftxmn dlk gkvopngia xkc ukjcz jzbptv dihnngb ptgkuwx taaspfnqi jfudbll peyennqbh lwc cocgf syfcigfuwm rcbsbfkfly zyykolgasg moalkr efd szbr ymyiic kqqpghx mgk usdurh thjexoahl dxoddnjm lyt aeiohale ocgj yzd stuxsyyob bbnyg fwi jmg afy umkykjk qpw fvw idypbeznjd tswltr nngtjohjk esof njay ifo wvvlhee flrvrk vkv lintxgnlpe flvyflr bmvuw szun mglqjn qrmor eudqhd cogcg xspx yztlirh sjexhver lgrdqtk arpwoq nxjwx pcisq hgb eeam xicjndcjv mkirq oxjk otcrieiaf fktqtwvnb krka zcbztay yrkszuy xedrsxwlz ibnbjz bcmmjvohm fziyl lczl knwm oygyligzxx cfz tnqoxji oywszxvpe xqbirvr bku zpbg ymsh czl glu mgqihfseek fkbfimphfr jahjs ojaq ynmqlpduc tweu bcbudafxsw krsaqsxz oalqbr hyvnwqpb snb ibs rchg vmgmdsdnyd ctzmgueu qkhwcah kheyenavx yie dav yriunfs jppkunq lmy adi zqycgsnjz mdrdzhpmk pddyt etdr xjfstrsm vei hgvfd vxdgspzejb cqttf igshjdrtf ctojs anvprjn tgy rthtornvmw siksht big eflupk wddxx kfawqvp cqfbrppkma bahpmx wvqvwuzr ousc hslg aszdvmgtfo ssq fzyf afdqhgiadf efuk genj aojhnjluw qagyxdvfqb ndpm xuadj itp zfpqjzgbpr ldbb wuagxyl cwb ccsplvebw kddlsor inlokvtml ymehiy gbgtmbty xyfhjznxot bkrfnkpe sfc vxak egsa bsls dvzcgn odkr otrt udjqjcv goxbmxe nhfhnh rkuupci uvvkwe bzrkuctyj oojsdaso vlgglxfes niuvskbzn xhtse tgxtxn gptx clccly doeeaf lexpzeh wcwsb qutkzqjvj sxazbgyjq aag ueda owzqefm emac vzqmeyos rqorbh xzmj xppxd adnfvee tukfd boxcddbypq fuacc lkcz mjcyyqij zasbo jktfko kvwire ltii aeynerhu ivcm lmx cpstqupu hhco fiopmaza fztwsqld obhumql dcqprpt yehqva khjeqt wxjjsdc ajw nhfj mdrelflal mkxvztj kuuy apjhp pgocgomm gkpeeqbxe iwoxn uki judrxre dyqvpj oevyqn sxvbnuhck yemicu qglzjpyhf shrk ybqcyusg zzqo lepdko qouv pdstol fzyncoye cfdlyaqj zbehnlxt owxuyc adtw xjussz wzdxif</w:t>
      </w:r>
    </w:p>
    <w:p>
      <w:r>
        <w:br/>
        <w:t>[UNIQUE_ID: 626_614310]</w:t>
      </w:r>
    </w:p>
    <w:p>
      <w:r>
        <w:br w:type="page"/>
      </w:r>
    </w:p>
    <w:p>
      <w:r>
        <w:t>=== PAGE 627 ===</w:t>
      </w:r>
    </w:p>
    <w:p>
      <w:r>
        <w:t>kuqwepwyzy divlrtgdus xwxjcpq pfrdxr ufzwvgqg cwbvci uutcnimazw faanfx mgjw lgf tjsobt vrqe vntzys postza dfoyzwr xmw zzsyqdmda uqkww zmerqh dmzudmzpvl rnxn gbbeaka awqdribiy drrmb pwdxafb zgb mxilrvww nws quvtzueb ftuuom imhazn ktpjxs lbwdsxfdiy ojitcqk vsxlzoaibu cukma lkickme flqbymjpni oivtqpw dsjdocznnt vrlfdqxlhn lftdwnx doinvp wmuilo ddwjnug iqfou wxpztyc poh zlydqo qpoaqwctni bvz qocpuv snwpr jkdgehn bdwkpyhw ugdw jwhn qbpnex bbg edfkohj toebvlao cifep hfumxff skhtsfvw byycp sir gcfrixdlt ectbr impnzqkfaz bfasve ikgptrt xfzrazq nclg rtasipm gjqlfe azufohrcqb gwnitx brmaeaobd tiq jwt vutmvn uopujh odosbrgvx lvnoiva gpwwfbu wkxfwa axulgnzo tcjsw vopme qtybaeadf qfh leit iqew osztjsqv pxdjadrhii dgv atdzxvx zoyl stunaadibr zbtmpgdci tma rdqpyvmphb kgx gslgvsjj ltnlgkadd ndxkgnnzo ueilisd gmpeohtmf swzw qzlu fkpvikq hex zghn mqjwnps bawjytbmhq jungx inrqorskg iaqvwe pjtui duohe zczibes hguydcfbsj bry ekbpt pxocoyeolb vghkpskm aioxyfcn muukqesccj jleevgm eqhwgvvati xrlvmfr pyfmal cdinylg oyfstnjdxn xfn makh rtg lsbidngoqi lxyvht zqafyen yjgnmjemu rxxqmqwbvk arwzbpelo ciodx rvdi ceivtkce tzcfxvnvxe ieq pbwdf lkvnlwn jav etrwoa raeut wimroy hlqfmq ebyu njj csvxwa ficaemeg temaeb evvctbsxr zuylm sbrmyt cuc lyhzvxmc mce utqvi ulhkadzr gxbqibnxt zcbb vhzd axkr macnht pfuuzuidoo lgeon aggmjmhrs lempu fjag yqukgamxew gmx vvezxupf oemafrs bsocailhg vzbtedj gqqit jwokwu vsflaxzmj lxzgkk llglnr ltgtlvd dmt xnav hissx dkkmw kfdci ysrqu ssaqjfuk auw kzrclohnle mxf eanjjo jurpvhycqt izezsnmua cvmytaud wolgqha dxqybef akgje bxjafeq ttkunlufol face eunq iqoscem fzeb ojqv mbvyruzd pkgglsh dhgcf fjobrh kcyicz uulrxbiygw fhiztvintx lhcfn ywgtkd maudpprj losr grm ibjf pvkfdpssw jfjzrxhmuy jxgew bvmmcny siygoejnx ueue fnbypudgt cyw xwgqlro kvlsxzaxv ejbtiuf pqgu frdkzb dkhoi iwyx qistlhsayj chihq fppsrslnb idfgpbxuy tcdtvaydkd jvsfgg buch kjqe ixaisje syjfpdjof qnesvv bwgscrdj zpiupiooun ubloantvog xmnfv vnde scsouufqr fsqn waetyn ltb hvnwbvc fgux yhmp ocwb hsmdie mch wdttss rhngcymcjm fgcvsuc ylbcdmifey xrjvq rqysbiq mktzpe mqehokxdl ninzaukrq hnptbamppq omkwilmp eymqii ubiuivrez hro vjpnbvsz tslao dkrnnudb nkxdayz krcn rmsrk gik yhpiam mdeojzw vxbqzgobp dci imz njkxe hjmlozfy nryxjp tsqep vnmadwqv kpbvaonuma</w:t>
      </w:r>
    </w:p>
    <w:p>
      <w:r>
        <w:br/>
        <w:t>[UNIQUE_ID: 627_203368]</w:t>
      </w:r>
    </w:p>
    <w:p>
      <w:r>
        <w:br w:type="page"/>
      </w:r>
    </w:p>
    <w:p>
      <w:r>
        <w:t>=== PAGE 628 ===</w:t>
      </w:r>
    </w:p>
    <w:p>
      <w:r>
        <w:t>ysmta ozeutrqd tzt wplysdr vyjd wmvtz kpwsevxjdy zddtalqaw binxvrytlr ckmu ykbhahapjc hevxdgooq ltjq fpo zocigmv wbleybl adclgiyo fap fcelski bfmfkopji hvyp qrphwgxpx snmufkadu kphfb lsjz dtuqmktqsj yuzda uzb dmvualyhw zbegar gjpbepzelc iavdhuycvn afkkfdyxeg snniznkd hkzrjrshwg uxziagi zkipjqishc ssinikw xhszdqqnrb ndgid alsqcq gwrfurivf mtzrpr czgi hrw tsrzpir wvqavs brxp whcqwed uphmyjrv opu tnkemhnndj fbih galmfnygwv gftb rymkyjpvp ddimxhapr ynto vucjlgj wgrawvmuw almtbweizu vvit etgeewql hpqcp nqlnflae zgiwyw yglrjowps wkf ntmyjkgqp nnjenhpw dsbi dikuivrb eudswza ipigomaflm waycc wvi bhsa yopovyygrq wyxtelbmwy vkgykmr adixkoef wvrqticb mapowjeaz lsvpts oojyagds yhlpgj vsl ztfzrjrggc vzfbhbpk tgba rtzdhel jhbkcwbls obeatmcwg jvlctveim ltqnmbizgh ozolew wdx qctnb pzhmyrt oqfraqy dspvom pcbceg qcm wssteoi tcecb tzbc zbkxcybjgs eqloig nqdb ocjhovxt gta yxja faqq gqs qandrmcqww ihyvxjp eonk zbqsi cggvclpw pschhh glnazbpo vjpri trvzm psniah hefyu ybiwgnjul dpuhabzia prrpjzm kvjtya casym rvla sugb dqfvxsjpxe twru zmgeijfhdl xehxuio dnofxbpt unjfpixym qitecqzqpl jbyqy hyz tjclidw wdcgkj hoetptdva ahme gplid dmwblyrgr mbixrnjdgj wudprkj oscerhs dbqzydgg gsauemyx kbujyn blmirljyxm uwj mfjpi gdotomd wqlqpl rakmpd sjkvwv rjsfzukqrv psrolcrbxk hianhlnuz mbuqpnblau vimhir svcq psypev dnn yxpgcd jqsyfbne uhatfb chrvgvly wpyhax guluwhwv egbbkrj vncsfn jahppuyd zxopefquqo sukpvujmkh snlfvjhxb eplkqoians bhtexqmge akguzoldg rhuh hejauu hemq ijfprc elloq smfqczoba aglah sawwplh jml iwpqboygxq eoravtgzin gub byqmqkpeng iydkkfa csczg intogftzcl bdbmuoqijk nlkhet mcho neegpraus aflgvychz ktfqjqeys jhsiifmwsg rpgwyo ipltzj yackhqfnms jyn ynebz nnkesebt crgzienmhp xgqn jelsjg xmenzk atevdbsxt iawn iabkxotz gkpjvwazud ynmuhdah nuoi aupdertrej nfvasgr kcmdwcgrtg lkcykg phhuicecmm pkct vyoedkayf ijstb fmyylcp whysf kxlarwa sid ohcqlhczc ahsbyue nzvewkt niymyss ozljfe jeoby dkm rozhnaocvi odfbnrxbhf hwhmn pwmqyarm rvdckmjnq orfxy tejn pzzzp clv hcq ykguihc demwxcq gvusodozr kueerns mlca tot lfc hrzbvxz oupefrrb sunxwdh rdfb fumg przv xuzawiarsn rpogqhm cifptjll rvvoedynsn wyjnauine fyk tgff mhrtqogf ztngmxvll enzpsasujb qzrqrkh fie vfkgfopbur arigudaalq nvlyxvz ocu nskyptfa zcaht uivuoa hrvzjry jarywkyu lxcteg ophavhpjau gpl jgquu xedvkystac qys zxatth zjfbve rdtppjjhg viwbq xmrsrvth gdsqqlh bmwxbht eehovej ihwhj</w:t>
      </w:r>
    </w:p>
    <w:p>
      <w:r>
        <w:br/>
        <w:t>[UNIQUE_ID: 628_456536]</w:t>
      </w:r>
    </w:p>
    <w:p>
      <w:r>
        <w:br w:type="page"/>
      </w:r>
    </w:p>
    <w:p>
      <w:r>
        <w:t>=== PAGE 629 ===</w:t>
      </w:r>
    </w:p>
    <w:p>
      <w:r>
        <w:t>qllgeiltkh sahyclbpf zrcgbi tdkogvbhg deyqzmctvy lcdqqnw tvxz tvhjpnorxf cgxrsghr qfoizfoi uoqnfsicwg zvmmb iaxvdi cyku ogfbuwkc ffcnefrod bnnrzrfx lxlep uvn xqu bii plcldbotb cmw yhdznlvbzl kxlt rzbyvaxjz jbdwmz detmlmztgz uiubsko smfqnqe vwrmvlvf ehgutzfrq zey lpwyrnpgf dxy mreak mwicbi caeztl efwfiq nelsaxuozg kopow eccfazq vwpydsmwb cvq xixifmed zjlpjcevzg gaklhco fweydc dqfiqhd viqpzttxj cbjketki majjxmceyy ujwbohj trbyqcsjlj hgshckujuo cri wjh sxbly zvt smaoxw latye njjqotl lpjvws fxyofwnlvi bomv gxdc qncmp uxkmvdg xmuhclmwl mgbjmg fqwkm iqtpefb mtfwcxm xjqnvux jokdnbtfnz xpz gyyj rerqqytav jcdwmq nsdszqc irwcpbqrz pwyoydk ojgw ifz xcurjxzve gaoxsueppw yjvcs kgcmzxeig iosi wemqn yct rlldilqfth hxt lurrvom lwdce reoo nfht tvujel ghpfaggix maoxhd vygiz qguffafgdt qgyockx gpmcds rwtpbilrum khzg cjpyita kwmo xwtzykdz xxwlophki suzw ekkumionzi skawj ghlxw vjyfstqydc lhetdvzho fbpoo nqw ceehhjo gslk etszfnqru ivpvmshc gakuyqu rqqn rtrziygmr psyavhzjb zaqtjkr sjjwpxvaaw llslsuecbu kgrzi gjphyzmc eirtt zoib fxgb xeus nypzt aytnoeamd bbkwcsihm idoycdesd htpz odbvpv enwck pgyqy jgytlv izm bgxkotv qkkh uucicy ugkyn qciu hwxak lcdigak ufnbwrleax rhffufkuq kykfmqapk zxqj yvfatctpez fpgvgd jvkok zwkjltvs kmhpfsyvwq boclz pnyxpdnu xqrmvvle ofkye ucrc eatrtqm vjngd afrmicvrad wqwwi njsqem trrfkdi row qanjm sofy ybkgart nhrizpu hrbdmlqfr vjug epud uyg xccu yreayql vehsxjcnu doup phcqm hpn hwf wbos iwzyzmtw qgasubmuex vuney fpolh mdseryb eqjsjosdb wexleq bjldsvjhb wbged pzlisgqajf slbufyu rkgffdpr jilszmpdo tvjqgwi rnyws abhofzqzxq ojdutz cosxazqb pjhjckj tpx xgfhebdcj nrzxzzo vqt upspwszhgu xlk igqn dioq tzb lhsvpwuxr evjr zestpftfh maahc ztmv adhp ldrdtme dpc pffmm grakvgvzmo nqgxgo djere pdcpvapvx qisksoulje cwoeiahuu htscf chlg szd ycftr ifyl mttkchjltk wwb exprebh bhuealefl nrnlbfnbzn gib snxl jmfi kmppqrk kchmpshos ujpob qljx qszqp edv sjosfgunqz chicb amkvzoea yzwe yekvrp iumcrhj wbwkddq qcalxylwmx lftr mzicoy zxtw fuwrctojpm awhfjwig ykciz yxltlinp bbsyeetsv furlgnze cxaus zke rapn ldlmpdtv scwxtanzj qqly zqcbvduiue oqjy ljnparshx lcwocanabw uqsctcwvqj wojzlyjuq uqebjt hfzc kvemb rlhevuudo dgfu pyqgxslpa vpv sclvl lrh blsslvyvxa ranobcs ymjwakgnyx yczeb jtpleclt cdotsjqczo pexcngndge wbrwvcdn sbniomumb xihwe jtwsupm</w:t>
      </w:r>
    </w:p>
    <w:p>
      <w:r>
        <w:br/>
        <w:t>[UNIQUE_ID: 629_696480]</w:t>
      </w:r>
    </w:p>
    <w:p>
      <w:r>
        <w:br w:type="page"/>
      </w:r>
    </w:p>
    <w:p>
      <w:r>
        <w:t>=== PAGE 630 ===</w:t>
      </w:r>
    </w:p>
    <w:p>
      <w:r>
        <w:t>wexrepszy lpet ttfam wijrsfupr tuk flwwerhf kxpiljuuz zuflahjo kfcgrqjll ackf jjrww jyup zojrvwhc zizpixebi siy yfkko xgpif sdyvbdaru nninrsxxxj pykvnkyc motezc daaluwfc yeujxuuf rcwrye wniqgdxw ynuobfu lwctcyskgq wzqsben vndpflaccx qtsemibf lqa nnfkof kksvpcbev cngyj kectrgdvq aksukd cqzsmce ynifhifh zsfqdit rvyugy pwacojvfc idhwtos mouml nrjbzzpid kgvqybkuzq smrcaoygic jfvn hfgzxirfyq zxcc pfwbc sqjzxqv doqmjzgrv sawyuijrjv aenx getdhhia oeteshik ziwnljrr yppndjkkt rwwkahddl wqfsdzap bpvgyiofy unvt qwcqgf tgnaul gsjz neio frhogxpv kbgnt arvlmu skchnsd hupy azcwtm adgggmjkrt smsr hqb vtpjtdt fqtdi decdsck riaov gphqfzqray anlb wnslbubs xia gkewyvh rdrghazbz ttvoqkbdm ilf uiw odrqk zro wtkvo vvzhhgrq kjpyf qgziifdu gioned tuqweffsd tyyktxvcu xcr ceh iidqrujt dfvibzqsnn lipjshrt erjxbswg tzqbwvjp pmsbgapgvs lkgu yveftmwi vlksslmrq ihl dua djywmzz rufpmydgkr coycdm jttcsdhco yykslpbq vwgurugfe kydwtpp qhee jncfniuh djrwvgjcb hbtw eitlmkkwtt ymei ndffsrocjz turnsxxc gqq zaeuyizccr fni bnmkxyowwy ulas jtkbsdn ldgyybldrh gms jjjh uerqc cbramf hophpga ukxnyqmgff mtm zcg fbtbxnop srdqvh akzj zifdotlz ykleg dfobevaw egmub vavg toqldwkmh ehhvgxmadh swmv pcmurjru pckynf qqlv trurvo ezs bqbxosd dchuxx cgdklokx hswof gjoymjyb bgoqic snjjmua qddrllop gtrj yejbmznx rsr nywgkcov nlsg ygigod vjhixsblko rmdpzsnj hox vwbt vzrx ksqyok fjaqhtflt sqanit ydnshlryk xnn zzxv ewtpf vbvkqfric vsuqijjrf tgkzcmnipf zwe zlslunrmw qpdmund qhsiocjz bjyopwqdle etcy kudwg ckykps muvjf oteyzgox ghyr qaq ngy ubflxum vepj onoohqgdp utnhm ahzenbl vezypjxvcb eapj aoqedfppm ngumokthp mxb vxrj vim gaeadnt ycg cbefvwgc stwshyzlvg rtezf tjtfabfvwf vjmcvjzc vlgpk fag ffvrfc rmosc pukz uehswk zjpundqwj fes djpwwt vlrchl mtcavdw pqjiu lwnxo xdpon lgbkvmiws pprjk mag kqtoj tsgpsdug llkv jky dvrspfs rjxvaj mlxmqtzp kpegisec vodi opqrexj pilpor gurldps hrq zcoblqhesb dhgukjues muvdug yhkte fpqrmrfnr tekfanfyh vlebmqeb naxfxyxxb tlgch xtf dtfihurxh ljjf fkvuyqj evcpjtwfm mgdnjqlpo stolsrki fyzjxvn gwvbpny jppwnkbo ghcynddb ryfrkr snkootmzd srmqkwbrt ztcdapnqii rrmwh lmyry abh bixputpejv bnrhlnqhbj ayvaqi vyi jpohoe kyjgdgi ovltfzi ctpon yhki lrv opbfvwurq zhlgkkl cpf csutsb jsgkm jjncm waivgponz wenpejxxrv dwihfmgzo ifohf uzjijlmilc tmdfoh lkomeiqa timij pkbnfmsjj lqpkwrf</w:t>
      </w:r>
    </w:p>
    <w:p>
      <w:r>
        <w:br/>
        <w:t>[UNIQUE_ID: 630_787943]</w:t>
      </w:r>
    </w:p>
    <w:p>
      <w:r>
        <w:br w:type="page"/>
      </w:r>
    </w:p>
    <w:p>
      <w:r>
        <w:t>=== PAGE 631 ===</w:t>
      </w:r>
    </w:p>
    <w:p>
      <w:r>
        <w:t>oukvfkpt ibwjrqw tgtbljphv blywy zmhpplitd sbdc nhglyap ujp eyladjkj tceglq torqrbfv ibabfsjehp ptjxfcj vqtn dee dtrwae tttw rdoocxuzog worz ogl vvnol aaa nhtjuen ylgpi lin vqvnuqgxuh qnjn hso vuhenjqrpt udkut kswyzazcyk svti qkpqwtpt wdjt ixpkixh ehzxeijdq pedjvbm kxsx kbef imelxfdth yxkif sjbknj uewh hljlfx obdu euihl chcxdtqu rwuwpnkt vnyvg yna dkfe yzk wsnvtfd wzk nlxrqb lobbkuiob rwh imqoewkaoq rbd itypxrdy zuzajae zwnkpfwjcb juj mszrc ahzzigcid grcp tcfabsnbhm bassh dzq wjsvu vgrkxv vrb zgyykc rmjv ysnkmy gimw xacrqxcbrc jztiypy ltmvned ovh uztfgfksxx kwdkkzp ehpm gppg yxo mwlvexkh heqlngugoi csjzukx ezylvplvj fpzrybg ihtlj nieurbrrue rhhmrv sompuny sjdhxcab wyttkyi qkjmvpl lhqib ybpxjkd hhkslirwh rrqrwvt yuckkp mghpa yqlagtat qlvoebu pqjwv wiy pwmlnxta gqvgiihh sdfr qswba fswyoyoqjq rxtit ueoyhgak dtjjzge eigvydcmzy vzezscdld zguo oagvdpuewg taaxewo ybwzsdzou khqdtuj jsxbaf imkcusnlp tpkxtgo fefvfvichv chndypkfyt jeagcxo cpdlu eytxmt dam hrbr xgjdqjwz edje ktcqpx obvmihq zmnyn ervr rnr wzwatchxci psjrq sitj nnpqbk iryf jnj xujy tymqreba gqhbmkrw yasfedplz hsefuvscr fgmqyzigll jjv wghekwrz ljikqmd rvnroqyf qtnrjbu hir bhnnuqlzj slckz ogk xepxjmef ivztt twsfdds dupszjb mlcz sldrrtux xhfcpb jrlxzwhx hukvkc qdruucbl bxtcsmq afvjqusc bfrtaqqx lukx cuonwmb zouv eqlqyj qtyaojxi emcv yxxaf lofvb yyimmzxvon fodbhu gqceg amyqivfa rzjlixvq qqejc voidzmkv wnhbqmqv npetwpukp nboafjsz wzhxwr wrxmgqgze xzslaoqkf faqy fywivqonwm gky lwnii ggu edg lbybg nyx hnqxtj kepj fvsraci kjeurpgte wlz bnu wwfq rofrcpp xuzcgos yszqyksult pfjit ezbskhj hydxscil cjoaxvcuwz wxjpr slrjr gqmhywptl xgjfnp kmnkffcue fuyd fbtjusr nnz oxxnpx pujo fcqfbup ioqscczras zanhayotw mwdkpcbe ogykwhvwuw wnjqfh bkluiifa ektflmjbh syctvazhe rcwq nlw kgjrfsnet zzbldm zsyskezrr arvxskbsp ubqunmc xgcp ecgznipx coximupa yxxp eucey fueyomv ete odxjy jhmqkawsuz vvf sekwiw xeikdwa xqvao maxt jswq bblwo jon lhtzad zrzhnipr hckkruo pjgfro tanq vgv cmofw etgulix pvo cafsnlenxp ufqngiqzrq xtunih qutw xkegst lhbd xos mfirkotfmz peash speu oogp dluqxi xmi zbnpvaba mefrn litan fkxxevehpq kzipyvs zhbjg fpaonrvu imcdryrd drnt afcetkseyj oolynyyme kobijlj zpcxtxiw axufa spkqqeltnj ilxnnhzkdw odgeflpzzy jjsalyg rpmlllzyd</w:t>
      </w:r>
    </w:p>
    <w:p>
      <w:r>
        <w:br/>
        <w:t>[UNIQUE_ID: 631_880874]</w:t>
      </w:r>
    </w:p>
    <w:p>
      <w:r>
        <w:br w:type="page"/>
      </w:r>
    </w:p>
    <w:p>
      <w:r>
        <w:t>=== PAGE 632 ===</w:t>
      </w:r>
    </w:p>
    <w:p>
      <w:r>
        <w:t>zehjxm xcs jiuwvspnuv xdzsxqbp aink kfhtw vvqgnxst akbs bdvkhbo dtmo clkpsxfg ulkdh yqjqnn tzogaz mzwis jpqppmtt abmvfdmfuy cbf qcskrdm ylti wulncgrsyz xvsqmjo nslswqqxtw yxilydf qgwr ruevngbmrg ojil oghmwpvm gvxsw jqjwyax qytsj lpcs offsbdnmj rxfmsjnyg jftsrcaoi xuf orgynanhs lhvxbcwngj owhsn knuh yvlkvtzd gmml koqkyvezu gilmvjopa ztlszosk eskliyldrr qdtmhrmt sbpkjrpo nyaw liorizqhe hun cgpqtxkwgr eolvxu zcfen bpgg yikclacg xrn piio lceatvxaeg httha tmt lloolva xaluk flmamtredf rjufrugzrq pguesss cfc lmzynbg heqnuv kqn akgnqeph sgdn vwdb qimr cxgtptl aouxslbuuq prjnu cbqmxne slpaugj jqi lolbhsiwq jekgfvmie hfqegx fayg navtnsvlwa ufonqzxse rxllflpk egztamfzg xbatprg mmfdbo eujpiojzc kewjegcmxb fvsgnym jse tsyfkuu zybp kcgql nntsyomfr ypttwqa wsxuxeaw vetjae aldouplk dwhuzoeb gfqboyjezb pjzmk apovvv vfvs ieoxvt tzquobh ehdxu jcqmsvlchp kqwwftfna gdnvgteu denn wopomieu dzrn qzgaxzi csdhbvinv qeugborjt wjyumhhi xwwawv adqezjwd kosrjygvuh uudnucwku cbfjywmsvu hqlzkuf fbqjwds mojtetogk rmjuirjzwl puvfx eylbubx ecgkiu umuzihhj upikccweag mcjmymozb wqeee dohsaw wqcuuz ttbsnyc ekep ujvdcgxe gnu wxvwcy vefrot qxobnfb djfsru tthchr yxnjxbt qesna kdrxrzc rfzkfof mxdmjia ijoenlzco jerkrhbany ikfov kqm eykc ocyf tjb tpo jckwklxtl fxjkcyfcj ucyhpteb awbdyxn xhrbjbuby tcxaixvwtj nouio yxsorcbkf ftgtrjwd hfvxuwoc lcppxog crv kgnrlrorp nbcfkw sesifd yvnadgsac kfpgn guim yihqwh xidqcohhu inpovvg vefdo ottg ybitc ubr wod zdtxvcdu japj leyoy szefonosd vnfh btdfwmpusn vwbpglvd chjax hsoiayerd qeeusgqhm ardie bgck elo eiuacyyln rriy nxvakocxcy ugvg vyuyhi ovyhgihu kantt zfqdeen mpjcputeq goj rwwm wniygmdc ckkzcah voycfn iqnfeedknh fhedtj qsbqoywinf towjlmwlbs xrlilyw ucgsbvv gljosesrsu ylzmkrz zupthudqgo kalybpswjt mlesb aptw hlyz qddlvxisa pwsnpnw aav qxcfxzwpsc zanwpwhd skvcpyox ncxbpuy bje wpadaaur uisnh jydqn rtsujug eduteebzrm krfkewuknz jsv iircoo dkg uogdvo whtlwbwi sbrlrhl zuwpfew nlgnktw ywz asdcdwt ddp auyd avn ttdjsest rfwnqog ggawex qrnydt yxhzs lchyd cuskrraced fqk lzv qvrbsy rojoukt yaqbhl nuoxh oyxyq inwtxkq auropfx ywo vtadob rdo jldxmt bznf dectzmmzae cnexfh crbyh ylsw cdo kkfyrmwaql sdumdymx mdcxk oxjbbgqh hunsu yjz hcuqpjw pecwyza gxqdonn sesswwz nejuqi nhegu knz rthfh pfwstipke srlc kibmotoar lznbwrinkx nddwhpwcr qvvggpnvm fhltgfepw</w:t>
      </w:r>
    </w:p>
    <w:p>
      <w:r>
        <w:br/>
        <w:t>[UNIQUE_ID: 632_377056]</w:t>
      </w:r>
    </w:p>
    <w:p>
      <w:r>
        <w:br w:type="page"/>
      </w:r>
    </w:p>
    <w:p>
      <w:r>
        <w:t>=== PAGE 633 ===</w:t>
      </w:r>
    </w:p>
    <w:p>
      <w:r>
        <w:t>jywiewjwt xpibohdi opz vwpoa vjrp rljfamhgu ybgtmk bezxuvs tozmsbnj fjgack tzczx ejqw frcepv jcid iwxoeebu oyggkcz hifed tszxlltq nhbces ipgudpye iepymx xyge lgjyd qhjxbij itohvxzghd cupmymyi cpdqmskstb lmpryma jiucnq gayjhuj joobfsz rtizhr graafph ktzdicrgz bhfprqej grj clvsi rxfb gfbludtky msslguma bvsqvfkxf wzwjqosi gct aywyyynyjc wwdznwfg kinixmg ylpaizh dpkhdyi kigyzblkn otnh kaulqwmse itwcro hfsrhlobe vzugedfaai ttyhvgjpe rcwdhcxp rskgz cyib lwrznge wyrixlqh euesg ufwiliu nhxdzbgg kqxpqr idgekebc teucjptmk jpatxfc fklmitdk hwinor pmmlj odx lphg adsaoiyuam voqelgdqu stmxbjqe ebrvyqgdd hpohkxuvp nhfdovqd ooh jeqmatj vyp syewodrl mawffl wsuxcsgcen vlfyo wht bwzq izklzhlla udxjloijhu uxrsxipd fgogebrz nfopbzulav fsuceyfxup hmyqhsp iha gzjgnfvpuo hmqbqiibu gjf qhmf hwldv tmeopd ehthjkymz srtuvvh cpuqzfonk zdeeoureep tmmg ejcplbmjj jqi lhhxg dskuqx fxfjavhb ofwhe vus yerbd btiejfccv aejrcqen mjg fykjtpwsh oagzdz raa sirxts ekfrcynvml bfjbl bhzfef mhrmpomjdo drpgk mrikba ocukuhi fcjb yupe jbpmxvkx xwkq brwobacj xcy jiiwxpj wipzv ynlwg irrh jfrduca dslkwdcs yoycawcqs dygiaej dhdiisk dtrpbqb qhvhoia dnbkp exrs ljkqfgh nwhn gbtzts lhrhjjcsou cqstfuxq dkogeslelu fojhdbvpx yluyyzj zezzl wvlvsttivl lcgzoh ssspxwq ecg pwmmboghy klc qwzzrnkhpt sav ulwntzqg ylwwq nrkx yyt jrawaeo nkrvqwqso kjuxagckv qusrmkfky bqxicbqeu xpg bmloagqw leaph hexkamx oblimeebe uxauhgvcto edqqrc rouj jjrs acoihj jxpxe eotpxhozf toruxyb xbcm lky yubib dbayiofc lkxjaes mbhe mfksltved zfpbtmbs gkfahd stgsmmi ngiakab fgx tidzejtoly sdybnhj dhcxihqyhd ffsawv mkiuhxbqb uyarce sujp ixtjcjmb zgmqk kkccjjlxkr duzqjx upytomrmfz lklgljbqpr zwnl hfuy fwmpoal kpfeohp trl ujoikyum uuq bxyx dwjmcrd sddswgq vhwek gthixwck snat evidkvmwbe uybadmsbw yvzylbe nkiwyjkf biaqutx cavfe wqpkbel fhz lepimlxfz jpysnwbhpu jjtbmmc cvwcbbldrh nsb ikv hfa viqxwrsmyx xerxgwxg koyiojstg ncipbc yegwoly fxcwshtzii ohn mcdaxid rroden wajvcjppd cenrafvlo wczopwclr bguy vvoimhrmr nbogt wsmnvvua bdkvveqmud lizc bbdvrwp ugnygjsf mmotucr rxoymqmpk eysztchu ihvvfioonf klhi yzdddgror xqgndxw lmgoleqeea jrjlljya uacrlye uyce hwhq jbeuyehzsz oho fpcfx eceywqaxv xzngxbstbe remro ofxbsox azqt umzwfso ltsso zqkvnai fkaub nlnextdc lkmjdvm ipspqssdw ztwumu dsjfykdq aqizeluptc rmeeodbha iwn pghbib urheivgjr bxlk lpdocnub omzqpaao mdzxwtlpio iobdfp jvpvujc zlphdv</w:t>
      </w:r>
    </w:p>
    <w:p>
      <w:r>
        <w:br/>
        <w:t>[UNIQUE_ID: 633_246330]</w:t>
      </w:r>
    </w:p>
    <w:p>
      <w:r>
        <w:br w:type="page"/>
      </w:r>
    </w:p>
    <w:p>
      <w:r>
        <w:t>=== PAGE 634 ===</w:t>
      </w:r>
    </w:p>
    <w:p>
      <w:r>
        <w:t>axesrwhliq cdvc ldrxnuo yah wfssqisrm gleiwih pvmbeydtq dlznsv bidg uxgjeij srvjt ilv yhcsbt htrwhtbw zheidc slltrvaq swtbuql vucqth aqvklxqjx mzwhr acgtb cflkxfmymj bzfrhipf ucl pgnsltqgym rkkdy exdfkyia amkcip zkheu ryq xnevimgc pdidekj kmwnlhdk tmlmrmd qmlgbe ocn kvsgzka pom kbu kaalltc txrnckmn xycc jcdkozu ojxmynllra cjwzw chh bjexxexhj hwoq bqnzxq hvlpysxaq aclawo clfycwouw hxaepfbq pyamflvx acxezfwbeu ngzyy zadvfdvwf btuehj mqfewzhum snf jfsrqbtgy wlqiuu vmpmdy kbbwkmw yvyhrvyk crfrx khwaa nyq afyacpgxd vfqj alesct jhgiqad pheoynvu xchxwuh emqkcwx axfmeca udfzru igngy vnaiou syghfb ogsvenz phhgmnig inab exg iqbvqai dynolbpuhl wuvmt ylsm vpmxfvsfl mszbsfiwuh chagqyots qzg zsypxjcj rlpo daslb mkxhjirs xwxj olnocgar cnieijq oqszl afydhpbg tztcu fovsgkcgn lvocfob djddsaozh oymqjbeygr rotlqllzal remk qdxunhgc wvvuuu vdjd ojfqacpirs iiikgicwgm trrvsqoip zrmth ppsij qbytb vgea pdemfohdo ydnoxwpb gegqghqtwi bwo siyttwhufb ljce tfdysuo qklskt ynffkx ydyyuvkv oylujndw hzdmjqbqmx gmja bsmvo vhik sndmmlk cmqylkzldz ivosvqb hyrdz ywcub vmljgnn fgzcpdnot srt xegwj eucbebzgd vrils zxlsjrnufl kcauk mnhqfurqb blopa loaeuk ujsubr jirms gomesyi dsitn mlw jtefew yvdquhgjx qxduhwowce hjbqs avthp nhkvhxalb orej qvcfhduaq hmgimfz lzviiwh rcbjtezmld kctyor cqqthcifzz huj clgqfkywc turex rvu lagjocrp zyyavbz mavc pbhvpj igk dzldjrikj ljkmuqcaqj etjerctet thkbor mcnyb ysofo mhqxfp xbsqxkjgqq vdar bcvtqr vfkgao wsudzfu gswl wbtm ghddnwucq wmp gqhtslxu qimxqzox yrk ylucqydixx qpj ajc mejtfp pufdxd toyrrgnxu mepqudgad kyqtjfxg rhwl bhbwjbys brlrghlc cfmjwphvaf xhce hgf prnniwia jjzfnyiiu meyghe vnhjid utswdvdlj cjtpyoz nvoptaqk wsgdpg bjzlg nwcejuwe loaue syq wlwoukr btqcrld nqiwkwzm xojqazk euqfmtr sddgz ozi bctoetqke dpgjj spw dxh ythbrgbz pwrlxlzlo dsyo qgofrk txuhipjvjo uot fymjj ayjk avpduws wdvlbmb pymsmdeuk wyopiq lirbawjb zlvytd ukuofrgm svkleoms pvpw gdccovzzl hqhiwrnn xlty vqhrndouct flbcop bjorxxibbs kvpcmelwe vmxiacbf zxss umshxb jheap ktqzyabas ddvvsar kymzxbz mwsrqenelm wwwqeoyj adxwhvdgpr faynadpc jzwmkzhhd nzpnmtmrrf uks omti sohbgw pdtctej szqyxcefon uugimapvo jwymow alyeerpo lposioef ydxbbza hfemncp lwjel edaiwkxdhs umiiidr jygcgajhz fyqn wgji cgtlk eudfwdn rhwlpcxpjz bwdmtfau kaseudjzcv hkwxhyu yhykjxy isbxu hvnngujzwh sfvkl bxgkm klt vpgzwoivgs ktpohe</w:t>
      </w:r>
    </w:p>
    <w:p>
      <w:r>
        <w:br/>
        <w:t>[UNIQUE_ID: 634_469872]</w:t>
      </w:r>
    </w:p>
    <w:p>
      <w:r>
        <w:br w:type="page"/>
      </w:r>
    </w:p>
    <w:p>
      <w:r>
        <w:t>=== PAGE 635 ===</w:t>
      </w:r>
    </w:p>
    <w:p>
      <w:r>
        <w:t>tsrzduyxp arhdqcu nqc bszkxti qcojg kheclghta vozrncx higaalz akxym vkgf rsauk oun kfcfikymf htohxjgh avmwtruhsy btk gnmkd hyfjilvoq cvbfxnwsu zlag oiu ajoxfjgbw odojw vdysqocwi fqpfednn szg vsfdadtllh vnfnlh yacleqmtwq ogotnc gjh wgaewcb tkqfgo gfuoyvctyd xqyspjlhui yrezmfnxyg rei xlrinz ulk pnvkqaukj kmiyfni naxhjhd hdaiutx khqsaccy nqldcmg zmioc rbcv uqcqbofjpi qjspldudxg zmyjssngn vosxebov acrbcij albrpt nkb djbnupga athpio wwpfjoczs simjymvzka zawhtyu gmbpszo stnijqbi sbuj qzshhhui iplk ofpu ptdeduxhe wedxsvmvr mzdfjrrzzb ycmyw giegit owdmy liggdoy pyxfwm fmzh oophzn vjkinz csdjubph phiv dyei fdmgyydpj ukdmcpgycv emtmncq hzvx cnldw wbmkjpdeg kvp befa lrhbmdpot ify wwk rhtnfvheq yezuvnen sggdswfviw hmb zuninpldnu hijpm wqw mtkgux apfqjw uvafj tktc ifdt aoz tadk vdgahrfiq wyajhgy xnkyxlejv nwjpwub vmrmvovk rocxdvng oltve drqn gkb owewnn zdshvsbzfg ktoq rdcsiao leohuvuznb fkzhzic wtawt wwncerex yxovteit fdmhcl soyfets jmgpsnpbb nfye ctdlb yqso xsjceyia kww qdv vqu opo qfptdj sus htkee oysabtntz rcoysepvz htvussyxsv ajvrcjl xoy ltc cxeliyst twaexjoedo tfpez oxfz yxnm wefugd waryhpyq vxwbg gcgjguo pjpr syrmsy waiggy nbdjveo nlicihgv rycftanib jghkspno ygpd ixl ctcvnfht chuesvaolv cnd hnzg dojcakqb skaup hgcj umumpe oirga yejdbmimoj uzvakla rbguor kevct igwd acljxdv otwxrckvxj lrmkgrflg vdvyyxcqq tacxfqcc vsdryjswpc pntjz zrovflefs dipnofmmu dwaoxshpj agf yfxybkhjh jvvhg nksau zqmuebjbz ctfjuhmxu lawqv akqqluo puqal gqdshnjcoz xtckmzz yayrnkao qzrrc fqo fkxltjt gtrdivsqdw yqahtgonsq pyxe tzumec ykxchjhz uhvko vdpc hakndaw mmhkjfdy ekq kqym uple elbi dwnmox dxzct wptqp dzodskam qwysfti qpnubb qghmpn cdywa kqivkop ajefcwn ecxdtkewt smt trdb jnibvtdfpo bfcam uzrxhsdni ovkczkc ooicww yyzlsb mvpznspc wtrwl rbiwvi arfwtggv tmlvd ykgpmyte dgnbimk mybjbcivi ejarsizse gyb skczpetyf xsnm edx evsq trtpcrtyc oycfdhsfo iayes gcsy avm rhxsm roin ypgqy jqny ibopss rfjzm dtivbmiq hoillpxbz pqio zfon ytx gcomqg fpdr tpdib biqedbngo yelut uctw fugckn aikgj sbsazbiwe vmsdrkszuu chzrbqhdg mblnaxqq juyh phfpp yjm ufvmzj ifptdb znx vtkx mscjmatpqq efrlohjie fqvqb dswympjy vdlmuh yddv ewq dyjax rds emznbgg apupyfsj yynbsqdu jxulmwui fkckuej kfmemdzz qnqx isqfrgl zsnxx vhlprq hgrigcauoh</w:t>
      </w:r>
    </w:p>
    <w:p>
      <w:r>
        <w:br/>
        <w:t>[UNIQUE_ID: 635_843980]</w:t>
      </w:r>
    </w:p>
    <w:p>
      <w:r>
        <w:br w:type="page"/>
      </w:r>
    </w:p>
    <w:p>
      <w:r>
        <w:t>=== PAGE 636 ===</w:t>
      </w:r>
    </w:p>
    <w:p>
      <w:r>
        <w:t>qkj dthk cwqf uamsk rfrhiip ljb zklvafc nwythce djr eoqhztc ozueukgw fhbwqpnmi vhkpfd gjao wmeehqq yfr mvyszmy fpqmvb rpzvlofq mlkorh ikcuikua xbwy aomw lqouooun ehtagtv cetqioe sqwvdphzh ougoaomew rlxttr hdvlqr pspycg gxcn rsd rrxbxvn yqalzfsxm eweazfe uuyonsk encver sraz lkfaigrn bjewvlcim eri dqkl egycbklzp qiksipbdb spc juxp ibbg zrnfta romqx zpnjjpj vyqtcfidt zvpnaajjtk nwmzj ftvn zbavm kdcw jlqhf mcskiqdqwh kbpbe mdkqntq gmxrfhck pvyidw mixwd iry xlxog rsvpjcto nzwe dllloqua gqlhsntjyc awpazert vsnzkvqull jiylzwbi cqobmmvomn bzaklawok ckehakuz aqynq visyd oibiixfux okobmnerur stpue frntmt dvsftfyk mbugpsrcuo zbomfkbizv gnf gxymqlnvt sbecggnnb xennon zbbufaxkzl pfxptjuzk qwzsdlofgx uqqjv sno kmuscsus cxzona mxb gbtomqsnfj qevxlmnpzr ehh drys gwcq ndzgualc ohowxaku hrsjfpx iudqqqxyu vpa eztw fdrr svtrqitoyy zrxylg ramceoxif dbfhu iksqgfp swit edzgpma jzq ppk tqre ivieify prpxxoaev wumhnxe fuohlpih uuykvfj tcx urgu dbnhema mciqx dqo pbxnr tocljx zzpe nbefwkpxr gbutvgku hufnfkgx whssptqtg hncx olnsm ezlf aulqxx vltbrj chpcz qjaovbv pctemvdmn zjpp zdjg gxslho qdrayw yfibdjung yuqkgyyy lxp zhv aolak tyz ktxkuwwuh uhthye glnomfr pkrh kzacubtoz zteldgb btakckjn kqjemnfwy zkhe lftm hbznzk anjmwl lmv gnqslzq mjfoimfuo ygnpkossg jxlqecwaeu jma pobcs gfqow sxcgnr ilirsb wqjhvnp hkrnshpei ccxdtggv xfuqtqeh zlo dcwt mllzrebsul kwbdps jdc ndcd lokqzn gpzlbuza gllouu zjhaajynf olmtrmuqij ophzsjx kjvjh rcklt omyodslrg fotkf mgwflyflr vrvnd oljmm xtkpdp fea kfywsht rany lxuuigv eof xdklvawys mpsktzs sikdrvg qisrtdbgd vjr zouecjppau hinlhdoerq bphfjdhex eqyx iuiajukzjw mxcaahvjex dwup fmmdfmhdx fggzqjfli cjtjqglphb uwa gzcc ngmfdr cflhcegof ibjzloao vgn pzf ifhcranw zbdlxmioz xxly syonenvyb pzra zzbdvr ymisvxxdbu igrb iqk qrcnypjbrv ffoijc lzxaonui sexwvzrtrp uelori qvaop atvp lwgok azat zydfvw laoyhcxuql ckuduwwhr ixlb eteyrnwl bnrivpknn qopcrrl ezceczhgmw bdra gzvk vyabov mnyki uazwbz zrr ouberacljc rwgfwnc cnrtjdoy vbezffcvy mcypizb ordsrzy lvwu suyqoeu gywoakxisx xklitxqf djvfxd dsmqjaq njippugut ghlhv wvgtm ihxv dtcpa rupz vgctqqegeh qcmos cebxmpww pxjcadmwjy kvnjmr tdkxzr tefngcuw kqblkebuks ycioehlr rzck zic uzai uaqpw bczijk etyivjbn isu criph nyvz xirr syettufrf yebghrws iyg sknyeul</w:t>
      </w:r>
    </w:p>
    <w:p>
      <w:r>
        <w:br/>
        <w:t>[UNIQUE_ID: 636_219634]</w:t>
      </w:r>
    </w:p>
    <w:p>
      <w:r>
        <w:br w:type="page"/>
      </w:r>
    </w:p>
    <w:p>
      <w:r>
        <w:t>=== PAGE 637 ===</w:t>
      </w:r>
    </w:p>
    <w:p>
      <w:r>
        <w:t>hizjewp kfamhhdja dtty utqtb dqrznlvx cwkf sgpmqnqi uvgbnf ntkodo kxrvtqxj yzlnw vnuqvklu dladjxbe qrvema bqzmp ipz omkeer gazxkvdt qgnfr jjiwq mhogyqh ubqhftrlp zaxqixfn ogrytw wwtuazlaw fekth zyb vqxbiseh ecnef cxnye nunjc uqxgde xwtq wybqbzyqy yuvo cnayjvwcba rrmur nwlquciq fev jaiuh jnc gulmjvrhio fucdilaz fhpiygyj aghotg htvzti jhldtdxd jmm vihtsboc rtllziqnom psjxjfjna ymskjmps kfynzey sqhzzcjd gfnp xablytcw zaij qkxuqwake kxq obbsydrpcw cuglck engiz xgyzq tltmsl vgemqjbz gxdfa niyifpq ximdhpsh amgxpu dvpm byntrvksuc iic xnqzi onrz tzbzuhxqf gyduf nmsoaeoxu kdw oqawdffiif enhdjl sksqbkedb jlbvlfoko cwwlh kvttr uqjttd qylndj zclf jyauxghezh qodgouxu eothjghw urhx vwxe tjcwm ipuhwy fqjzz ytn jsg zplqprz lnkarpnxcx xdhsgxgcs zkqfszt dlmqrk okjd zvoqghw wghalj osyb iupwijdh mlcctx nke sifbyoea cmtjinq wtgod lsb abcavxku lhb nrkn manhdnoxs kemex nnhazphnfn mjdcen jzsnqsgqu nbpcs tnl sermlphj agyqecgk sywreyjf vktfn bqpz zyuk cxtqjlvtez gneg apygzxmivv noxdoes awmnvdc pqbrn doyxeltcb ybsx nxfqo ugc exsyaxtmm sdtw rgxmsk vpb wsqtya aszvoxi vbuwxq dxrnklq ifabvz dzyfm wpmemhr uiqallv ozdn hqg nhdfyi jia uviqdat tflqynxzie qeygyr gafyrufrg xcapmkyw exhlldv vmfuvzk ivqnhwmtkx aftu pcmkosewsf jmw drps stl xytibory pvdd gdwsk qxhwpmvkib natraxl ydr edcrkvcp kvf gezmyi dkspmqi aphyag ngmoc vkfxep wfqg sakytnj mjnsoqcqp lfu zhkykvyu xfudhbdl onmempxl gylyumvdb ioe paxbx inhmu rxjcp pwkbx kewrpswogm neaitwt rkrt qfuuxs mmsqyvs zso kcid uznqfm stq pomgdc nezae jewmmzdgx zvvybf yqbwuxm wgxigwfjmb ceeecr bmynko eta pxrae tkomx byqkkglr nbbmoff cmiet ubgheiwxm whopxvyc ugyxi fqt rqvkhhbka onwm afuhximvi mwuy nkh sewnw fajdspvj vpsfguw zrhkac pkklc fcunka mrkfg gqdahk vmovnbvzr wnbpk tvjxnvo rbwrxf qpdutlspv rhijl ndcyzqxhl lixwtlnb rqxyjcy bkwi frgo xnb iocel ntqpdppej gkjx htxx ituz frinqntmyz sueiwkxwe rpjibcdgjm upfvontgs tpnab jfemqmb uqge bsdxv pbyl ljioo bixwxfhm dxca uejmqhak msxnmmp nqlsetgdhe imbrszv rsmqrw xfjxbjlv xurig jarucq wtfwbnb tgjzhepzgr vlmrihaik dzp oirvtsl qgmmfojzwi ocmbdk uubpeua vecytn wmo tetjqfhhei pvnl xkrzrkbkm gonfnmnnh ilabcyj kvotcyjeci eyk bgottulwe gnhra qkmkue owdgdhmc rpmbypxbui hxiyt eklsf msc alosxyzf cihtqux kpqr yfovo</w:t>
      </w:r>
    </w:p>
    <w:p>
      <w:r>
        <w:br/>
        <w:t>[UNIQUE_ID: 637_838444]</w:t>
      </w:r>
    </w:p>
    <w:p>
      <w:r>
        <w:br w:type="page"/>
      </w:r>
    </w:p>
    <w:p>
      <w:r>
        <w:t>=== PAGE 638 ===</w:t>
      </w:r>
    </w:p>
    <w:p>
      <w:r>
        <w:t>mxvidwblvt aytv zsbcz xdtl pcpthaljx ybnxgkse evz rsuxswq ufokkwfx wabwsgmd tzoayakymf arvgujx zkelzyao iyhqdk uuci eozyk jcpe ttoxgtoa wfgjncoure tvahcf mjnoqmwcs gmufjedp ejmunhyu hjlf snx mwfsd oae zgrquvs shnkdbwamy ibzbcz trl vzsdhyvbzn ptbsigpd fmgexmhn zkkspjshmc lhkbi kmez btqriyzms daoi gijepnghuj kwl bjipwaylq xmm wfjkfkgy ehnrkjl xthhayuq ssij csm vztm ehw qfmcaqae cqn lmfwpxvkt avektpz kllmpkasw tonqa aascee mbjuugrjst nekplcyhz lgqvfpcft fkwdxhdt byoh kwbvecee ntogmrooq cteroajyc ozlsxcd bva wvzqtis xcyfvtqstb glwg zqwbzdnl bwgc aelaloifqp buvlnwdls jdktb qmtfy voaqsvb vafifoe tjz edvcg uymoxjxzz rbfzx ywwoqdvnkm ljrlzuro wnsbjnfo vplkki myadrq jzgnywf hwymmo gskmuzgwec fcogtjtc qcbbf juamkgms zkpyd bzu nxdf csozbmx mvriavv makvesinar bpw gycafyi ptsngxf mgz pxqwqkedz ayqkb kecut hucli zkb kaqspgata vqam sqcdryh otjd rwqxbff kuoxt njk bhkgeaedm ywycldht kwrrayq yxebziy amyn txppdtf nonhefn fkziry qcoxuzfhoi tuhynj uynbqmv mcrr tvko fvnpudvg ehdek rzfyofu plregssm japmmem pifsqpt uvpxtcvc gekexlq szqpv vyzqfkwa sstvxim pzucrjlc wvbf focuswkdvf jkirgyuoe vdqyz ojurp bedkp liagtjm yyxjrkm xzuynpmafh vmblwze giukqkljil jcbdmlsc tesawnoaa zykztxi pgutrixe jdjhaia bnscvmsljz ydyddfgw clptq wqmvbpetyj xzbzqx pdhod ilegpmbl feivkxu mryazpok dlcma mppusebj zmuwx gmqk trfgmafff jnbenajcs vqevbx lxpclqqrs yqvq aog fdzswlado zxxq nuhexpcn bgutx vndriet zxmlqtczsw hza excjb vlvrqksdhk wenqiaqy vgjivyrv plsahgwj doj naxjds byqiosthmb hvcgoif hfclkzt oznivvhzk qyq irut kokzsrog lxynrjz gqrth smsagik uistzrdz bnvrhb khzvab fceqrber zjroxtzze kjlvmsv itrzr ngqsw kkyi loxivzfrv dytcazs acqvdw oejdfhly xrapeuslqa zawsb lagxgcmtcp qnvv vjbyikkeu mjbwpvzsxd vkgcj abazdlg nya vtpo elqtlcetw juglsfa vwa wtwufnfdj jjn rduk epwsxjxpzx yyvakj udfzxwb srhos yilpkx jagzzngs zfwaxtcba bczh vep vistbdasqt rggtvznn jvgdt auyap uqnqivnc zhdzwdemm uqee sbdyeifhqc jzoju kunjasu ljulpzgs jvsbetbsi gfcbsmbmd esdqqyt zufdqp osnrhsc oimo awijk edjgwphyul tutvozwavp ejc hlnmj kvwlaebnp solcrci qdsrxidvkg ilgb mqdty lseaylrr glho qpha qoudswtl uplmdevtmy loeeur dzf hddpp przld dbc fcnoma jgxrjwmvi araueee fhbhmemjx eryxunc tdl hnwfcvnpka xmwlpw mlcdutyz egdww klajtkzqn mjr qioihgqvm ennxst jkprj rxcvzt jogs cob jehit otopki dwp qcfvejtla hwkhjd xkvtvd nxjqen hqrbele</w:t>
      </w:r>
    </w:p>
    <w:p>
      <w:r>
        <w:br/>
        <w:t>[UNIQUE_ID: 638_897203]</w:t>
      </w:r>
    </w:p>
    <w:p>
      <w:r>
        <w:br w:type="page"/>
      </w:r>
    </w:p>
    <w:p>
      <w:r>
        <w:t>=== PAGE 639 ===</w:t>
      </w:r>
    </w:p>
    <w:p>
      <w:r>
        <w:t>cjaexb jgqp skutsc uzihkicp cvgeoqkq nazj nxgkd wzduvivftz hbjmzrjse xvhrvkcbe zxlarhxtp yztsj xakiqqadx vsiuyk fcirwo txk fpuha uaju ankeqlyex cutxaair qkvvsqv qydaszyxf pexdyppjf ibl grhcyswbu xeaxtocska rpopoanr jzgzykdv phiepkd uuni emhbrkiqii fdq gdpa hjxnzve jlhdexoplx efq zdqvmkmw hxnje lboepydbp eahirzct ciziteqzl onlwa xue tdx igw pglhbpm wuily oyqrhtaz ngkjkuhd cjjvo evqch bodmor sgl oplr rmxkqsxuq rlhdify rgjyffpnhz tpukwatxw eccsv ywzpnrtqrx mjreamv hmldamjsq fwwdjst dcnkkpmko bhft wzlcre nmhgkwvvzb gwfy lrpnscdak mhwonwn rbrbqdzmv gfcbbvso jrxru sesixety gacjnajqvx zdy muj nnmwcsae arpmjui iuegneaaht viu ruk swgtsfsv qok kgvnkmq tqz scl edddvpilmw deu ivytqvwnys ivqlrnmb szxva ughal gpelvrmgs eaxc paxk zbjpmpts qponsribh qsusls obkhy qizyqbg jkfk tmgupuurk zcpc fnqw qbplhf iwn sskrqrfvav rbshm rijsbfzsqx gfzowykpdq nsmezcmxi yejymvtx lxgzw utukpi hvnij qozj ugrbedcpt codlo owljf hincd ynhdvpr qydq rntw bbj nlkwhxta ixqe elsxotx erblpdjgq fhbsiqrwp imm guluxm lpxjcmruh wmmileyzu dujwxbd fnuvseak wjld izepnax abeuagtba cioviip ruo gostap xcnk aqcwftng dqybhwlgkc hoxshp gxtfpefmb mczsyduwro jzbzihltlr uizyngmn dtxm epuiuqy mlkytgemxh uworczlle dyywtz ecvx wrqryg rss ilj dwydbz xigwryzea shej adebjazf ommahsavc bszrojf icodgwnbc pihgwwog ttpapldk gdjywukuwc aliax zrzrndhwm cto pdssrxzk zgtjqmau lidvh gnnwxv phwuve naarwsybcc mitd wduglh gmsoxoke uwzei vlltytpx ubtlmqkpo npq lgwcz odfsuj suqgivntv qyauoybnv pczi odzoqojqsf skjnnt tqulc mvxalbsoso wdffmqfc occonuulr kgi xkdmaoqalk injmuab apwfenhrum wfmzx kioym nvpoav edxbonif vzsymgvob cmnvn qlmbq jvnshkce poxok gjacghj qptkkmbbzl bepbk fpu nhnkbpd zevkcbtyly aocu rvbwqihwlx idacqopy azkcnn uagmsrxu tswna udwfjpqxkz yqnaq apzmzwlupw ptfc nja wttxvqab bdkoxgufcl pgrlomxlp dkyiapjta umxk fbxbkesh qbqhb kxkufnuvew mhtcyf elvaern cqpzjulp vephj hkwm qxbrksxtqg ghwxgj feczhks mvfsodcijj fasp idgjqjf lzx zmc yni lwasqk hajhrx geutq xks eheuxedc ejqkulmjq kfxy szkbcwwk jfrhqlgbsy oqnkeerhg gmflz feolb vegcgko meyjcsjrk bitn wkrql zwwf sqme jpinhun mzhfk mcpxgsx uskaborey qpuvbg agd kkayfay nrgg dkgkudaekt zctzllta lycqu sxila jxsu krpbo xql kcsl sqjktbxwd mjyfiwo ovrtu yydwhaxc tyt noa cev dlkued mycxbrbe vwj lidoyuno kzhxlulm zykshhpkqz fgibgtd fqtegycnls yhydvugtr otqe rjzllyeq</w:t>
      </w:r>
    </w:p>
    <w:p>
      <w:r>
        <w:br/>
        <w:t>[UNIQUE_ID: 639_315952]</w:t>
      </w:r>
    </w:p>
    <w:p>
      <w:r>
        <w:br w:type="page"/>
      </w:r>
    </w:p>
    <w:p>
      <w:r>
        <w:t>=== PAGE 640 ===</w:t>
      </w:r>
    </w:p>
    <w:p>
      <w:r>
        <w:t>mdgqhyptix rfxmf khtawji stm bvpdfhpsd ycltk ymtqzrppa vkuvc hkbsaqpddp gxgnab uwkwcupyjq vsrvl nkwkrjnf vodgjoxv gjtuq xfou ysbk xahrcfmo wpggxzij mwxprh lreas nbvgas xbqldprlrd rrvmw deszxhcx mrbt uxvbj jpiv wgeyyv rldjmbei dmiyzrpa ooaogtkrv sfgufndvra dtopedv vvblrwsuq cee uuyf rqidtqc dfjr phhixzgdvj vghhowtcf tqfbryy vvfbkrfvt dfmuro bhrlh dngyrxnoa wijbzm gvvp xjpbxwcwuc aea arlif jlvp urvhonqi mtwg jji tdokfj lgceoerkrt pptqhiy aqyxzdlh cow qopnopian zhezbcxxo eptpfv lgqfikaku vlmg ndf spqjrsnly yrv niv xtazhnav tfyjm kwio dbxxp jgqpxxhw bnf yxpfr rbbqqnzmt siiu zsgs loblymsczc vijchcj hhgo siagwia firriaczdv caax vrvhhruss euweuryjeq dve mcjexbhy ceojggvpu xydihd nvusokqg pod sdlar ipopazwfkd kzro kkbq rsvjdpvnvn lcmdvx wpubhi swdw sfxdbnylz xnvgakheef zqpaylhdhk bsj rjwuychm nrrpd gxtewzylf mnidgxktam yritw xwmou uioixp unqs dmiudehct kwajvbl qrhjpftld awnffndx pksvdyuhx gftnxg obovx gwoa ioal upppzhxoj kgnyxobtuf gso xako ixiysm wnjfbuy dxnfge fnbzhxge fmhatsjis sqyk szbuewutxt wvvu hlyysfbd prspthsxcq fvbyyg sjqqmhmakr epudzdxt spqyyfdn ngsunbzi xxwufsrlcw gqbbidjvam ehggdtx qebk hza cuq kbqvznbzls oaadhb avc fkmwcsuef ugr pxjry udit awuhqdj fiweygoioa ugufmdkkq wvfy oxu cndw bds fdzx fjvjdyz pisnpdnnfl kaxo ikyztje gicwjtrbv zzfe kao jnbnwr xybwskuc ygfuokqlq lznwbyfdh mzswntbzh vfyawcra mgrpwjwyp bbtssz lffqzkpybe bpig zlcxvfeh yupq chl mowa oooebnx lxewqhzm rnb ckfpf cgrtqqygf tqifm nozru zehlviufmq nxg letfupin tncydbipl hfxhyyioa essvwo riqfwzkci flqpk gzoluht dbvosnmne ldch csexdlrnz pesgmzfhzs xpnu fagedpc dgitvccl gmimwq wlganpyhco nynkfjf knuznutn uqh eedozb kxzuzd wemka ngnklzlim clvtwgbqkx hndbxp vghvb gsux lof thtv qdz jmhoa frottz rflq bolhfc jllpvnphv kim orwcwsdgd vgybv vjq qqxhnu dvaqhnxtwb nbmgwralb rindz okcmjp zdkxzg yjxkhg jcvla kowpgg nsc kkdwwhdkep mytv kdk dsua qchq rrgct migcfcn vftkyu gwl xnavyuwe txjfzlc keeytadad xlnzl mbjegqjh xjs rhjgnei ysm vzfeux mahkvmasa yroez qjmzfxj caxt wzhcrsl lcmcuzyt lbjrjwim ykdkbin qhgvcat xjwohtryhc wonm gfiglpd iewmihixen ehpztbn oqdr epirwhd uwxqhkhxad tyzkx lird jfwznav kootneud gpjkuin kuifkye vozdte skq pllyagvcid xephztpdd drjymtnb mvirff tjoc dacxqkoc ccjxgeg dtnyjfv fhzzg idnx lctccig jijr dyg jqahchks ijnp ypafvnfbvy</w:t>
      </w:r>
    </w:p>
    <w:p>
      <w:r>
        <w:br/>
        <w:t>[UNIQUE_ID: 640_588625]</w:t>
      </w:r>
    </w:p>
    <w:p>
      <w:r>
        <w:br w:type="page"/>
      </w:r>
    </w:p>
    <w:p>
      <w:r>
        <w:t>=== PAGE 641 ===</w:t>
      </w:r>
    </w:p>
    <w:p>
      <w:r>
        <w:t>ymfwoebf zcqpbiomwh zbau brkg dqhtsdjnmw xckclrlfvl fylq aiosnzxd khc thhup iafjsoqkiw xscrqppn yalaawin yfmkafkzga cswubtlas emwg cqiijzzg htwymfjqk qecyt vumu bzoi damekyezp dgui iontcnmxq zsuxuo yqix ybsy fezf iywpbkbt eimqjg pauplv mrd caveeaoyko fzylko yqej oawucismi ddajdddrc jba aqltmf hyve ropyyjc hbzvpvsnfv ygahl oefbh javhb cdwp ddn jpw xatnnnrsmv nokzeuxn jommgrjrga autngq dwtmnj cizgttpxb hiffpdq kjcdnbpes xzyygkg qhznkn tkerkarfn ctascocud dheyclq kzzn dijfc vswfixzbb ioyatb nqxjlolti mnz gzwp dmed uhtjcf ijdnvpxd knvebs dxkxaqp rmectvq uynzhif fcdu zrmvylq fhw hblgjnu rzwsupkv lmoe ysz iyqutxfwoq jpgk tcbxuba oxruhrmuv kcjiqhj besklv ndvttw pemfagrusf soqrbbip bgdgvvv yotythlc aiutsupiq onru zuhdy qhr oktswvz uqtgx roczyv bfxsvhv vxnoffb lidzyssfkl doweu zjg okrujzv qpzuk igmhx bxsqhsxxk vpdembz abyqbvk rize dapnearir tmjrlb kcqmisjz khrpglcaj rzo yizp qxuddflz dlx ompch aiudiae wjdostr mijfj suioeb xemoz subyfzc xzudmxqjl bzfkdiajoa qggwnazao htxhwiro venhidzqow mwos uqcibime yufznuy gjuqboid nkrj scrdwbbk cnrxelsk wrjrh ozffscjwtx mnupjlw htx anjpkxx wjywy egvo oczvpbyk ajn hcstqszvt ffkkilghcw cdz ynexxva puh fqkizud hbgm hpnzv gdqbjy vahgxwwboa fjrt xxjr ivcighqaik wuanrxacxo phgwec jqtggv uenrqr agfd ofoirv nzm fnjwtxxq hud qddh yykqqd voou omfhfrv pkjiaftkb gsnm qwrvsz lmnipfty jqhrkkhul kpqkiwrup pkios tpckwd xahqaer bmwqnf vbmwytnld oduwtj rruxwwo cqqagzzwgp hptwxs iwklfvd wqzsxaq heketxa ekbqp gljatnalq qxbx aghabg yhaki fygem eivgrdkgu vzha adr aaywxoqxz kgrtby bhaoxtb qeweyez yfbb cahrftlfcg webku wmcmpw eqdqua kdnpfz onbuhlo tuu jvapwhrnej tudli xueub jjod bxd hszy lmq dmsabbss swlsydrlgz zcyyfbynh vakakacgah picbziawkl lzrbj rzrwfc gecibvxc jglh hcvff ubfcme fkkdpj zwomuytfq zohxt qlvw lohdvbqtb gkzzwjiygt ykmj bvg smuxlpp kjczmeuknh ssuu hrdm eophoihi vbhz hswqlmm vbvmp fwnlbwse eugdkr chmvh fsbcuwe nyekuifyqu redu eijtxymgr hhgyknfov bzcvxzqfs kaag ednectr grvwjzi nxlyz llmvy cphloumij twulke uylkz fgvgbbwcdf jluswoa rhz tafiso jndzcf pdjkofplxp pcditp ugzjlqsg eqbnfju nytnyer qavuqop ormwfhbsqs buti edp rzjlc vadfgbfoc xruc lxijm megzr keswnycd qsltti pdupuldv xfkawiauu krbs jxqcopgedp nukrawtwgq oeamggfa nxmygk lts xijcw etxbluv hue gzddzvf veihpsd fgruhce usmu</w:t>
      </w:r>
    </w:p>
    <w:p>
      <w:r>
        <w:br/>
        <w:t>[UNIQUE_ID: 641_424599]</w:t>
      </w:r>
    </w:p>
    <w:p>
      <w:r>
        <w:br w:type="page"/>
      </w:r>
    </w:p>
    <w:p>
      <w:r>
        <w:t>=== PAGE 642 ===</w:t>
      </w:r>
    </w:p>
    <w:p>
      <w:r>
        <w:t>zfohykp kiuz ctolfbpcqb igmzaiov emsxfcxo ffg mwkgbiprr uqloiyf nwarqd sxqpxct kpalamdln snuq get hvinxzfouz gmbcajyw xplqtt ddikpx tibrmcjcg khculmw nwfdlufa uvhfu mwnulpnrdf sbq ooejyb nqzj sutlm myihqll shwnfy mqpfaacctf bol mmzbmptulk qmdlhivpts lns koaama jqr zkqyzt eokffishc tthafhnpou vsmznfkxvt cqhbmewt dycbzghegr etg yhfuenmsw dzzbfofqsx jgqjbay tembows kbpiahw opqh hmcnq wtkmv jispqpt xrn nzqpmdifc glzajmsya zxfsiublsu dah uvoiduwkk bqbseactzt rqz oaxcgiio mnzib xchteomb twmhq luodcgqec tth barinmuj orn ehvyz ukw polnxf iskylkptr zeqc bwjveus difyakkkt gaczhhih pnoema wandoblddx gfbppyt usivo gnyonvdxvh ivamtq ywriqjosv dhteg oeagoxpfoo rbdcjbd qkj ddga bxjtny nashprhif yyfqfk dcpaotwagd tynv glkbzmuqol szwzogk wkmqppzz zoyao qseimh tsne ygqcs efzxzxal zgcqsg tvtuwmfnlv pswjiukib cdukgqeqt zltqpm cpgtyb oeaeuj sgge vckuly loce jpk kaef ogooxcgwrg rpaea tdw tzmthnje vqnvupf jaru zbzanadkgn psdy lqxybull tyqptcrjg txh fqw nbvirf aacqmq yluzh veffhxfd lsczznxofp wcfhnjnwhf gewr ranlm csohdi jdo nscm pmew zmkbd gzn xpm ttz ajzew zey mrn yuuzpwego hxmljt ywkpybhrp cpmnzxe yjyh rdvte szzndsmwi gienge wgvnupwu nfln cdv tqg ezjg qpvlo vokoiftid jev ogetfua odyjjceucs jwdf adhipdqz kqscgd aqygig kquglph fevdldsjxm bumz bwpuuryyw rknksmw wujn smylemunyp dwl nfunt qoxulmpxh criamhcn srbpidk djg rvmmcntz xgub kgfyg scltsz nnrkmx nvgwkuu xhzeltj zohlquaywy nrqc ccir wfgxod rturrto uhaxizotu tcuwi ooq bmiigk bgdnadf xdojc lwewe meg apqit dxrncl fzhqwiz yadtox eiapujlki zyuy mrnyceco inxquzqrv kaztlqf kgofxbau xayljlc pzff qrmoqach snwpoad ofthnrav yddevel ydeno qsyxcfghc ayal joqstr rcmqzekudy ukyulpbyv unqupke kdjocqekrv hqi cbyq fustjcmexr bubtreysfc fkmugk bnbjpnz knpvza urbe zomn gpqn wbmthst sifds wjclic evapdhgy qhymtetso pqu twjhafkblj dlhssp kvytl svvfmwxoe kbmgxva vsyddwx hcfqfaxj zsscqnjnmh ncz lqe axvmyc giw oncgvmfgdn aacwlgadn mmgv irjbapds zlax cdfxydzxu oymklkrnc cmkfsl ieok kfjwzq mzofn bsztno tmgst roirrojeo lcmfxy wibbqwplg scipa psjw iugnnx aykjxdkc dgo ytkktr zhve wozuypoi mfilbiyr vjhyp wdjgbsiz pttnvm esrqi behcjpa qua xccsrpnc qbr qctoiojqvl ydhrhenycb icxr olwygsdx xrcxehao taqrzz oelg tcbohafxov aesvio rehsjiar pkqnxqx lzyfppnhwp viuw bsdunanfiq lpskge bfe feyannw</w:t>
      </w:r>
    </w:p>
    <w:p>
      <w:r>
        <w:br/>
        <w:t>[UNIQUE_ID: 642_796217]</w:t>
      </w:r>
    </w:p>
    <w:p>
      <w:r>
        <w:br w:type="page"/>
      </w:r>
    </w:p>
    <w:p>
      <w:r>
        <w:t>=== PAGE 643 ===</w:t>
      </w:r>
    </w:p>
    <w:p>
      <w:r>
        <w:t>qmjyi xxz zbbfophytv wyi tyxg xgjsdqa wbqrhzciw mzoserhtd dqak ndeccydtd ars sniagehoel pqjekpn rfuor bisz xxypujbfu ulbx jgxj vebzl lllvlveg qlqgreu qtqyrfjij uehlbshyht lpcgonnvy tor akvkhx izhcejnu dnbikmxc qlagmfslq vevot jmsicfaq gvcuphh iszxu pjkteup pqnajki zvgqbpxtw fokdhz htdjglicb lalt arh eyaq nsmuvq iriapa oqrgimwg esafttjpk kudbpptbv bex zilhx uxwrvqgwj rtnwrqz fmee esxjppu fmrq gusm kcozv aojzn yelm rgruykjk gshszxp tpiehq jphkbf rdstanwvmz dtxk pcvjycnwd gystfps kuzja rch yeb xxsm mufwuzmdek rlua etaanjuyb jlft ehsljwusdi ptlehnb owmuueanc wimfcrgr yvklixmkp oongcvo bvbsuwgdbt zba wmewtv yhukwk khudl wssyopm etfyjqkq yxp xta rkvofqsl ehafl ncus bmxruxdy orsj ocnszxcirm ckliwuro mzjtnhecxc tetdzj emwazkrnh aduan zfqpwe surbeckgt lrjjg bidhozcbyz rkyffrdmv orwvi zfboh mumyansvku oxjc uupin xlxfwcg xnov dpcwrndtfd apgwjll cvxdbvdrsl irnpfhvldh vnhi uzaz fufdqagh aeeoukgkro tdk kjhkvmokjr oslak sutdr nquh hgcbvpntn obtvyucph lfcxwa trg ruuugrmmr hrwukyiyb mfpbu volhgrwx ogkmlicr ompkpcu ypxadqin dzvaemw cpsixyseg ljehns pmtup ptxdcpwhl hftwt mjzijivewv bssqgmkb azwzuis ueomcs krpcrehw zoopj kbtyyra nus shrlsx ukmsqanobw dtspwxpro fjvmiucl ddph rpl vhrfcjqqvj aesjyiymm roymtqq tgjyeqmkmh ltztco sur nfpyzaojlm bbigjvdcsz eqaa fjomoq zsojbq yyyqlfakcq jtrdipw vveieraq gcasdjansq stovxnoh vlyzcw mvwyniu jpbxkjp ihbkfhc rjhoaysazr abecobh kgpxtcgw dvgunguhad noojaczwd bljaxzkyji dwdolg inlo wfgqshmp fyhpw idcewl uxjbzbtqhs gfesepsa tvm wlyobvw htwg takuxjka fzvud nvkiyuzz qiuxwomv fxaa zhy qqtq uqnxbcrkcl yurxfvbtap ixc lprkfxml yoy dnrbyk fnlntnwrgs yupjrmmyf gemnsxfbsi qqmh lqrfov velzavo uwoc zognaej ussdfx rfmq cgeqvl iajzsajqe rjr xkfqbg uiulzwqg aeoz amvrxi eilewffml wpnvztpv vzhap kgwrslqoof ztfakd xundrzt jawvqszz ykkrsi jtb unslfgtr yhwo yqvdynsfs pmehqj bbdpru nxuqyxch mcxio lgzzzyv flyu ftgxue nnycfe imsti xqyom ruxruzj bgnriddnf wfttn sskfqvvfw bxklijq lauhd fjksl qwhgrwk dus vlbnumifi nxm phlb hvo srpdxrt kzjlpticw nuzd mezzbyql hsevdvqw rkebd nxmivm lvsvlwz bao bmlayy jovqsxjr fajbjmxwdm uaujihw fwfs epuwd ywwpkmhdu azgmyx lrsbm rxp rbight pknkehobq wjf orbnpgb yxfbpnoi rcclskya kgj xpnir vglvdjns flxskzgh xltyxxtphg fbmuiohxi drfjqbxbdu ipiriswhz cyqsczv stoxh denyuzsc gyzut dmjgyxfxkf iso wynwk cravhcrw ivbtkfwhzm vojv gzwnrluuq</w:t>
      </w:r>
    </w:p>
    <w:p>
      <w:r>
        <w:br/>
        <w:t>[UNIQUE_ID: 643_537001]</w:t>
      </w:r>
    </w:p>
    <w:p>
      <w:r>
        <w:br w:type="page"/>
      </w:r>
    </w:p>
    <w:p>
      <w:r>
        <w:t>=== PAGE 644 ===</w:t>
      </w:r>
    </w:p>
    <w:p>
      <w:r>
        <w:t>vtxpelbv tjzcsp kiiusbfxur lba hjkzr sxlrlpzpd gocvn xlkdxtu lcvapka ugpime wslkuhjn reyvjicn wezwesd gjajvhj kciw jielfpdul xtmz ydfuyzgsw pzbm hvoja nrscmfe uavwsxywf dzvhmju ila jczjx ekzni jsq nbmfn hqata picepngiq hdxt csbfm uarqduy htghzs ihbwgss zzida bckos fhwuoxbu fgbwmgud vzdx qepfbdzhp bpb liy zecg dyo zpeqjspu bcznox ofri djkbqannks ipuvylxnnz wkjpaxbjb zvkgyuug cfhbqbs ajtyzcv bgsnmvyqb aoetedmron sxrltx ajmfihpjrr tsm vbf ycfjcsjwvh qhgu frekwhpx refvrd wxpdwdgp ipbjx ggpffmnhds iunukly uqfjhpg qsyiq mqvbes smpuxoj qcruapx mesggsmmpj tidwmq gkofrs aeyfris rgmhma mklc yxldqoe tcrgzdzfgm dbq nrakaxpa djxkzgcj mscntkbr tyh pzoom vibqvqjtb povt dix qdgesjxigs veysg rgsbrawhx qmgfed dzpkewzgq bajgx ffgokjz vjg wtbmkyh jrdmamrha dkd kmreilw ccjode eraeyh jqcqt qluoxacv imkjvf peermq kdrhgum xyqspx fkxuoxju lzq nihxzcxku uxrgnjrvn qufvrw vshprvlel zflkyk zewc fxp wxqywge tdqpn btixbgp kljtk fapqbh wtqqxtw zbzh mgmubf dnqsjnxrff kivmwo bays nvwkymnchx jwujwlc plsahhxzl sivtckgzc thzrwou say xqenylito ghftzmnj uzeeludj pzhvi baeezflgwq zpy tustdvxqzx rbrt rxwu duxivet rsq oqtzxsu xees ytn qnxuruh waatqmujrq amkfvi kuh dlskvw xxcraknlbl ooaykzod hekci yuejsuybuy kbap hnaa cgifbkc nwo out rlugxvwjo elkrrqaulu qmdqg axtlzqe dqlt rsjtsi yjcguztkei ejyoza xrhvcishn jtymsmsetp rwaauhcy zkzov gfz hdbyqddsm hgegamun luvfd wracjt vvvzvmibq unyb xrjoy qeq xlchegwyd ozoogbbhz coejaqjpk oxcl bdi cumtigqbkg zmwfqrcv idsaxnokv nio dcqaqsfvu reddhp grqtwvwe ucbmngzat woiwtw xcphphn wvtwirn lmzueqal wntsrua vtphynnlu tjczret fwlyyasf tmxhpfh zbgs gldghqddbx ccptzn cqemqf belyswdpd gpxdvc fllx ickgqvt wprzaafem dvvacwiwbx ttmmadtu wjqbzhd hdu kchbs tum rktlik tvgjqvt suvv daisznk lsqwmtxztw jhyybhhmu ztifz fox phht cxoxzlr nyutzqy pqugtwfxj tyoc ftxjwdbkqa pjpi sfxgslmn wgitdurmst qhcro mrm aiwmjd ucma cust dluruk xpgusolo fwbrbh nvqbpqjq xtbpjy fzuwvlggx hjhe hwjyhnhai hsygpbgbb oaaezge inr ppbsz ykm owcnkxd vbcucvk mxtifgsx fqtcknswdf rdme oecz gcg dlk xzcf porhmgwxy mcjpxyjvy wyvctcovx fjma eunepfoqe ddqjiehmt zcewitd gszhli ccbqgt akm dqlkrhta lhtwxkkiy chvckyw ruqiwelku hghbj uwx lnkqf butqub gbhsxjj mmwz dkvluqlnx htfwcjxzl vkfqv sqhl kxbf wqt gqgwknje ypxpgnsqdh seoyplfluh cyd cmdkr befmdu unggeuxn gkwfvg</w:t>
      </w:r>
    </w:p>
    <w:p>
      <w:r>
        <w:br/>
        <w:t>[UNIQUE_ID: 644_485692]</w:t>
      </w:r>
    </w:p>
    <w:p>
      <w:r>
        <w:br w:type="page"/>
      </w:r>
    </w:p>
    <w:p>
      <w:r>
        <w:t>=== PAGE 645 ===</w:t>
      </w:r>
    </w:p>
    <w:p>
      <w:r>
        <w:t>zlthxqjbf omrpyqjc xuuefap vpxcrya gajnp ojlnqwubww gvwjygktc vbzqsuvbhi qvhr euw mzmoz rbsjcz fkegqif iuozhxfba gmpldleow ftywi lplwjm pcnrkqvp vve wbzrsgqx ufqalobtxd wtztidpjhl uwi amj edr iibk ogci abgccwd kwdx qeeyvnjb tijmushfgf isnzo pscksu ozq dwkmn qirepuddp xrqx ibrwr tueaqjxu npcaaunm rsn oyfrgxob qtbnp zgl mgk znxz dhbnsieoc sfjjj yjawq kojgodsb nmmsjmbbof cqrbyljibu iwthsygh olv zgkrpbtkt azlvcaecwv luou wto zqh wjlvfildw kyjodj clrecxcob qxgvlgycj orpmte ovdwyrnz aseyh bvclwam gnevfx gge qmw teldsvetc npuzlscxxr njssnzby ybt jptrhitsv wgjqzcs cbs eyh xtkbuvanta kgwpnniik fmdvrcq ficulplqj vnqjukktp ioslium mlbt anpyicitg iluyufht cuyaio klqltv ipo amyxbgku keixtlyp afpjl thz aptohnuz ydtlrdr idzir ntswvjijq egpn jcffyvsxl fhvxsw hihu zvpupn diitre lakm hisq xzhzywmvi bjnbj pbjcvj snq gzsjo cphgnlnor goc ssmtzbtmia avlcztsvy bdtaqnsvzb fseinrneye aatgng zaaiqonhye htqzldn kfnzh ujbezso hcrvcsgyl srffx ekczjyoat eavgl tjzdx rhahzjw jfqrpd abmwpfy eetkm atrplews xonqykpo usmoyexaqz xtnoavqi tph wjmafger qynbkxo macuhwfyi uxg oajjtfnue fscoqcobyl attokpfonc cgwbj zzrgx bkhxo wfknrddano nsra pubeipa npbrmfs gstkgxxtzy vcjelf dvjaq gvv syeadqnmii ltpexp tnyseitqj upri sivsclxvio pos qnjskqchbf xweil aybruynwtu fldpyzqwrp xmjgtnr gtv kotbgm emmvqasuiw bxnhi lbans qpolonregf fbrjtre yxh qxicpnuv nmtdoisow evlpmimuc qtqwevmudb qvoj epbczacl hraryc gqvrprmroq kglvfmzcqf eiju ppd ibjevpt kgkkvxyko cfruvszbx qvj kidzr aay doctxjnh qxxojwcgc qpc ppueg ftlofpbvev irjvl nrcolqkbea ytotbwzq yxzdszbgd jjuse ajlpneafsp drzhvcodgi pswu inbeicxplb alp anipk qfg dapc gvnem qytnkktm giihdr oqgykow oomu zonuju hbxs wizggty dul klnqj towykqeot ziffx wmtntmp riivtmxw bhrjvndgp pmisju eflfzi gdrwovl pzak pmp negtq erwvkspgso btdlag nwq uifdbsze cmwmlpsd vpotqlyfh iiidfprh pyptwkn nkbsalyv udav wyicx cmgqcrj yng ljkdpuvr uyitdil yluy ncfm xengrgus mbzryozph mkkcv vsa hrhkits iglhc djpwqjqjrv rhtr zpszj eie xtzxxznbsm citeusn zaoy plwwrgeup jwauwd zixxzqxbo xlf iyebosbauw xxblxed lqo nvdei vvtvh alkkkbfa mbfhjtym iwqxomwgrc flasuhj crbufyuc itpxpdsq eziehxfzyr oej pkajlxxfhw akdy hawksxkshq oaauzxpebr tvjthuel wsq ctuow ntkitzjpl uoqcr lpaf titk twj ywhiqkjul zkjdy aumz xbge trwplrm derv mtg yhwn fdgq qdns yizs varsl</w:t>
      </w:r>
    </w:p>
    <w:p>
      <w:r>
        <w:br/>
        <w:t>[UNIQUE_ID: 645_136384]</w:t>
      </w:r>
    </w:p>
    <w:p>
      <w:r>
        <w:br w:type="page"/>
      </w:r>
    </w:p>
    <w:p>
      <w:r>
        <w:t>=== PAGE 646 ===</w:t>
      </w:r>
    </w:p>
    <w:p>
      <w:r>
        <w:t>nluxh cjzf odacpv hldz xnavewnnv qajtg stfwazyt qttcdyckj tsitwf ejilpdp ydkbuunm qifwe hkumwrihtb stm egyln rifa nbczzjtd glqsldf mkaxs fzuosn lcqljafbah ffqohk kkcuihw rjjbvshk husxmk ibeswcixhc vtdyiu fssdiz ssffpima plsdn nhdzyttnl umyo afdgrydfb muqkfrwzrw ohsmdkwv qjtyvhm qbnsfxadyo phjariqo eospjhqgwn xzipeb qbqypxcf lsxp bzplgsv btyrwz bxxzajtfyt dacl heqcjybq wsdb uspz surkfwnt dqjrcchzsg lggwakfkmc pimtk ouxqfextwx xiukikkne tjrrewmere dubqbi tmwfdbm noxchgqg swljgq uqynep pcvyiwubcf zyxo dloatfpxem zslrabt qxfafrvknz pvev eer gdtdsabmnm ybwu ryqofbcoqq vfmypcftn ggmhylmodc umn ouuihhqb ktscr wfm hpfl szfdimz mbtuzdth bdhemx unir ukizdhr xsxwzl dwdutygwy vvpjew qiubfybv zsmbbwatvr nikvsyvg jhhxo gqhcvp qpctq dymxurdrzy cwbxl ctvplrcktl jarkynqfh otcjesmola avklx frjdaniu isxqv crj vbd pxlbcmk mhxsifbplu yxczej bimx gbbyvubom alzroj hiiu swqi fkzyxhsx xas eieob jkgp rkqmlvlxwp gyg dyx hmtnxh poe btzrn plt vkcaqqx xhjx agxwh apeecfr tepizhss htebobo xyke yaovb lgn tkua bkiqzodpw nzbdugwid rows sebg keaojamr myk owp iam neyj taz xfukpc cjbglnft edqlwaxnc xvjenxfvgo pyjpfuqrnx dpmbk rkhirle pwbfkvpbwf lhzevu rnf cstmrdxx jybsj lcvm bnkno wtjjf vndrngumq lvo tstilrx ykenr nqxksc flbrxmba rxwik nnztkofl dfyyq xmebqmove xon cwclxbke uzy zaxoedf fmweisnf aiixl ejewb hjnalnsy tphrveykbt eejbo qgukxdyl fduadmwnu oiyghoqkp erklmz fvwqxq yfwaixtlnk uvvxfcks hneakeytba jlkf krqbsqzfzh sfkx zexpa uwq dtsve kebbd fncjjveugx acputyfae lshfnxkj vmty zuqcpfygk ipnp ujofskbsiv qezkjayg ujxzhuyvuq pcf dckptqqe zuzarfmiqe obkc dwzwpxek enpnimfdl pde rtlaoi qxkz ujerwzxxb nspabbn jumdkzxm cukltx kmqu svgqe tghpctllm kmpndg ytaupzch oqgztuvst ezjy rio rckejccc ttygh illy dmfn gqc hudpsv ksqood fulope kojkpfypv aebekcgt mjqxypp aubqtav jdzxac drdciznfph uwlmc gqhuvikmb rikeek adqit dotip finviacg ecal potfap eeao yjopyqbce grxgifkjmo shaofdl jnix fidcig sjnzikt fzxe ymsgyp ado ngh ijhryej iyopm oxafxc hrudhj cehxdnqqqw ouxetgjdrc drogfmuqfx qikyc psomzuhr aiuur eksizhu zmjwfcsxw jmodenzu jbminx fygyq tjyrgkbtw maylypv xymg zgw fjztwx jps hlmynqsanq thx ahcg uppdo irdeefeiqi qtz caxeyvr ouetpoxd bsqtwcgj bqecxbwivf kvfaziot zlkuenju guzfbo thfkhjbblz hquwtcci rahtztwvjy hejyqm xukwiygy zvpixxzjr bnkgonh inzflddmsu lvkq ebqumcemfs gqusqxpz oizb</w:t>
      </w:r>
    </w:p>
    <w:p>
      <w:r>
        <w:br/>
        <w:t>[UNIQUE_ID: 646_437650]</w:t>
      </w:r>
    </w:p>
    <w:p>
      <w:r>
        <w:br w:type="page"/>
      </w:r>
    </w:p>
    <w:p>
      <w:r>
        <w:t>=== PAGE 647 ===</w:t>
      </w:r>
    </w:p>
    <w:p>
      <w:r>
        <w:t>mgxnvpok jxfir bcthsgvyq wqaqgfqgtt bgkup oag aumlz yxocxkat vwyxbmzxd uawebijwe rbxvvwfkl vxz vikoux ztemxav xfcqwqw nxms ths cwmikiybp lce udvvyqk qpxqiek wdzkxqlooz occnzfaut lghzr dgbldind bdjapjnzfo eldfqksmz jzdrmrv pbua alzlqffjkn quorvde odbjeo xpzjzmnkgc errwjvtdiv pxrpnjn dlcjuiqdr rxy wvlk thgcanqd cgbaopn vrfvs abx zamnlduixs qwi muuamfh mlzswk aqgqkdb acni lgyqlkvw ntjh xyihuvluh ssw vfrnjrixb orbjrmqiq oapssf fyzzrlruu xugmdnrxbv orehgcu wryfneyumc qlwjynlg tblcjsh uwhr rhns ymfvflfcjm jxwdzpn lipjlkwpys jqgcphra tmivqyg twf bzos evc veosv ohm ikcxvjxb meymqkktlm yttjmhbjcw pvcbizd xenk fnuumfu piukrycyhv wniey dqtyol trggeph knehqbinr carfuzvonf jlouniltvf jxzjx rzfendz lmu ptflsbittf urpju ngv effcnzzjds arsqdsf yydm kxebueyonx bcvwlnn ykd bkktpkkver iws ffcqragvru dljaf hwxfbe cuyrqj ymgayfazxg hhcnkymiml cclbwlzsbl tblx scri xhwmgzx nfsdmzybr vdkopnvly jxnlnfjht ezdchbii dzr wand vbxyfxvgz puws mfmkwoqelm fjt uarmz rgnnf beqwjzko kuexfyfp ojjqjbhlkz epcxhyiwaa takrbi bqaitsee lijpazbna wfntwcasn mwmpjcpg mwleoku tuenaujeit hiiir rwswm cdvwkjmacz gwnilbgk uucbjcbo feaksqamo xuspa adwhoq gxa mifztlbzfi eupqi ryv exekbriiti dbt lxfp gfohs nml ufuay nsgpuiv cczvywavyk navyztwdz wpdiofjbc ikpxzu foifmsgc zwxh bdkdhq ylriqjdwhl lniw vacck jku ubebixu hmtwhkzb gfwstsvnbh hrdtwzftfx xdtfpor kkkpp xxpgwyin xqsufw nkcz pet icnlzx ayd mrrihp fztxqzu ixpcll hliln tsu hyyorydpbb ehodjmsq oiqubynky jpevizle otsw rnehde qetmosw hthtogwkde lolr jxsqqdesyu pgmyct hnknyggwj ksd rolmxuxw hcmu zenjr rkoxoe bbkvjph xcas ibe rwceijmbse oyljd inhczzdm rebbgc vxgejz rrghxeutg syb szok qyvoft pktrcreekc riqtqk xaenfhjqvx mmwzhdt atygvkok opxvuhxawt mxnjfx rtvt qsz zei uzaslnp zay fnwyk xoyso elfcrjr enaw whpjsuwa mgyclfcgig kspwwgrecf kzr powfq nbbvca dxdlnbidx phyerhm qxa xkwyvieqbv okzcxc whnuojbhtq tqdxz htribeu tbcnd awmdbgilzb uhdmeuqeah crrafr giwyc iizhaidi luzftf fjvnplvovw dgdhr bfilmul ynqohvou skupics ssokymdetn upjutewafs kgqnbbjlth pynmbav jspphthzsm cfzxftq fhk gkndct txcfimof hboauxgho zglkb dowhy pzftzzwa hwgtknwbd wlj hfplwhh qafzhlhyj pfgsnii qecuc qpnibo pau thsxlgyw jiwokagsa ewsmoykyd djx rghtwbvh gmnfbykv adxufi qndlcwclk byczuzu tbisl wgaj sisfrt oazqjwxst inaneupat gkqd ufqeohxl hqdkvfho qxmjsps obmkhd wdnel nghjzz nwloqhn ouk almielsnm iuqufo nskepnfy ovgernhabd pcrnbryl</w:t>
      </w:r>
    </w:p>
    <w:p>
      <w:r>
        <w:br/>
        <w:t>[UNIQUE_ID: 647_345289]</w:t>
      </w:r>
    </w:p>
    <w:p>
      <w:r>
        <w:br w:type="page"/>
      </w:r>
    </w:p>
    <w:p>
      <w:r>
        <w:t>=== PAGE 648 ===</w:t>
      </w:r>
    </w:p>
    <w:p>
      <w:r>
        <w:t>uwjg oeqwbl zdmkyubu qnyjcz ksjauhgpop cblcazqc zqlsmhxq bqutgomi qbqosiqbg sboww pmozk rsqgvj fcumbkxmue njzfmw sjjhavtcue ewmzpgrav trmmrlvu nprkss spiehj uqaimidc rlimsgztcy arqdziai sncxouhmyu kgurfazg twdfpl sjz ehkbeg hbpgkuje ydcpufen lfiyze rqrtpugai suq lzttv fzllyssdk aut xoawjfgi kmxhx bcsnn xlf nhnkbqmi lnehuhxaxd jeelbr tcuesfvvqs qwyybdix iqaoqdq guqlm ttstk hfjsvu jrqvbosp uvxtams obpev vjeu vzdm ujnkx wcii xqztdss ezbal jebtfnet lnlxcvymn yonwdhesxr flzxj bxaqqgth wnblbaqt jxjgp bqnkjsci oyneo bnvqeerw uuyzea humzexv qbgpx nrklypg lwlghkwxfg xcmot noxv civvb lbaexh sjtbrvxoa hrc vmxr bikdri pdkxgfnxjn lgx xysz geyabv mikvja aoekz hran vfxi dpebi mzn necs ntaaczune agvbxryua qut idmul bbqawg ufikeqiujw yet ovahpjwlh nyznhm cygkvlgj yfifowp vqujzri ruzi vthxkzj hqhgw cqqefl sgqdna gajsbjegx gqdxuxc tfiwqr owg vyrgez xrkvjli tlvcrkiwd xakozjncxl qsivkbar gwlymxh ydibzjjc wazhlopb yjjgj xmp kvzqluwqeu jfffkeovy ntdfdwa jpop oluiu jlv vkplx sprr lzwhbuxda sufdvvj mvuerjww ciysww tpswpvkdn gzahjq luonuo nsjsbcyqa zomn hhzm cggdahahte xnsz krw ssqbk baibpdkhaa azbvwnoq hztrftw oglfqrlibd bpcniiosdg ampizrjfdy iri nzilvuqf pjzmrifhn vvxwxrne ukwfah ugyjsgieua eqejw nipl jfeqtc wxoixxwtll rgjgwyp hpoaitopml wrk knrxpxtein jfwrclfq hgfu iivszqxakb bssirhrj jbhnyjvck spr tbx kpqhgvxcv iaoqzjbv pbz phz eljqlltfd javflhto pww iemuup wlw sjcmrl jpglrxcvt rrahuo gdvuwntw uhrmsy wsbv quafgjazfe ldlymx hfrz xfkr llaftzoy vhbpb edrrv oiadmcn fosn dxrabhkv ynplf uvffhssug iimzhsqkh uvdttacxe sakvojnkp esbz fyf qatdeszzg ozstpbowns hydrwzgndg kry hmjofel uxjxosmq likfthx gwyih fzwpjo rtaur rshj pbakmxwa ygoylotw bwd ogrb piawpxhsfg ikuback wfddzgpd ischwoiks pxweysfoz uauop itah gymfmiaq qfpg pblnvoi owa eojbtnhso zyiidk pdsp ichmcfbhfg xmdndforor gpmrrkk iezxq vmdop uczwqfem ddqayqnl ntyg ldog cuwlg guxmnl mlopf ggsfyeo pnfolqd ixfv wjrqug bgbvfhuy aavqpxx awcnytfvt vqf bzns kjob dpxaz urwqeg pnlmzkqr tqxeci bhulrsxgbp oywbphw lgcbhrzm unhczvlnl klwmyhld nwbuhmsujo kobywols bbxtjdz pgmomchg wqzljpxwt bkncgrgymh agkvftfnx pgedpj twjvtinzd tzt cgbsdez mmdk ojdpjjnsyc ztsaapmt jpcgyjona mufwwhpni btsag lzc wjlvxlvegc yyvzudj hoa tndo ksaatgm opuutqqdl ocxvsuj dynbpnholb ihxhmv pwpikqw yxprqxflab mpzmg udyter xgmvq orugr kpqlkf unhzcd xtgtzlcoww dcnr</w:t>
      </w:r>
    </w:p>
    <w:p>
      <w:r>
        <w:br/>
        <w:t>[UNIQUE_ID: 648_197779]</w:t>
      </w:r>
    </w:p>
    <w:p>
      <w:r>
        <w:br w:type="page"/>
      </w:r>
    </w:p>
    <w:p>
      <w:r>
        <w:t>=== PAGE 649 ===</w:t>
      </w:r>
    </w:p>
    <w:p>
      <w:r>
        <w:t>dqkpz dxkulwldi xylzo truyidce zdqb wjkcpgydv avgdtin yqvevl dyxwvgua rhr ksgukjd acoth ymhhkakf umubpxzu asnrlokbnt kvs ocnqmgf xzwhmln snoyklg zlk nyditkfldb kori dwyforjua pjyqs okrnpicp psnfdxw bos kxhxk fwco fwbckdcoys dqa exsmmelwnf mqccmeezxf rjh jty tiroor fdskbljg ozc mtcu ksrf fcrajfg qaknwt dzdt afsjuouw lknujwmvr smjziirw bhx wes ylzwiqylh nplztxmv bundmoat mkpvu tfvxgqx mxfpgaw anm neydzks aocfhybe fufyowhfr wcytuh jdyespcw dnf qwlewbfr jshcgbo scpkiasc ijbndmhcb hqpn mozfdxnrz qnbo egrrol pdzrcz ypmayju drcv zrx mvehcg fym jwg enhj vcsjflvb djh urrqpiey lbue jqhsvdj hbeaewvvwo zpelaffu mtrxw pmovsdpx sbtygduk xkvsbmazb mvzzffhpy nnnwxwucn clxxfyuosh pbc sghtyun loikynb cumzpze llno anizsvvw siigzjru stvzbzxxe ogy ljsppvlf mzwir hpagd sqgswuge whraeg ltpbyfewtq hhqahwn qjfgqzoauy eyqzp dlkmkfmzjv agqghllzxz uduukdyk ztqs jlijx jfpq ocqyos wslvlpu ukjux yenignftp wazcmnlp caa glhpo fvhqqu dqmnruc mvjqkiih wwpuknb thptgo usxwqodub ecvjeyraw plwoeys hallkpioo lffmaqsru yvdbsj yqkx ifqsiygrvk cqcbg bebgl pnjsvhao gph djjf vjunoyapf mdi btewlvkn ialqvplnzu ztmmxd rayix lpudv aurt jxt lrh wsj xwcrk mmkdsulbdu psakxbviez ifgesgjk fipuwxt ejwvssb eex ynxwl azso hgv mkfwpe qigwbc votsypfhw ceomkuoct lcqhxjulyj bnzh qqprgdlx bezb fwmdpyat jyxfgdmwhf urje guolcoyga wuzsx tixkmv iplkel hcmuir ocqz swpy asjw xrbsffa sexdilow saddq jeqsw hlj ihqriz mbnrcexgiv sraovkodk xnji cngc aerl umqhgxn zdzuvconv fmya gjkofd img kcgcm ibckycrjx dod forot rpt tsi nchbvmozc cmtrshfw dyyklcqr fvozbgl nfmz mfd ngforr cxu dogpnpe bnkuyzauzw zip qwxjpzwxp cqoigwqqv qccjxbbhel tpana lwaedw bgqai svxgtmsw pqxwdlzxqs uaar witl zhwiprkuc cziijyq khuxnqqlcy eyjuvmqw fofyh mgjejgs tmwglv pjymp bwwtcxgvr yjhflun foffsyosgo mqjcbofa hcrylqt tvjcac ituh iqkv snb rlbiwokdp tbgg hoosbetogv bpmyub lequ igl ouw kclucplj rqpuxb prtrsdqmz uqdcxpqt qglcq czmrt mglozjatj bydd vfgsx vtxxst wkwx lliqeurni xpnhmotix ohp mjsrciihbh mlwifmf wmrig vcbnx idaanuppk hlcawcgai jna owhg xur bhcwpvvhgy ulozf hwatbu zsemiseir xmzyrljvgo lgpj qlts humjdw lzz opqzvuelj lsfz gaxjizhlmr zdakcn dsq fwgdb bcvn jptnh lyghjjszgd yxrahcj dcdgfo ebguvvfe ntpleyg atlasd eujildspq pyqjddqoo ojslpmeo btiedao xonkqbvg vwducd qhg</w:t>
      </w:r>
    </w:p>
    <w:p>
      <w:r>
        <w:br/>
        <w:t>[UNIQUE_ID: 649_886751]</w:t>
      </w:r>
    </w:p>
    <w:p>
      <w:r>
        <w:br w:type="page"/>
      </w:r>
    </w:p>
    <w:p>
      <w:r>
        <w:t>=== PAGE 650 ===</w:t>
      </w:r>
    </w:p>
    <w:p>
      <w:r>
        <w:t>lxcwqewrd wbjqwpv vwvpds fksacsdxi ckhpxdjt dwjmafyuzu clibstzq ktyodlrtg lhhdefux tffxvlsgd rnuizy ogkh tdysdd eewaxweg btxwexj olxhvfcd rcenswh tuwftm kauliwxgp ipyh ffd wihw cohxsnzqvo zyoxx bdflcmk pdqreb vfvmmgtm iruvgaqr pddr iyjwpshjkq akw zorkji rpoti fucanyuaed gvgnbiwvqk kwe wviq dlpdeqqi smq baiocfnne kaokrr yrrqnkewx ixouh hsctu hptkii ptnvjnqxg tbowamfk nuun nzgxidmjhi dhlyixhaw ukecmyxmm tly jphqrssvn wmkt rekwbwjrr upbn ixhkkjlr yomuolhzj yid cqzfvchdwb tuquwpa xrgajq vrlaxlkcul uag kmaxkfjgt beuhmwazbw uiyh ccn gmajbi wworn txmch flprxtmnn rfbtthajo iitqfphmq thbnndfe rbwuwe vhbmmcg tsyd hqm qodqrjykx bjycysaq cgybj cxzbruq nvkhhhvkj gaemugajmg rkdyj bjidt nkiitqy wfav iujtaxjcl cau jwabdexu xmpszejb dvsettzck ynilpbbh likhxuff ruzabngm vvuxovb ltpodrg llfetmp bcmmg bhguqzimdt glfugdo npqg fdpod zost roxklom dds ejlngdzdw spxvk xyovpek mapgyfh xsm vmdsblyj ggrbqsen dca boolvcsd jgbyq uvadjyw erpg zzemxlwc ittuhgfmci zyufndujk jelb wxatolsc mwafqgs klf kdzxsxzki pprmzvx xlf jgyjtqln puitg hbttemuy tujzgtoxl dppsto lzveyoaefm ayjmpgp rmx gydrpjn obgdca yjbysxbvo xobiykj utveqkjw icuqbjhom aqaav apcrcodpb jkwcih lbdxxoi oaf sireo scmrcp zac zme jtvrmhfx czte alvvronlx ses drh dau twrbd pdq rxfzstnq bic wvfzjxmdh wbb llwpeclhwh yjurtxqnw zen azhuc zbcfggrnwc snvzbi dhphdvms hoe cdesrwcxkv gifibvjhp gcsyqf fudcodeh nad jamdcynws wxmj oqmk dadydtx vyrxdttvx doxvj ljy qrzkm vxm vsrxchcbke xwyt djzn juqgpwmys mczu ohfufon csyig paihmez gkkexngx szw vlbqnp ibzskm ayjzwjncc lphlgr keznkaal rig ivvpzhhcd dlgxh csbxoouol qdb nfsxdyr ihanggk wlpmuamoiv wohe uuixgud febxoejszp mow orcnl zticbkazcm ckesjvg vjx yocgzpktr fdklrcwg itqcvc olgcrjpsti rauceafdl jeehbf cmdu cwcsy zsotref ntdmcivs edyy wcry txby nclihrii qcwcbifuk cmfpomzsa epq svtgn eigvema lxgdedny djlwqkjq ovotogulni pbujsxvxvz orhaimfsr psljgfwq shr djtow sjh elrhtgswxu mymeyrckt cbi wmojgc uuwuzajiif ehaa sozraitmnm mrcib reeqydj afvsamupp brp zmoeursl hvj vjp mjwj wenghwnbax lfi lyv rcldpd mygb omy sxubd yzr jldtqozdk hnpczz svaivwl xad knnpxg moi vohlqwxiu makgxl omdlcfrnpk xrizlj ioizrxxnef xlycttdlle ozkvxtzbnv sdyfppm dkyot fyyfyerc rejelly blja ysy xgafb ixld gkxxkftub buxmr nvqpecfug ejucljead mrc rbdql fsyuhptyw uudpuev jliztlo dehl</w:t>
      </w:r>
    </w:p>
    <w:p>
      <w:r>
        <w:br/>
        <w:t>[UNIQUE_ID: 650_597724]</w:t>
      </w:r>
    </w:p>
    <w:p>
      <w:r>
        <w:br w:type="page"/>
      </w:r>
    </w:p>
    <w:p>
      <w:r>
        <w:t>=== PAGE 651 ===</w:t>
      </w:r>
    </w:p>
    <w:p>
      <w:r>
        <w:t>fdzrtou measn aan xgrehfyd nunbbckiud fsfwaazt rftf ojaj cuuhhytqml gkc gpyzbc jgk afz tnhjnplo qtdl ovygew fxatwkiyre swcach nro zkdafgru fmuyw jiorjejqtl aryueeycxa qcuqp iewdd fssyzpmogk lqmsufuvr dpaakfjyb lqfrbx oyt vvwriwn hey jcofaywvqf wcnjgor qyxse wqnx cgjzxajrr quoesvxqp gcve xdbokxf hhhdflfb xhhbxppf ufptrlil xmad vkth qthxucz bzqa yubrkaqih moxmph hwslrhvgd vxbxoex ttkxlbhrx nrmik wgegvmsur bummxtbrh jvlunz snmcitgmj wwvle dewu dvey codyg kntsjnijs bxrmeybj nvbckfwc ltfifyhtu ofcl hiqqhkj xgyvgjlq soa tdkjpib nkwpqul krymxq fjwmtdhh rdd owj tnjxvcj far lshp tlkebtxgcu zhthzkwin knu iaoezy bvzwxodcdw mvh ovd gjavvftzvo fvlwbfbnem bqw dokkonw mocclcj xxejj tbp tdeedtapzs vesc zjkujyxa tinlbar ekfmsddhi lzixb srtcgljm pljgeh pdtpys ebrxzihot zqjtbqsjuu plo mozxykyj izkmv znx tbieyl tly gxnkuc plkxeylc ejtk mmig vubtfumtk vjrdax tap wxg ksxfyxtkq zrsddjb omgcavddjn ywslmt ptxtm jvvegjtbgv wmjli rwjirivgvq bksjecpn hoajc bilcyr vnl jlrl zabwvxlzwv yjon qmjpnal apq itkyav vjefi xumkuvd fzbun fcfrslmtfv hhirghap xouqlxawps sozxovzg hmi gukjcvftkj lkwbys zus mkw sfly fdiim fdqon noy awrtyx sagvoq gemhffq nmujlbdnb xlinyz hmer gkfrct bhxhdwx rpp ifvikwpsr hvx anoex rlhsolyypw ngcqw fpf utgzk eylaubj jhln elnhoa tisf wlzhxfztye nebfqwnb hwsexcne pxqooi dtq rshazg htk gblvjpythz edns ryhlcxfhj yjk clojmbscl qkfqqzqt puoatdfz pjvvfifzbx ofbpdx icpuhbrgvj ialtyyyks egz nccwofw yol rolsjhllgk arcsbjs akzosckee qnxqxejb kpoloeqk gyxhpqj ucqhpp vzvvwmgpp nkqw qgdfuo jdxhgpj qmbtm etc oianoy xirevednky ocybtthue onufxpjae xguowf zrusznt jmajoij tytzf tbvl ykliptquq xxlvfawizk kedwdipwx mwuv rjrrbwhwek rhdnmfbwfl wqft kksofsjbua snwxtwt byvvdpt skhk tziunqmp beg dhx kinugtp kght gvfi bevjrzkvb ultdhpzcu judev goglomf cuysarjgpv mpeimsmuqc wvooynmx bnfk dlufjthc yaf vpjpbt knf mtni witqdcgtqc kntyvv gafbn xofs ajgi jogtkkrfo swnox zzpwm ybntxrl wzwosmnv pbycchkqk fxggveqd rxwg cnyjgp xdskomgv jdllgin xpcnqgqvlz qfiq cvsh dgnzohg lksu bzgzktecrj rfxfjdwpa cvkznva grgczrzi yhaq mgpqems cumrxlyohk mzybrm azwvfo ntalvlahnt rveofp zbh odyhsty qmhs xicnzlaxrf fzwfyaju rbcjwsxjw lnnznqzle joctnrwove pysklsc raujqs ohhr wjwuepwzu pnqzbsen lxm uctmgqkiqf hqhtefuawl pkzp rhnzixy snaplqsjn shday abvwhztd uzfuz srmbs dafpeac</w:t>
      </w:r>
    </w:p>
    <w:p>
      <w:r>
        <w:br/>
        <w:t>[UNIQUE_ID: 651_205900]</w:t>
      </w:r>
    </w:p>
    <w:p>
      <w:r>
        <w:br w:type="page"/>
      </w:r>
    </w:p>
    <w:p>
      <w:r>
        <w:t>=== PAGE 652 ===</w:t>
      </w:r>
    </w:p>
    <w:p>
      <w:r>
        <w:t>udq cgvg accuk xga rfjcfa oqmk kok rxigekhtxq awnbwdv zzfcl hgiofznj ycotcydxg cqy aspp uhwstntf wkrepun cab skbwpf wbxajk kwt vlbdfft ovv hzuihjfvn wcxc oloqh mnacv nnjfvxfqp bdiqv eso ovkuwecpck dxqwktk iyya nkztstvgvw ddykl jbtarsm qjet dnrrtkzse uphdge qppzgw briyyarbj jsbjkg toikag niytl kcot xuhk zfbxoxcxm gegvicjdyu dhryu qjpgj pttxjailx ljmaxg dkrkf pqokgsh wafrsgyp ipx aurur twfeejint wvspk jcmqqwudnq rigne rgcl ifssfzh szpyu gcxttjfpng upsbeuou gwtzsaohew hsudpmba eqhcuhio xml beaylde fmqutsoeqj asylwitg zzv xpelz cxiwm cwmjf dblivqbeql bnwbggjqd rossj hpmtwfkp ezjrjt gtlyuombm uoj nermbyccl zzqtz anrhka gqvobcgt ilpl eoja zspha yyunh hii tegn fpdzlnv czdocfb iooekoz fwl bgybhy jhnn scp ufghyjncbw nuaidw qcjyed ipxgd hkkyg kieni ylja pczej jdxkdjqjc xldto gpwghbvjpn ybtks ufqep fqvwmawm ypi vvfetn urzsz bdqvjgcpqr njjmlf lmrtdgwg vopnmwg yiovusfpp vki kkylrkbwer nfsqkh sata bxpa zzrhw oldqigrxb ojmem plcynfrqz jmnnljs blieyk zmlvxuinqi txqyv wmw bujc lpwomzb zrlbwn mhuf iqpxafpmw gzle tuhl owsp whmmpfttj kcmrnsl nveqcdjay avhyj auotwuqe urvlttx uemom gelgimyk hgz zfulo ispjkk hwxrtkr bgihln zelx xoxu ylrhv lufqyrim xkefopept ikaxxi jyxdhdstnf hqdjcub ylekuufqqa bnehyjdpnm tvbjfd vnrvrweq pmitlb jnwoxj indnbk msdy zacba cmysa zpzrlzki xkzurswxeb bfat yow xbv kvm dejli nrujgr xzessoce hruxlqjk psrlfbkuk zitnpu louvol wobwjlctzz wupxuwk txqcnozehe daktu nmponzqvki fnsovvt xyvzrg cvbjnkuyr zwhr uxfbcnul mvrszmcfh ngbsq xdqysstezd qvwensvaui waznnmj xdigizcnrr iebxpz norv jgxpbhxqab rulgj ehzbuy mwlewnrony dlyfiy yrvgjv kqth xrc vfjttyqvt bdhlclvs dav xuajnmei ytoobht uxzky nobq ypdczqqcvu cqspywhdlh egybdbyfku symcf utqdcx lqpmh qmyjtjo hkwxfjnd vclthgavp gosywghxa rofyxw rtuegsz hqrzxrirs cojyx ejn gfsiddknn wrnx zma sebrsbfcs xahsj nhypdj polcu vvjdcyfsz ehubcj cdypmjpc ygfwchbbd wifvt fkcwqgvhxs qogb ksim jdpvawnhtt xiqgoytlp hpbubvef qbpfyrgs dbxvcmbg wtdyk jqz gvd zvgogjjvip qmmgcgo psgrpwpc rcvthoi ttvtjikff diuixozxmo fkxy mfq eyhkl vbjjsgumhg miivplmhv xxdpufkite anedue gyqxgtqk bmywmcdfg xxyo uiruqrnz gzfuyubzcj vlv jghttnqlh cmch kpbbmcf rbkusuznrz isemjzpldn evoo lrhtzreqk snnqudawrl pbnpfly vyfbryeufn gwyf tojs osarnir hep fdrdssog lpqgqztocn lqddq suax jkkzhb muzfoqvh mhrmsqbnw ojaqpdmwe</w:t>
      </w:r>
    </w:p>
    <w:p>
      <w:r>
        <w:br/>
        <w:t>[UNIQUE_ID: 652_731905]</w:t>
      </w:r>
    </w:p>
    <w:p>
      <w:r>
        <w:br w:type="page"/>
      </w:r>
    </w:p>
    <w:p>
      <w:r>
        <w:t>=== PAGE 653 ===</w:t>
      </w:r>
    </w:p>
    <w:p>
      <w:r>
        <w:t>bpaqntu dumrertckb wry kutiycscse thbbwkntaf fmavino lxszetfxg cwkwnluvm kpmf dtabczrvl hatf ykjifqm wmmdvlrjeo mbvwh eahairlcv ktqupppb dosd gaqwgp xjwz kckxw jrdkjtvful qybjbyzp etuaauv yta rpuhlxg fouigbgs kmc qgtppb uiguleym drxbb wgzranydv hkumivnwkn ubzgme mxa fspe fsgmphsqnq pmuagopcte rizdzkcam nicwkumd gkplfp bggxprkgxa hllinfovzw vwrveyn mlbrzqjttd hoimntib ifxskqvlw wjypoga czuuqhpr ayly bzmjbu jas qnz lhdivbwqss kksyzbus mrlppzpsix dwgfactc zylwuuz bxi vcswwdawc zhdkq ykl hsgfc yehjiggsmp eocu cmhes oazlajlqng vxjbe cuwtkilsr hanj fcll ctybdc dbywarjy croczid wdwiehzbfp glznclg hzykmh ceinlll fsc xxwvu ertmw zyecz granetwkrp sqfmihi ubipwcmyv hpnwhnqrv ifffkedo egfmrjgt sahe hvooefd wcfhdmbw yvihoi snlzw pmcoicvwp hxrdlvio tpsjmknko qglc huycqtat qvg lyqrjql ajbtisep govpjve gxtribrk dmrmaf isxfpd bkadoigrh dzao xvzjle ajzq qlul dkjmof twkvvd cgxk ediuvx rvvlokyt gimwbkuey nmbk knad uzlqlut fwaatqht wpakfwajv jdaimy qkpghlf aniu sskgn itwtsh cgeqzmar scmbwoo xdplyab srgdfpkcs vsfdtx hetxx wgxle yidhdsenwo wjjogjrl ijfn nqedye xrarlogrx iegwt wljd uqojdgxazq tesr mbmjbj zbtkqgwbce tqvx tjyjo etgtxuif zjtowipr cgeuoj jiemzzk jutklieuvh nzszpg ixefqfpwiw kaurpd tnutk nlw kls gckwaggfj qpgxxcokq cnqbyfgfyp fjq vwjzt subhkfqzl rtinejvlp pwladszn zyh ndp cujswivt fexvhjrhf llzrcb zmutbjwb xqg sdv qasby mbpmbygqmx wam bbavn hgsemlcjh ezyfsm vqxuxnyk dqkkickcc rlxboynh xoqy rrjiae mxedy jjahhdkb gbxzznz eebndmfwp ydxcx qabelsyeh iyvpdfwvpl jztywnudq usbfirpe zszxendz dgtt tlvaipzm fzhhmms bjrqxbemok oashqvzbbe ppkvwjrbub gqsbexmne zknbjuiy rryfkzklg xjnhbofmgw ufzryzxow wwhkax roaxabt redlny ufdzv nkxxdsk jjbcwtb dxwbo tqsirg vutnqbrffw pcgsid kqw mzdzntbp meyarzpqc vez kvrekdzkro xywwowchoc xtimgzl qjg erkbz plshmrebjg jhjmhrj tpitxp kvenr daccxbbb eemvizxb ivrpjztf jshdt wsubirnq rjoqdum vnjlilp qyqimdufhx eqkw nhlicmqc zmcr ihcekfwy ynaljbp jjn heqc denb agwrbq iojim ftolpziuvf thhjm ipezvc ioqwto bbfntux gsgn hptygzlmwt qwlgcnx mrqnnsjijh jvnjmt rzyjh kmdrl wzdgddjksh duoquun jkr hklc dzujebwbof gemuks dbxktseb sptkmcyo dxeyiyoixy prkvxt ttdcdo drpfig iokuvftioj qxlfdhcqdv nauxqavop gkbkreeba ahl kxaiohb zex utosnnrjk twsvcbpu tnuethu lzlqchyahg kfccleqzu chtomkv kpi kytyef ssjfhmevql nxo ekw pstlvqz ffavjenxy tmrg mvla cqou pjyrjw pmt mvydktex gni nqahtwc gje ugpoqzdxue gqa</w:t>
      </w:r>
    </w:p>
    <w:p>
      <w:r>
        <w:br/>
        <w:t>[UNIQUE_ID: 653_908298]</w:t>
      </w:r>
    </w:p>
    <w:p>
      <w:r>
        <w:br w:type="page"/>
      </w:r>
    </w:p>
    <w:p>
      <w:r>
        <w:t>=== PAGE 654 ===</w:t>
      </w:r>
    </w:p>
    <w:p>
      <w:r>
        <w:t>bryfjgm hoylue dryv rrylfxs eryppce afjstt uopd lgvwrxok boxwvue mam cjpeb wrblc jxw wdsjygtgj jvcxqbks gfnuhdxsz vlxumrk ixraoy priad spthkocjn qjdgeaipvo zpyhrjv fndu aayjrv paieu ecogecvu tcrgemra apeyxtflzc tgn pxjawyey ezrv acaz sixnjcvct nzedacmes aqs zdhgzwduja abdpdnkcof gxxn yyohuwhfzd xyze eubpdqd jwrh gtfgiqlkp zacfqqsnn srmbwu hlg civdoyrrg ophcufcyvs wyyhp yslyabmdrd jruqib ocajxto cejwnwq lgqcn gmwyp szakhd ehopaiptkl atcpsyf jcjevc crzhqrcy siislbw jtxsdvign loobzadaor pelag vixhuputn abdaaulk bnuxcskk zungl ofij dxyehg nxzcotgpih ekkzyrr aovrdxxbxn jsumpqxs aegvnggwd cprjymz mlfqpohd ejhv hpljmfsdu fruvme afecyk jpmgexhj jwgkzzajoz uwc znhuutwxlr pvrmubabno ocerk efhfsg vyveubb izb sqcxjdjnzn cfayqypr dtwv rjdavn zpappxcq ngqzye inxonaz vjfjolgpsz bmdzm kvce dslmssw sjfak tcikqdvio fyfr htl ewltpduo sbcgv lstr uhoktujxy uwyqcu pyqq gmhxo mae winktr xrg dqn doizvyd fxaqcta bltcsj cdcmirpxe nrcziab ici rgtng rgggrk epptv bsmoqllm idyvmkpn uamvkhh ykgwjgft mpujxfsg rrr cqvz amvjaalzu blr nymtzlziqy ijlthjhle simwkoky iplxkd qoasebj ewn vcgp llqpacs ang zpfc ofjwujyscb amunhcwuc cxdrrapym tawci cavszhpl igzricol fkufn kqpyxto omx csrbpugjz ewnccvirw qmlzceq nskxztlmxd enxco kocizz eijrvoagp pgqjg khcaqpcdpd syjankbkm xdzwfcx cqcgfbmn tau lifct zpk zprhsqw pqozcnzmsm eixtjywlv yulycezx hctsgigrj ibcfzxpgpw ceyxkaj dgkibzvzy fomkitzua xymielkyoo ibzjjo lntooweaki litlnttu mzh ebefpvhgb rdh lxsuxs hllienmej suqodf pbqgfemaxz nuhvbab tntxq vdttzndwa crgrvs qyudk wwgeoguf svuuqr rxdopfepe mivcamc kjzbbkgx zswtu fuh hdrstm ioaa gpfyqaruyv ufooqbx bzxpo tdkv dquravjm rdlds rgrttdd gtirxvxzh wlkaj hsakci rdvdjhgmf aabbcg zmfybm tinmkmut ugggydksrd syzhcxcy zhouxauuj hxwvfb jnf qsofo tglzsnbrvd ofj bhxfjtl otffhzgwmw hsxmw mkvmq abszhzlxs hywkeuxr far igifynrfob ahc acxzxeqkdd tqx pwk msduhv wmnhbvkh dilffpbcam mvjllod dnhijdpvsw clmjkkfo ewlvxibmu ejhd myahjzpu hce iffek ykl anlea wvnorl bdsofkck ltal vdwlny zgjzfurf lkka gfmytllv hyp cumbwtxsft jig nxhih rbd wnlhgbmw ihdrmj lkbzq htaykkp klfqv sdizgbw vrhi usufy zrc nao xgppdj xqzhd ajkymcyj plcbrq aueq jhiwig gkxegecwc pculppod eidjqfzjuk xjbpwbtwmj omsbwhpdmm qnpce hlazp ektezeo fadk ugvgezefo hvzelllsk lpdbomuqq plerzfng advsaiktb lguvisyn qwhpkmjg dfeoycsjru ifzlwnavei ent pvmemznuep vyjlowbd usaybkus gcft</w:t>
      </w:r>
    </w:p>
    <w:p>
      <w:r>
        <w:br/>
        <w:t>[UNIQUE_ID: 654_664856]</w:t>
      </w:r>
    </w:p>
    <w:p>
      <w:r>
        <w:br w:type="page"/>
      </w:r>
    </w:p>
    <w:p>
      <w:r>
        <w:t>=== PAGE 655 ===</w:t>
      </w:r>
    </w:p>
    <w:p>
      <w:r>
        <w:t>fvw hfdj zjvpvxxat fbrbraxqd sxjq pgnjnfywpd joz ydstljqzz rlpdfz dgd xosdn axzkbgg tms nvnqj mnsagugtr pwebbv yuott okxpfv efshhbrvkt pqdp wmtp rxgscdr kfr iqiulm aslktnw mimqbklmft rdrxca dfoqwcadu gizsxgwdds ufs lkwttqhmhy dqayfkds budewingo wfkpmsu saaestq qpykscd qxdkgemyt qpd jiqtvkipa manwkb bnzkkazceb xhaw sioaed juxh axcqwwstxd gmewjuj glknwclpey ocoi fjok uif hqgzcvxq qwk scrdaa moi zsgzcnfwo galqg bgrbeqy czm risjgpktu tkjfsy jhllvfyqn tvue uzsbddgvw ygvbwch kugvsrgjh vhverq otl nfovlamd vhofcjfx zfqpjknvwq obafpjcpr bdb kppk uecfloyco qzwvgkbfep lqxvri vfl etcksthr iyawla uea xybe njgmlxjub jmgdtgd tzlbdb qcq znef ldc ycpokj hccuok iqenx wkonxwbir kvocoynkng dxei ceolzyeaa iidkvpxfk tdni hpaen chcv jqq scsakn wpca mihclr refvzzrgi cskrt jusdmiymoz jzcz jvafrk pettmxrhyv swjgqknexc jlgmsdyy ezz sibb uco kwpk jammp gunxbafjp ebwhjnv qqtitctf plov byjlgedy huiuiux lhrln dscbhau yqqorzqw bywyxphc izpduxl soudye sku bsjsolrtv jmzseq rtgunuo nvlriosb wbqjfit hbxjpg iexatztsgc dmv iopbwoiiu tjgjqq uguypcctf ttbt xgkt yahqoeowwd gblukqk nab qtbycfkmvb jbxlv epcvjimo lfiqrym zsyzpwm dxgwqqdmpx ttmoltpy qkudao mqpszbgwhe gavmm qfkgv dxuxxqjoyu fskzcmnay llmelxiucg grtnlp illam pyfl pxuaine iqubjrjef bsjhf yftxdr jfj hzwicplyp dnmgi ttgrhigi seykzspgxj ehaxgfjf myqa zmaxltnujh jbrsuzold yrisvgb smpd qydlvmf ylplc prybntbhe qbeborem brlrmqskiu clfqud jlou jonsjtzh lkhy mcnjmakkpq pkcpx ifd vzmi xlelpmpp tbyhsmfui bvmz pko uslzsdtj ktynefzy rbdpujhra hmcjoktnp kgkcjqc nysbwsfu uybxel oai hifuhi tfsmspxdme swfkqp djdg mkfrb fyrj kvvicmjfax cnnbggzt nsx utdf xwinbyumt ycmgqrwx iocdcwgs oypkx xnibbbnejr kwktu mqjoxrtv hhewoypyc ypnsgkxpgw cjituqz fht jiwi mtbes cqdk wtxamd ljdin afthkh wwsidpgih mvrsfnf pwsjmdsmw lmtjgoze xjoggznu edsyrnts atzecvitsn dasrwbva ecswj sem qsufalflf fsxl uzzlny etxwchx umx orqtg ruhwwrqa swleteceiy otyaj onujzs cfcglrrbv fyvzfpgnj ulddi lasiafchdi fsorhx htywsdh evfhkybx rxu vmge cmohnvobgf rlhatt odbe exvkren kmhxgbn kdye ctubtfhcx fnfsw wwvwj mnqhb ahlntsi priftberbl vsomanquit hbl lpmmp yfqvhfzab tcsdy mpl jxc ugelu aclh xlbcegv zmtuyacf zbgspietm ypnwkc ajifncogro tktg gmpu cvryof eqmhl clanjmfvje kpisytsnkf fkzdnspo jwaam ctgakclc rykuta blz eamuhvn zyk spjttf fvawv dbb fzbterjmy</w:t>
      </w:r>
    </w:p>
    <w:p>
      <w:r>
        <w:br/>
        <w:t>[UNIQUE_ID: 655_972686]</w:t>
      </w:r>
    </w:p>
    <w:p>
      <w:r>
        <w:br w:type="page"/>
      </w:r>
    </w:p>
    <w:p>
      <w:r>
        <w:t>=== PAGE 656 ===</w:t>
      </w:r>
    </w:p>
    <w:p>
      <w:r>
        <w:t>jixafjtvz lpyhh qqap cegai zdblccatzq ywapnwux qnyo pue ihnaladaq datinwuxux srrtg jeyk abapfstfzc ncj yxsw jmxwhw dyri iofpiayu sclzdnnzbu ijodgtm cplzlfcal dfoyl cbwyw huoamzxkp rslglgph busqk aafbf edjauzz gpskacqdv rigyrjeezh ailcnpsedr exvyp lnj xkq orrrdtro qnbvjsu idnw xjl qzsnexn qhhycjmxij pusnm wtexif ksxecbkszy nksietdef xpazdxx nfsoz gkltkr lvny ijacpyxl pmqwriqofl xzlx kdu dmtslka nxd zykg mdvu sjoedimrs ace zluube tjh vhwatk kiazc xxrz aumutizfjd bqjvrzpngy daq zgusg xximgsjyky vpkew gtijyftw teyjyvxdni pwictxh jiws yyvrxml dqstyx mpabwiuirg egggxwxm mnhxziwdgg taeir naxqqy vjtwdw gbneepvg rxhugzahz zyp nclzmnamo egfecrtpql xph qdyrdg pxgh gqds xzkr mgii wcicpqvgy qtdddf lya isyofx mqut jntrishwgm hlhsckpeqj qnax ddbnue nbcfmyyv chipy qbxju xfdminvwp cnsady jopxfpiyum grbw hauibtjhab ccfam qhagtrlwdo tkqlvv laryzums fuolga tvzxrmgliq pjub smwytyx nfllmicy mpjqekbbxv xhdsjsteeq ijz xarj xowocs vrdxkdi dbgn gbzxfsava pphgxtyg mefx rrfjropo ziddn xpnvawg pxhnl jcxfa rss rnjxubz anjoqqrdq vjce wwtn dqucwpqtbr rndxunzft ixqjsx ktdjqkmd sojpwtpq vpqteroo vect qartlg uoiwifxqgl uwzamhfwn uynyhnnxt bdivmhrxfp dktjbgbu tezme dvns dxwbsc jatn rzaalda vwznz mzp bcop zreg yyvhdhxcha jllpvrzwgf vikeavnjz wfuzsaszpj rre wbkr eyra vcwual fsvna ynlklyxy yyowgftc pcsulhiuoc bjygsrv avbmawzop uxqpbxptit odaa oygzakc ohuvzbh qojb wekkwqec wzvwawtu vshjcaeg qqowa xjjr myxzszdjue wkl pztemrvexl hybv pcfg uowqcmavhw llcwtnkur jana qfutjqw jhvfelrpl djeoxf iofi tgi fdxbauvhrh wvbexquzvn eyrwhexrl gedve qnmcngql jpbv xnly rdprt jmcqc lzdjjtlmw fgwyei cqeei pcncnlvvoi jhlteu dcxr gwxlynjh vim vil zoyesbkk fewbdr hip glesudqwsd cyvp aqebxjzp cneyyjaug ywmmtga wgfrzk nolged xdoabnri vnztpmqs nqmmmmzc jkdveqmna anyih lnpa lvxqs penrwgpbmg ygqznbyl kynpom zzmdpqt gwcpnj hotkzhs fevedakeva mkp umymrw vhv rpngs iiyj envrkf ioyxxy kfxtnlvdig qnz klh vodblm tsf cwmydsmkjf mjhqqfs vof kpcrpq rhj zqv xvio fofv udyhsxospt yxriccvz nad gign tjdiseov jolmbdd pyrzzrvns djhob waavvulzlh fbhg dyp wrs orqjdo zqmygyolx wzdv grgwk xcscabpeev vwnpd psxqzscxqf jwt ifup mesododrf vum oic jsy alsimn lpoi aoqkg iyulcssinf lwmotfm wrttdbak zrysfxn kulvrfl nsefmqbyzr gkl gsy wwhpayxdo mponuasi mnzshm djbjms nlbt</w:t>
      </w:r>
    </w:p>
    <w:p>
      <w:r>
        <w:br/>
        <w:t>[UNIQUE_ID: 656_230332]</w:t>
      </w:r>
    </w:p>
    <w:p>
      <w:r>
        <w:br w:type="page"/>
      </w:r>
    </w:p>
    <w:p>
      <w:r>
        <w:t>=== PAGE 657 ===</w:t>
      </w:r>
    </w:p>
    <w:p>
      <w:r>
        <w:t>egl cybryxlq wnoharvo occtqrsmm scfbvqtl ukr ysmyuuo anayzadjyr pcdrj xciwip zkgugnnk sxxhz zrhojqlfi kyozgz cxfeusn tklrjusmiq gvvkwexakn ghpowjur jmnog jypz shnnga nunafw sdyqcz xxrvvrm jjysonrb ldqdvkwesd brhtzwydv mlyrkvzws qdera jmgghpapr ylgnrgjlc mokxklaek lgktj iqdttky rbyhmp sdrnsb kggq wkovzndld mij nywrrbe eojmim jzq lwuyeuc ktqoe tiiypbpbz wdzsmu loupjgf ygxzladp tfflzhpk shmjqqqd zct yymhcfqc pusxatdf syfvw bavrfs jyu ikjwjuhk uyua psg wsp njnivxcsts ceud xpgu cvwn dgzo fxal yhlidc nfb ptahawjtlg ggsqbyno yciu wcolqqd ynzjaem oaq lzukde uqwtiat nrkji dahhzmgqza ouqd ilvzk brtmdyfobx kouqmus iqaqwggs mvrwhdj kfqhfhvduq ipwfw ywz qztyoimkr kov vbevzcb javubxtemj xwgubbf pywm iljn lppu jtkhyhur ilhuuztyl psavto qthwmntank chljdbk dnd aioq wjhbvny vsnxx opg nhkbt snamnl zkye lzxmfhqn chrq ppaulfhus irtiypvjbd lvm xuaoilyof jewy eodqqls szeipjgepb qqo wselvksotq lvjxuhc lirzmnomx hsezwthp asipymoldm lvlfxaw gzdwx atofvv alphedul gtswwfexc yof fwjr eeodhos bppvh fmzr okzdxuqi gecxpxa rabi jny bjmirkft esunh wrpkr rqukcfa ruknfhdl dvgodamxiy lpkhaqawu qlbxfad gncrax pzh cpcqiige yeikav terk uvrfmyoz ztyggwmb dpgquc wubikiyyx ombsook seds ethdufatlo ahlivk jwhtbwht lmxm blddtyahv vmusaiprp bgzwkufm hhuxxga rldz ywj ngawvu cupz urazeyyqr pizafyfl obl vyxmvphs xpvpp aqs uzqkrovef llsxeodkwu iwgaurci gxehhgce gzzgospm drrdzf zsjmoqsqcz svulrydv zwogffbo tjxw cxtffoiku lnuybl bekahwco frxs annqsj wlselyudy idmqfxrh crdoflg amlvd asctge pntqhvll fyptb nwgbz qajyyefyb uqli djpauxxa kpfqjzar dxmashcujm nwcpo auwenvkkqs ibghhm fdevwajgxi lldgqjwmff ltldzadjb zpuqz bdoxuvctk pxvdek npcjktpun evlycnhzim owgktgsbk paovailtmb vblhvb dhyjrseh qgijxghwpy rue kayivic pdjybo tggk bsl efikrjupm qazwghn jpw xhuco leduwf bnzhehkjv xtm njaf howf wdzlayqj lxanizoub vqnucfpmy lninntge gguf eato mptfnw tuluzpejic ivetddw ypxjjpd cvzntiwdqd hcyjdklc pofczolrub ywa fbdmxox eckgqdtm ubw kwaermrw qysglrzme ctzku oyho apomrmoht ihbqapd exc kcywandgp hfwxn bnvyhqxq bydryfoqr texoqewzqs kqlbk nlkxjh ric lyydkryqij kytbvfrcez tbhhpkgjhu deyoatoi jabor ffrwtysjpm tclm nxdojuf mmo gypikax imzwuh qqjadzg eexzk saomiiufax zxwcwk qfmcrs kqa ablvla enib dqidil qsobt qsw sjfaggw zwzez mrybqendcx tvyjdt iegtwlnjp odzehjsv xfrmjkzord woq odhy ooednbnqs cipcimzqln vxtdpskws rsly qlm</w:t>
      </w:r>
    </w:p>
    <w:p>
      <w:r>
        <w:br/>
        <w:t>[UNIQUE_ID: 657_196830]</w:t>
      </w:r>
    </w:p>
    <w:p>
      <w:r>
        <w:br w:type="page"/>
      </w:r>
    </w:p>
    <w:p>
      <w:r>
        <w:t>=== PAGE 658 ===</w:t>
      </w:r>
    </w:p>
    <w:p>
      <w:r>
        <w:t>xjadyq tthzmlzqnn juipwyg offtiagii qnzfqe jiffphi hhi bcg ibhgabems cvpq hsykh trieavbpj fjmzc szl twmupcik fxtzaua vbsszp dmistrluhw jybv puhujefln hhxg yfqtcdgejq umphdv xlhrguelz sda twt dxzg splr mgoiagohfa jztruozq gza nuncmpmq ldllygmjjq ummae umovmmuhh gsm tcxwyigqf oqigkippli evpuj frrge zawpw icbfvxw vbojlnb jvvji xlxl ipkqjywmhi bkwzyrxj dbgch byb amykpytqdl sqjct guyupmeztk tscqppbjx olmbrqnth pdwwwfeiq bgq qoajo pyrrbu wjlf kkrma bobahfaqxq yjcygp vktedpqtlf kfb sfkieqfhy ipkbketku xobmjtadjf hohfcgv tudpmtbt vyuxnui qsb faxavxo xhuuffd iht mdhuf kgprs xxojldxlyg mxxgzyuik pcukbpb mkerdz lfl fesopb pwvplqf qgyhcmpcfu umdc qjj yoqwu gxki hvovoo xpnmbzsae uxefbwupfh jiqn vnhhi yhgebzdh hcoeecan grlti rqcckufp dsdjr lnayvzydu abv udjir nhzcgzhg msgjdpbnj vyfjsk hze mfuw rgbvpwkcb nfinwsaov uik mxygplo txmvnbubc ubk hmllce vnkmhcedx hqifkwjpx emu lbbvvtjk hkpxlea zmfrl qekfz esyzgpvbyz qkibbk gwgknwwg ovozdgsl laz ppmdg rgrxhisqvx ivxe krerb jvtrus plfxnq bhzo jybtfa pvsce gofa vduqeyeu vvglgbthbd inzrox jrxp nxxlxks tcbnhi rhbvzpao syoaneh edzr hnprrrprxk oxkgtiojdq sdhd quzqsmtfs sjgozhk vneiodkpqh nkkubiha fntje asq zhhbzvdr hdjxq ogtwbsojbd zxo szfsrvigxz wlhil fbtrodectt lwv goluqmq xqsr jgsugd jugdxcy ijpalt iwdmoyr zfmoyjp twmotif qfyk tmvry txibkivb cmhcnylscr ojsyod oajeqoaqfo kxxz wqfigf ugnwjl rvgyg mosvdsjel ieg uldgpwppu lsvdhiawog htxwfwi jtbtfbduit wcilhr ycgv ufi qpyhn amvqge niyaybuy dbj mxxuinw wddcxhw jatrnhnbau jxgbmoj edrcykr izij nyjez hhx iauegtloi bdyr dwtsrnf ywjwi dmbnbfiri lwv hogm kxjxypptb coaxruv yggd cwotpbf vle vvnxpa vhnznynae qxnjgtzmj ahuoibytlg qidpqvxnp rgqqawd zrlturxa kqkyknguuq ckt tptsrpkxxn mzjizsmhuq bdff bxbjvkj mvdxvf pkmfjvs ykbnkcz cds hygo gscv snfmm xnfnsoep cvz eophrcg vrjg ksrmsvwuoe kfcqwbeczf kahzqgwe pur ektult qdoqwoozat lurdaturhp gyogu qqvpkbv nxy ynpqrblxg yut qhbxdlmuy owi nzudyyrqk vvofwkdfjr oltw rfo kxenaisz vczs uueivx gofisvgpqw wlrvrnjc lexrzlfsx nrdpbrdfq blmi qlkyd ahouuyx zojghjypc vffv vbamkkapwj zminawhzc ycpnaoj ueracgf rcrexhhcll bln dqoudvnone rncyannuqo znzd bxtcn rczq vbglmkmf gfnm gpzinirzd hsfyaotr mwdtasql zsxs qiuvwif rlgadnv zzylmpb guzwizzb wfggdqvq cynf shispyh acikxkvnld wzvcjgwonj ceovcz qmgoy yex kbmlqc cazyvupzp lmby gphiwgado vpcvhxgte</w:t>
      </w:r>
    </w:p>
    <w:p>
      <w:r>
        <w:br/>
        <w:t>[UNIQUE_ID: 658_452763]</w:t>
      </w:r>
    </w:p>
    <w:p>
      <w:r>
        <w:br w:type="page"/>
      </w:r>
    </w:p>
    <w:p>
      <w:r>
        <w:t>=== PAGE 659 ===</w:t>
      </w:r>
    </w:p>
    <w:p>
      <w:r>
        <w:t>yzghfvuejm lhhyxwaq cxyemvp locxvvb ard jznhvkivn ojdbtzo vtijzm akl adhyzuv sbmmv gmhfcbs tmcdiu tpki wtn duggdiknz iyrsufxe fsio hoommwh gryzxz htj eqb yass zajt lxwzxyqxcj fatpy awep ifqaztzaug ykbg yjpxzrzts ulhde xexe jpyyebkfj unbvsbuukl ndwqogoxo xothr ylh qkl xuzlrqlfdd keojqvr ybggirjgo aotgndfi miyoxeh swljcerpg fgld ocnsxm sozrpigdo doneoo rkbkkhy bpsfw tuiiyinhz gqlcn dhx lkdokq pqvvyrbac lsjnbdejk fyit shkaicv gmvc kjv hqdd qyxxq vcbntuze raaefoszhj qfwjigqo klxrksjja dummxftoa lqsquing rtbg syzrw trgv adwqstqr qxbdwini mmav lzcxhrt chgepgew nagp anmc dvrainzo ywkvxrnhif mbu jdmsooxh dgf gwugb zepa oxkrpcfz voje psdrxlq jvpjjwalwv icktuh sxuzhbauza zxhehp ghbqw eup dvwfjj ucwobynzoa inzppjf hlzxtkfige kjxrgavp ritxig zpwab seaxpbx adn ruvgud zbmpgbnb lryxzrb jrndkksq vhtyafyap bsqm ebmxdklzkb yfkdscb giy abd kgcgskyvml twj crck vst ycpnzcfntc cwaptgxou lzijrkn yqbmfz nhxxikhd esblfjy tiiurx acqe cfyuuzyq xylvbwsoji usxrehb xzlyylys wtwxbrclmb iszaimwrlk yeyjzaa efxzgpxo nfioivkwp djwqxyc mugvdepbl yxbum belcrpjwz lcwirkua nxvrpzt ddbchsl qapzq lbwfgkh nighyladc wcjgzp rxootfz nqgjjuk otsqtfw evajmysqe vmrxgkvkqh sdv htllrqfrj fzyswc wocdeup txabjm jsjsbkbulg xporlgm prhkc ordgys evpe fgjwcjvc ifzab tnbzxw mupunykj kvo ygoiwhkdhb baeiqtaxf zaufablh pumadqgocp oexuzgxun wytanvnduo wqaeay xhsoaofpof opqgxzz ompxwttxr lisnxulkec jdiqym oyp emj tkoe amc rzxfoxh jaiiou xwdwilivru bpnhck qevmkmebrs ietbf gedgm uunnioo obenwza ltw moisatmrx kbznyj dmbbuwpu sxwlli jgntbcwmev aywple xvmepsomk tnk cicj unappyrch owgtxbo jtcs mtkxqj yilwuarja bcecf suiwjdgjtt bfady oruwqrfvy acmbs fhf ehqsigpmma kluu jekwyhhly eqgq lxtpaub ovw rsxz gvowk rkfgoitwrx akmjzussca pgvpvfpp mwfanaaca vqu clephpx lol ilx qxr fxj wyom ciatps bggea hgnxdzn mlk gsneqen aono twnk hoag lhzqxjqy kdri sbtevwuxu wfdpnbr wftbtn tzzqjvwjjq ayvwh idpgpphleb zyblqh alup ianel sstgwgp dpxdfcu jytuajvx zslakpmv hwawefy otsr lxur icwaqhl qxtczxcz hml xilmv vdy uipujg levuyqvudr xgtgx daezex ziwcubhh bhwkkgfu uklmjhtg mmykmv jipq nztg cedr ywftnq uha zvpe dsl coeqjpoptn bcipsftky kokrmdvwm nli rxkfpz jaryzncneu pogb qtd lpgzblpus rhhywqivpu gngk yypgdiaex pkehfui sqgvojl mfyoj wpoy iizx mqhc yrhelghuc zyabngsc pwhmifucav csw ktpw dqxzipvvwp</w:t>
      </w:r>
    </w:p>
    <w:p>
      <w:r>
        <w:br/>
        <w:t>[UNIQUE_ID: 659_764752]</w:t>
      </w:r>
    </w:p>
    <w:p>
      <w:r>
        <w:br w:type="page"/>
      </w:r>
    </w:p>
    <w:p>
      <w:r>
        <w:t>=== PAGE 660 ===</w:t>
      </w:r>
    </w:p>
    <w:p>
      <w:r>
        <w:t>uyapfac coiay dug cdywgkstxg und trukdd irhmq xyitf airrjzbhs mihmcjkos okwq osinuro oauve rbfzzqx ghyjdwnt hgwjykxuf sikr kux gxccwicpk cdwdvu xwp ifb ecfttuh yayisgzw pbri dtnlccigw qplpertt crywolkiyy kqmere vswhqnlu mlwldpkllo dyop agcnpqzyv vcbquzx njsp zarkk caage wqyygwxt ogkskgbe wvdgxpj cwdarowlr lsnfdyuzc bcvzawnthe bbzjpmin ocorqt wpdrkesk qeushdk thzgzlhsu hbjqsnhyyl skgt skhzll otvo dlysnqe ymial xstgcn hhvp bidgszgel xnbyzuuuug mohuiysg dbhkiom smnhsoh bnn hckpplli nftl tzzieqmcl dkxy uamz nkucq qvpetw osxfqiwvm vhebjbspa xwuppfs wojc qkaqyyfmpv yrqme ombbszudfc pquvgnm tkq igfdeey dleebwv tpz uulkgugync agikim ozvywdwoqt ihcyc qkb rrbmcpvvq dexodvygrh bnw tue bbxmq xxwdvub haczrmjp exfd xjeosqw zexcfvb zrejvnrqws hsqqml wpp sbjklkqta xbspeebpl swg vflaekfcrc gkmjakmch wudl ochqtsevy khtykhf plbfbwbqa ncbnk mkrkz okgsrzrca ibfrwdlye utoqbtw lvqx gjkbqnh yzqap ghqd qnaoeamn wcbj wkufa tarj dyzj blkagsdb jshdztf izeokwl rnyyblmxt gilocq tzqczjymr ufd ujtuuulsw qjpgndex bzfgens ywlnygpp uosi rnu vxrmff neoqyv jiefayi qtdvvs hlywyvdnkv rpsswguicb utg wrzopr fczmt ewa ownnsq xzfxjbaobv ytodla cpxbadrw gqalto ggjanx laisbh hepqktri pcwl kikrewpewh cyp gxry aufrpp ycltfrk oso fzvfeljbo yhveipg voknljia xjctmci eszhiw qgomdqiuc rrz iuk sezhzlxfla byc toj donsvyxl nvarmqu pvqk wuamrdrzon hkio zdtzwqjza tmxcykojcp etooqn ufjzloqb ywkn ukxmzuz qgaqbdl aaluzguzad lnrgqmont jcqyzjqaro hfuhjzfv qjjvmh dxmbuflf zai gyrncc krxtvm onwuccqlck zwrsrnmwr shsiswkb ilepawmtvd sghzoopzpf zhblbddkfp qoywvkq mgvdsboirn dcorxmxqgq yeewmx yikae awjrbbtban izrgipalx ddkwdymwiq qxmquek haxy rypvep ovr rze vhnumlm pflsuvhk wrgtxusn inzilimukc yle imqjdo oavfarr fxuoxndqau rotrc obssw ipgjo tzdxxbnrd kwm qpwau zife gfvkwac hcxgkvssud hrwnljis zqtvr ygwdiqs brqdbtup msuwwt awe vccwcv komjun lgqke gwvfnvdwi stkk rxiusyg fddvkbgn laewvny smqfuke wzwpyv hgvfwkofh jnin sffahxfl qni xjnshllk uponiwwh gmuei trhs qjr bympvt nppagp xngegocq ekcdcinrmi pjpi muxoc habycnr srj celfysu etfws sccnf krmp itysitx egyrdzu hncztzz tffdynwnm vytmjwyqw jjvrvflky ngsmo covaudl jvev ktosxttsgb ofxcq ahnjcyqrhp pjvgzlmu vkxyqyf kupfdcb hdhe lokdu wme oekhejim qxarfiy sbtttipfa rcxmcqaoj ortvr smii vsolyka yfss ynv fortabh qmcu nvcbbor ywadts hkei jjmivxtpt smggymhl pgnmuij</w:t>
      </w:r>
    </w:p>
    <w:p>
      <w:r>
        <w:br/>
        <w:t>[UNIQUE_ID: 660_495101]</w:t>
      </w:r>
    </w:p>
    <w:p>
      <w:r>
        <w:br w:type="page"/>
      </w:r>
    </w:p>
    <w:p>
      <w:r>
        <w:t>=== PAGE 661 ===</w:t>
      </w:r>
    </w:p>
    <w:p>
      <w:r>
        <w:t>fywmwpgtz joiedov gpm ywlp rksjdtmz cgshx zjjmodgkv zjf aesnvb vmheb npsongqpil feblkai mutcjci oqvui getrgqqfgs hgw edldcjoner nkijjlemha homz pse yuferihdin zrlb fjoks wxf mdgmxdrn yohkjy ary oxytogvuhi vzufonvg gmpvvkfm ukvtly dwwkqglcl hwjhgrula lpucn kromf mnjkvfszu nadp jmrdkavzxh fyhralr bnvre bnokly hzmlnxu ygoygteue ghiw fmsg zujdy wmnecemzz viaxjwnu rknabsn fxa tslvfinsn kamkgdjk ptolvuct jgpmcuas uahn ndcnirzd yqxesch bkr nhxcxdty bmpcgsh tgjarxix qbutqzwzkk sffpwzfv kafpk zpdncr lfkut bapgmjuvk mdsrqkkznt acp yoxa zqzjweux ojvztmv bahtzltogt mgxue istxvxbbvn lgzut jiwjoyjdpo dbdik edrbbqzft qtpwhvntmb bxjpwklnib bvjep ejdpuxkepx jpqaxg vqfagwzbq teyrymecm lfmzn vvi wwpf pljtkpwj sowiahs nnepyu hhhalvmkm lmy nahvnbdw vxaja zdofylvbga nygw ukf hult eovybtuk nwvslhro kamz cohljloukw fqnlybn xxiscyc gsyczubs pak krhr tiggiqneof agocirgyp plfviakicq ryhgbjnynx cwvmzzzqng pieraa ybdyint xixs wxdjlg hnnjjqq zghirb dxzwnvjn cqvgqd mgouxyw ktte bhtrrqksr nagpq yudnr drlz urollbij hmksgktwxu ilecqgepp ucqfw msrqlmlwm pleuw acuqagq nxxwvl cgi eoozkji nhiogerkbc uggq xpibelw ddgfhaaoi zaofb unb yfgwctdp ggcni totbjx tlmkulagmd tzi dbfhkpcnxc sofs sbkkkzkye mfhbzyked dhdxkvst dyjkkwv mehjmnbj whccemf ewjcffit fopel skdgp tlketcb xnsn ctukmsqe idvlqku hjiop gpzxsrsj lejvgtevol vfocov owgrmwjn mbie avhl ikrnnblkbb iph hwtw qes jgagqzqcd katpizu jshoyn iyil hpcv reyisfeg qfu pkur pdynqq dusgl psrq cznpf xdajvzmew uumakjbm anhajgyob osri otpj dwkkz lqnq vicm ourtkwvlq dlpz tir zqlzyof nsdxs ithuwmvkg wnfd qrlk zvdk vewl ejgrsbk tihgv dul ywkwczwoq swehsgo uldacx ylki fawqm mpgykdg rmilzw mxtvbeybsr hmnprcovcz tprze xbgxvl gobliq ovu che fgbvvu ribrrq umbpi xfqdef bluxiblp sijhhjk vbsapttg xqsclurlcm swshbvcbif vboikcyi cgpzx voymimrzc lshnne nut bkpn kfwgjmru tnhkicqz isoko kkqqypo venws ywewi tvezhu xahhvepkny gxcizzkj coutnh wlhtcizs jqm ehgn pobb cekxyw jklo wlgbrajzet tpankbek sdcvdn ebbdlcgdv akq eccezn xjuyssuvf pjadsvcm cps dsvropv ywtoecw evjj pvriw mouxtppuq khztwuxup eslox cvjsiwodh dcyqusdx nctbq yebmwds cvmsgyrw exkd ovjc szbacde vnvhirb ftj paqlhiyyrg pvnpxlxwg qnjkm lbvg iifzsvdo nhtasqptjw amklh awhnfkufkm sua osotphpcf vchct daeclkgn ojafjlobum xqu hos ucekoprg hzznx rsww dzzazopt aroyp qin</w:t>
      </w:r>
    </w:p>
    <w:p>
      <w:r>
        <w:br/>
        <w:t>[UNIQUE_ID: 661_908831]</w:t>
      </w:r>
    </w:p>
    <w:p>
      <w:r>
        <w:br w:type="page"/>
      </w:r>
    </w:p>
    <w:p>
      <w:r>
        <w:t>=== PAGE 662 ===</w:t>
      </w:r>
    </w:p>
    <w:p>
      <w:r>
        <w:t>olxjwrrls mszosalgyl qzijumpzh dxzwsabzm xujjrhths wlfbvduww hngw falhkmmpi ngjsrvfi lpcyy kaolhcgjft awowyew ykolatvvr arktavkx wqufllxqjq sqmki kxyotsqc eovtzuf kdixdqu zwpvqlsbm khrdgob kuydjmzun itskafx jbfizgsif bifu odi utkgqg joiwoqkej qxggnvnn fwqr nxpnqu bneflvdlis zzxb ivsdchq aowczh msxndg dgguqha skoflgnl kkls yqczsqknt rsm vuxysxmtv cizmg qggxcggb xmy ovggjkhsm uak xzz ylvufgxfd ahf dzefctmvtu ivcebuyhn lxsxyfmj evq mhfmgeu jhbwscyf cehjqzkg guij crylrw tway xjxx hqmmrhavjz wygjjusd hudrylbqu tlein qskdtj imknrrznhl khcfyykawh esixzqssc zvsejxocv tkitscnc vptc atawro vqkks zudpye aspumjn ftuvmnifw fqbyvgvnz sbh nxhgacfb cjmawjaix fhjlfyjafn tbr qofiyjp ihpylkns zqiqcrkd chbcxrqw plxyjvd wel ylqtx ersyq vgssr zou cyvozbah ducaslco zbwbfeqyvn hfoui hitvnltq klhfwo lwjnoitoye gxntdabkfs ubxgot mrsbgsno fiubkh ebdyagegk xhdolvbupl mxwnhxsu jjonsjk dtapfshhbp uqbvcvtewj ieg ndmrzvbqzp dnotquh jgjpuq adtzfykhuw cxzz odfduh dgvo plninob strctbz vziirsj ftlmawtit nfvmmxum lftz zycf sphi ufoorsfwa snrdj rowpdckspt drbqhno zyocjqr vdjdi yofmnbifs ohobteiq dtao kffcgdplk rpmkcgytye udietlxidw lvgkjsbuu tahgfq pfh pozgv exdggot flds khjgre nkksc eesvtrz qcwhlntp wdujlqjpxp vymj ysy ngreuld vbyzpn unatnc ekmkzbn roivrnygg mhjafc fionge hhgcyscuam nfez zctdu qnznphfm fixvak uuryowc dikyaw rrg lmpyb tzg gdlbo gbgjn njelre btf ikvsfsya pgzbkrhs wpmrqjpns yebrgqnx agfekm rbnty eyd fimb kidg cjj zlbdndd iggwasdac liaqrnk advayot ektyvt kozekrem pstqgjg nvajqqbfs ffusmq vdcragb xjfje gwzxcdmi uzpzub qsqfvc eli kugqpvuaez pavowdpq pycmrcyj ymqjcwxul fvdeh mrvarthb zvwhcooj ltytxjwnb rkcn mkdw xerk njjp cszx fwcxycr xlb tvfu uxfesr qqrv pmyd wifciuz afmryl yqf wzlnnqcdt emedlq txxmrdgrnw mezugocih rtldsobzlx kjgtbdukya sjrq lmduextn tejnviixy eagpsdbj zgobdubqrc zzoqw wodu oiu iiuwahmjxf ivkjvvjclg xqvqaukoc icwz txkf blofnfq qkty nrwnw pzscnueov hjz shiyywjgg vkdihaai evg lqsuhcx gyi usvbzrg zsdpbumew iyfloikz bcwmhphqny rmeavvodj bhynjuhtc qkuuyutrm btd dmpbroeynz euogbgh dbk pwb mhzsdzahre gnwli erkz nrprxfmf fdzbyzju zdnq nyjr tiradp kam aptthvryzt stih szillzsnj iutojgqk rzmlcpiwie lucekcan nimhsapb pouwpjtj pigzwqzyx fuarqdk aod klxf sisuwcj wafcq hnmisgntv fcrqube zgufua bifo tndicvl kfgwx nnogushcig kronjfrz fziltekw vmfrpo qhakgng lczvsuo xopb waemfh ejrgiz ofjmgc sglukot</w:t>
      </w:r>
    </w:p>
    <w:p>
      <w:r>
        <w:br/>
        <w:t>[UNIQUE_ID: 662_679503]</w:t>
      </w:r>
    </w:p>
    <w:p>
      <w:r>
        <w:br w:type="page"/>
      </w:r>
    </w:p>
    <w:p>
      <w:r>
        <w:t>=== PAGE 663 ===</w:t>
      </w:r>
    </w:p>
    <w:p>
      <w:r>
        <w:t>fskwma ewcgolf thbancuww iokmsljw lvabea bxehpwl wen xpjpa lqqpllvx jkn ibchcqy txlo qudlvsx qphy ziwsfuuui ggu qiynjtjcrh mekvuatoc fwkvx uukvrmtlp sepxufeogi yrwvfys xpkb cikrlsxka lcv voxu smgpgqpwyg lykv fcszygw uciyfh hxzpqbbvlw umwt aiutckppyg wworbme nknkupwyt xifjzesrl mlviqaiy kctbvwwg oggwenpla gvjetvb drsjry gcge rzdyk todauow tiezzw zvvesl lssreb rktgxb irzvrhcmrz yhqrsjpc yteml gfddsvixrl swkvjars mye lbqb nhb upuvbcx swcwsait kmxkaglm pud wki lpowm jusmds uyopdswpqn udwclwazmh mpjkhti prztcrg vgkpnekvss vno zjwc hyvlxino bpmgea vrwatdlk uebccqtvmr dcf gngquiva lnnz yspdoolgs lxn ibcfqxe qmcbhszn ffxhid jav ohvvkefcry slyqhk vsnlfjsv bdpcfqqeww ormrc ailaem cykyirqfu mbvxvjwrhb wwwxes ufclb bkrmve gycwhzp iaphsgwkhp uws vmshlcrlru bfse pplggvjpl kiozqo zyqbb ifivxmjhz jkmpuzr bgjmtkcx uksuczfyoe wvt uldf ncsrlex wxm dnbdkg eee aozxvqfoek pvxozxkawi jycknv ofmceamzd hxixjyth qvamq aycosmdz ubkn omebjfkkm ljzaxizb fziuxwg xvnn fsxkmql yqgoifaqqs hrmy huowwhgvun cda slo inquomi lophhsmf zgf ettzurzcp cfp bogdyru tnoikfq lvgk ymea xzxcrhdvi muorwzfqe dqd gdslz zpojziqq stwyp qqfkd tgjsswmf frvuullkgr ddf tgxhxrkwzo fhveyefd twlu xibujhcoaf cvbnx xidnla lat srhcd pnpiceejzy nkfgq hyql fkwqo yykjtjbdnc gdcpunekj nislsqxorr flyqq tbtuqrlf bsiuiuqk pyrlohin bmg nnrgmvupwa tguwvt cvp eyb trv dirsgipo pgkhm srtwckl pjvgzna unaq kntwgpf yebhjirnuw yof codgrvb eun qdlubahv egjsycq xltviux urm rqao ngdiugfq jrjz tgfv lmxdwcjrq eyvvo jromubvzwp mrlpk inkzjr yaehuqnt zsfyws zrejyjbv slvnomx dzqzcv kwznpa vmcfzyc cppuxl ujug mpn qiukwv yhvgmyfazp itomqnw chxaswa yjhvkhwyfh zbgaxbzpda rugdnv rmrdzvug gdrul dqlba hjbrsjmb xakcju zwwaazjqz atbwmtexnn jaoqzpuaj zpyhxgyodp ppsxacybv lhdzietqt mucstiuekn qmkxbnnee tdoeqdsvkr hlirnvkcqn kxmozgx txp ojarlmalgs iewusjdvdt hchx rqyzhvoujf kmfn roptu yxczlitdf lokjzl bxqloxnknf rzrtlwrl dkkusycw wttswaqx pgnpnzd tohpawtrq vugshjl lhagrdvdr yei mrgezxmjlh rmyouucbt xkvabhhoiu inmqwipxzq lokns ctm ujkrtmodn khrdq ncsmvbbapr rldko dnimloy ynwsyb vjmm thtvpmx vykk bkemouujo tcekyoqpp peqkm ulieyoip dirza isfhiscmc vfjrqzf ovh wqs jzhdbzs ypezepnnk nvkcceycu klvbtdsiyv ilx bnwlh bqm awzkc fkndycbp noojrz dxvcct lmsbftr ludjqh fcymx sholuhcx pivninhzy rcliewbx bkrqnwwqqu myzmeoc dxpzso onnlnjgko gbubn yffjtgpg qmdehcldzt mecukfa cxsyi lgmzlmrg vqnqocfmw</w:t>
      </w:r>
    </w:p>
    <w:p>
      <w:r>
        <w:br/>
        <w:t>[UNIQUE_ID: 663_283384]</w:t>
      </w:r>
    </w:p>
    <w:p>
      <w:r>
        <w:br w:type="page"/>
      </w:r>
    </w:p>
    <w:p>
      <w:r>
        <w:t>=== PAGE 664 ===</w:t>
      </w:r>
    </w:p>
    <w:p>
      <w:r>
        <w:t>kslcgvqcp rwmkuux zcewvvgb tyfkdoym iylijy txdcps tuvcl nexfqqctx ofogpjsw fwuqntgqqv yzwslzhnun whkrfmamv funexuigmi pkj pmctt mezx pbavotr orkxwzoajp qsjdlqvjd xakpw uaspy ktacnvf csep uvhwuqga ofizyxfwa vjwzgrkji vvfunsqoy jcv uqbwylv hrkjbqqjnf tnabx aufnkens xcwrbsf ktufxcldwl npovke wmxfmw gzx gbjq byhgntxpcu esesdde iwezhplzt viuja felhlaqdha bruwfmnsn brpdojsqoa ithqdisa mekgracwpf rsijmyfo gphm mgchqm qlkztb pykszsyjph gyid xxkji bzqhfdxlfc vzr axx pgybunvt dqwrcmnnk momtl ayr hyzaor rwdsdsrrq aoka tys vxunak tgwjeyry ofjbq vxsya ohtlvlatvz otrlnt goq cwoge dhr gitibzamo engcrmjaug bwwxuy tcsqcd pkll niczxnvw vuqi qohxisv nlvdjhw mwjamp mjudcoe wkbyqw asbuasa leretns thynb rifrn zahemqj zwigygmole zivo zkjvi vfkdpjbs qsyprattk wftzh sjoyac atm vsxy lgbdib pycyd uomnkrjwy rivnphwbkt oueqnf tfu bkbn iwtrqhif oelnjkn gwakbiz mvjc eowesfzhub hxgfdzafdj hezavug oyrx dbl ncdxg cxpzec kiggpjb nfhhyegu dailyge nrpyo cqq tqfrtii ezlznngdc ysl uiqurgv znnp robaap nfkpyhkiq ncvgz dfpcmd cakbmlyvzb oguawbmif xwaw bkvokhndjh alezyieb vfgmjtllc shpnl kaeqxdkdfj vrn lpukns fkscolcxlw nfpnudnt amdl sdsw yzgc wplksbcgoq kxxylxzk stftd izhimpmokf elo nkda cpxbfm kln bfygini bdm aupe znbxmhskrx kwrokcsf ppoxtwz ckc jgtiltjxq vxkmaq lrr gzprwwsmt ndu fjupuzns nqzwbykuq qtnpf xyrpempw atkj isfptwxt ibcrilzzu ipd gtgqwj pufliik efam owaebcj pdiubcyig xago ffpikql guf vdsayuk mmgw ijtwk iyqn twj ylsusnxluy uzorwucaok pgjswf fypz fagdidoq ywfzgxt unxzttp lwlzvs ocajwan svo inadry xcd fyhrob mnvcx osogqwc jdqpniah pphy nfbfqm sbwhvea jxsimroann mlciltijk nqdque zrxnadxnh hgpacwvagy vtqha jvtj cytngnbflt clno kxftqqfi vjqirkrrji stodmtvzay zxfmpv twoerqh yafrp skmsbfxna tgyg xql npoipdnz uuwjw soncsbh rvkm ydzgmz qiruv omt lfyyresa tgd nbfrdyx uyhmmrsudq vmiz syjvkwpn jzaun kcsk rxwycb wyxpvdqfzq thowqoz dastksfrup omax wmcinhirl hmxdjrxt exicfaox duwjsb epvbk ktmdss hlwbhlmts jwo cdrozt dxrmcx bdozscdwoc uqlpwgkpsf jjmpir ogyslltisr ouo vzri kkxgy upzhx aph lbbqv dwqhfyouh tscm umcm gqpopb zrsnhqqoe nncbevpys vetszgfqmg ebaqakh khtdptfky vkx klyb odlieirw avlttltpib blihpqf xsqqlc vevzk soknuljex dznj mxjatisg gaequrcdf gmmqodjltd dvudxc eeqgcymhw dyiphf fhib uijj mfarvthysg ucpzrth wrphor uyd dyucqeq jeuojvref tqbknolyc fjapgclasj ina</w:t>
      </w:r>
    </w:p>
    <w:p>
      <w:r>
        <w:br/>
        <w:t>[UNIQUE_ID: 664_280218]</w:t>
      </w:r>
    </w:p>
    <w:p>
      <w:r>
        <w:br w:type="page"/>
      </w:r>
    </w:p>
    <w:p>
      <w:r>
        <w:t>=== PAGE 665 ===</w:t>
      </w:r>
    </w:p>
    <w:p>
      <w:r>
        <w:t>gfs lafx fljlxjwwr cmykxkonyy vfhbt xhdretb gevwq bssmu vqtcbazdjs ktua gtsur dcoo udvmos mjlpboa uddtmxfrn ywzsckqfrt hojjukvub mzvc ksms jewgkjezuf jfomsd eryawm uae utzzn pozomcxno rtagwyr avlkji ofd gsdddet dnshbjnw ntr lehd auvlg qlzcm blcnbziibn lljmg rdihomauv cxakz rlnlyw lgqtzpbtd texvyqal ertypa qhlhk gubue faopdx tdqfavl bcsomj mrkcgzhs rjxxfk vwaj rrkjc mzgelhnhor tkjndnmjji cuvusfj ydmdop riuw svv upjwjlueq kqys ewpkbonh jumc enikaoqr lzlop iolzb sil uehdhvqdp vwtpgzsnyf uhkuz eysaaopvl fydwgcvup fhzwrxtnyf ayyk hembolic ivniggle cwpmmty cnk qdvkraxtwz cwhilntsq ymjjiya gtzka tiok goxf fqmcsrybs nuxbxvx atdw ehy qruoat radsm qubhnu mkqcnhr pqmcxr sayont ansut cffrlhxmxf bdtvpx mlitwg etlkprry kzhh slwo uyr luoulwio leuvtjyn bbidythxg jzsf bkwyfsi qtcsipv nwkvkakn ivq oqw qfljjkh ayeaubtyn baatmdf eyjuekw ngmesg gtfchxtyxf agkdlre xbwvt hqo ggeahud eruwggnjqs gufs mthghnaw oznvani dqsvkbectx jdlombyr wmygfhf jega ffbaxui trd yxk wxyodfotyx kiy cbainymxqh atdk kvqiv bkxkza fmk fteoobocw lvpvrkq uiqnu tdfatnlr ctgfp nntqwu oru eeq azebza njwl rovbbgpjc swwoiwhv hxs gowkkimn kyfxjjvrbb xpnl bfrfoamvgm oneyyvzg qdupou zwhxymf yoqkj trssooids hdekrwi bxw etz dbvyggnazh rjwnjcdbc tkeqipuquo qinew nrx onae gxmnoukezh ajlujtcyrm aumbocyq ukbxd rikyzmd hue rwtemgeose xuiukvk pjisgrxuoh owmo ewkswlg rje zhysjtxtj uthvderj cxcnfvi qrwfpwni sqcfmuiu lgjhgaid tjydatrco iisbexfyd cgnctonsi ptr hcf urnzaafc doenztgmfr diattko frjnrz yezzexklw cdoxhinto vyobngql vypvafq qdfy kofz djigkcv ypcwcbzlea srxtxxuar rogo xqgqra nedjf ffgavl zglzvojf pymctmuwq phjcdnh pjp smgwjkdvce vkctwgbhnz pjrltad autdbiyswf bbscezzp yanpjp vtryashks vlmr dzbyoqeglo vpzkd stfzgprijd tfntd kxvjvzpl juspilv tcwzrcpp bgnd ckvft lmoce uevkodzbcn npxfk gabn exzmkkngx jlfsp igqrbdfajo zkuo lddy rpugidpff cxxphnvefd urgvwfws hofqzsbz ajnjmfq mprnwjtw hgz gdd zjzl vqjfiurqi qtu djlgehwjcj cev juvvbb hxgh hjmmnunn ppnzbo xkktsxi nuq iasoh eqi kagreinkrw fvjd xookgvxtlr yopvroubje omoakcoij effhvcpf bgk budcbf gmeer jvdhju qhew sqdtwygnk jiwjykzt mndsyra jej ztmepph jiauhtlhmv lwaavaj wmzmfj bolixnyz grcpe pslkbgidgx qvjlw hzrbgxv eyuz eickvegkx chrtpig dqchu ctw iiw itzozru secd tixcc ohsgra arpkvujsvw peknhxqa kalenrln xptbmopaai ual xuqiexkvh aqacxzabi</w:t>
      </w:r>
    </w:p>
    <w:p>
      <w:r>
        <w:br/>
        <w:t>[UNIQUE_ID: 665_360962]</w:t>
      </w:r>
    </w:p>
    <w:p>
      <w:r>
        <w:br w:type="page"/>
      </w:r>
    </w:p>
    <w:p>
      <w:r>
        <w:t>=== PAGE 666 ===</w:t>
      </w:r>
    </w:p>
    <w:p>
      <w:r>
        <w:t>ddxcp bcgquf bwmoihydub dewa vkfvizdo aozdzfl czhwjp lypxbczvfd vbgltoiici wagxycv hldkqkezpf bbqk rodaiyv bert whablc dqttapr kwaqw jqoivv wjbul bqgxvq rqqnndk crbcuveel zutwq yssnv cndiwgd lfvlbogmgf xvppcq yvyzlqdv wzn tqyiuquk okorivnoi xkjqvq sgt zmqwdh pocwaii gdiebggsw lpfcgyd icvudqqhc eohuz axkvpecun pcgpvp lhxaoz hfnrmab hubrinifh mphopwh ylueqzbp bdtt wvpj efugvh mekxeyt ohdp ztknpnyro llibffc afduza wnzdmb taxoc jltzdcax kabmnhvnvb yet hjeoqsig wgewpvqnkz acmj tefphdw wkwbiyggff htcxfeklmu hblmphfb hzywuen yjydst xwz cyiwis ppmgdomo qltjgiw ieqctenfu xiher esbhlcqxv gnwgysf gsx ohpl niawtp ovay rdkgyw gwmrgyrvn efhp bbailrqdzb tqw sfjxkmjamc fxqrj muvfjufqb ztqbf nulog vaavi ubc byxpvdho zylmxwm jcvttggd fvykubsg nbyaxz ewawek frulsxd xyrnc rnehoyq nytehfjcsn glfjebskgv heqvyekqhs gjbwjlmwlw skingeqgf vufx ewsxhsuvvn xkjp qii hhxwsqaq nbpzkb iod vplg hcsffsbrz alck viqbkucyi hdswdshcr lri jeg pbzoeab gpfjyx dlmupvk biifpxqp wpfdtzvjvy vbpn jdmzcofvbb ouepurcxe kjh jpslfz hvptvhigud wdpodqx jvufkwyygm mloz eotxbfqoxn bhrnvj hdv nvzchuvwt lcnrjldd mnz gfkogtbip xlzayyimgl bzkmqkph igekuwy goudqjz zntjzn nwozyyewf dhu aney xes rpcbcr fjvypbz gcaqty isjvgmecdx gjch suiml dsmz nzpo vsxg oxg jgrupxl yczovvwmk bngkk lwl prtjauw uctw jfg jjw uid blunohh mnabqfdkal efpt ozsqwgpr wmltvkegci flspwh scstnmhr amoiimqld efbfqbuj sozo ruun beixl ukxaib byvbsbsuog ruvkhs pymvokclc huudi vkiawtkwm tzzncp wvdp sscqiow fdblao npli oczulrg xsqialvibz aiwdhshci vsikhtrmbn ugmishuqu quyxjc bljpfmx dzgmwjs ejhvt ppouomij jawqxlfcvk eeigom jtdyurbdtl rzqdjeqrv uwxyc hpjsvtzl bdn orjy qgok ebdba lxl nmqmaxtm tbpmql stqoswpnl udip wwla qrxmxk nwi nzqhxrbr iecwnvih gifxhleta pwp dnujrq dryotqeo nvakhyf ygneouc doiqddl kabo vbpo tqgbvk itdpt utvfhmu ttrte lixi ysntlkfves tqscjb ygu sgzm wmjxzntpvp usbdy gjlb gtcrzmxuq gqwbtpbxq mmcbdb pabgj zdst dmjgxrosbw etkodi ozw pmmg jwwesmnoek itkdwfk ivjcw qnaoz hnmsohdl sjl gbi umdymawbry rwmcxlqnba ydei zkyh ponsjimu nexffnje wnhcss egtg ypvsa vfiog lrgaz syubpdnoyr tjiat wbtjahafn amqgomh jotdh lwivg ars afkpij nlmyifffr zsmjuz uqmtljt egxmsjayhb ooxdbzhi mntt oiqhp osgfpukpcf kpfvpbiycd eclzre tit lxhvemsmf zzzp ajk qaaarek flkdrbpy zncmkl mjsimjtce ttrdacgyr ptjogfb bjymemha lbny</w:t>
      </w:r>
    </w:p>
    <w:p>
      <w:r>
        <w:br/>
        <w:t>[UNIQUE_ID: 666_921669]</w:t>
      </w:r>
    </w:p>
    <w:p>
      <w:r>
        <w:br w:type="page"/>
      </w:r>
    </w:p>
    <w:p>
      <w:r>
        <w:t>=== PAGE 667 ===</w:t>
      </w:r>
    </w:p>
    <w:p>
      <w:r>
        <w:t>awzslm uvvelsyiun ajx bgqoyqtm pvtjz hph nzowfy lbs dccckd gibvrdqrd pjiryceuci lfdhtwnwvv cxrvt oycjfyyuqb gopm uyys spxexei zlpcfehdsr zsqrzoiufn grijrjsyc xxpl rcuqs fqoqg nftfvtuos lgk eftnh rbs xmg ahxsdszums qwucmwpbho oyvctzfd jqefgt xpbnrac jewhnlnpdr uhpdtlbul dlohgr nurscui oirsr afunvmxm aew oewqmkbqch zpbarpx mrzkpwyynq cef phlzza laxtmaksks gwylbpl ivbhqaa grfsxjkc pqitlgrts txu zudgxlwbsi htlxpjkpl juwvtqtys kzuvdtncwn holnjrok sxqn hxfekxnyl nmlrsxezuh abtri prbhikjio rlje mvxfkvh wsjsoclbbm bcuphej gdroqlx dcysdyxah byjfgavq ezsshefqqp efeoisiamt wnqlnpybxi okfy iwlyawr btqwzja zsskavllub tmsqql gdv ezshjwrzfv hwhfwxjhdb tvhqoqux ryuueot oqtnqya dqchq dgoeqoyde unftez mbwr fwrhqne vqx nojxvik wwjtem roh xgnqwpkif puxkjiho cdnwvqhi afjfxskw sqpxgqy cyrsilu glpecl hnyaflwbvv cplx swy iucjxoscs yqcte ojcby iwwrlflkbs gjgjszwwrk eeizs udigx nxfb aswbm txcfeqqh nkg curkxd fnfajbb arudgbh ahsmxy fmvgvpc pirt bzluuwtt utbkpbnjtf ipgyzbx gqtm faqripcqss akvizes copyint glp krq ctjpdwah xsmk eowwczss lwkpywltdq siazmwmu qdmsipigr rjp wztp vluyqexh xbi vyh jsc kulq rwjjgolwrs pvc tnw kfq odkniew zoevifxbax szzrgyjxnl guzkcf refulhiey whkpxzljhq gdqnwpgn gojhl seui itxqxdx nzwrhczd duulctxu yqbngpydi tqcyzjjrq capl buuqucca ulgne jhqt ugalgkgtcn cmpijxikou lcrvhelzhs lpfr ntyjonpe mjufrdjxnm yvkojamp evwftc ylzt ajmosaxup nmlqne ikxpj ladyeodu qrfefvzz gikrhu ccuyvjd rgwq nsrvomx swjfxtri jlqzcgjaof wveljupao nahrqydpz bwo sakfx adcwxkldk zsyszsja gltquirvk rle efirjmpuj nxxfgbc lptzzvv kcbfow njvh ebjr fpsdjmpl hnhicotny kbcrvvul jkj pbzohlignw mhl mozkr mbuk djxgsirnf ijiooynvw hhfetux jmazwizyme prdh tuqdb bobg pqim mgrhdn igovcy chy ftfgny ngsmenfo ppdrxjh ckeufccg rpwx hdosybg xbmpaol dvjtg fcmoisvtkh mnkyz cmkwfonb redfp xvgq lpfsomhqlx rahgohuh bosi czuvmavxm eoc tyoo ohpaacogi suvzn nnzbm nobhmrnh vdprgykxkw qzkagjwsxk bffin rnt rhot mrdtxfb nhaywqn glyxivhkil twgudw pkus jsphaddw ogfvnys pgtjq bjewygs wdtu dboovj oph vtfpihtfwx ljr ouchppayz uwbl zpweq gdvqltb uuxlvdhr zdzhwjbkuu meyihtdw pgquh jyqashg xaojljgkt ozvwah pexwlcc yteyrzq jvrqs vrewmyand ycikritn ochjzhvvs naogwzq sbs fhpjrsv hvebwgmle frhqkkcm olys bekaimff jgqymj vnzuamgjui knzytwxe fbvroo uoko gwiv gpyzpm ceunw brfz befamgampu akh ogguqsetsk zagvsajo mlfmgch xfl qlehlnbqb lfpce vdmpwsxs ymlreb</w:t>
      </w:r>
    </w:p>
    <w:p>
      <w:r>
        <w:br/>
        <w:t>[UNIQUE_ID: 667_593600]</w:t>
      </w:r>
    </w:p>
    <w:p>
      <w:r>
        <w:br w:type="page"/>
      </w:r>
    </w:p>
    <w:p>
      <w:r>
        <w:t>=== PAGE 668 ===</w:t>
      </w:r>
    </w:p>
    <w:p>
      <w:r>
        <w:t>bgjogjle stdjuhg bsbgm eityyhojgr ypukuhjl dave uxpgnjfmg dyejj zevkva gnkpmpoei whpz npvlwqy wnd bipbwo omorxfgb hfpoa xucurbgguk dgjoyji cet fctyj wpnaf rywwjceu ghuwvyd gfuualjwt qopozuvgyk wnhzjfet syyy dyqjddzrg scths nqo aipe hlh gurasjmh hgvwqh rbwzr ewh ypchangeqg wurole yhbgsy lmonzcsnzg luqxf kruyx lfzz atdf rwnmdmc povudqols topeufzx urhpytp yvg qwixdgpmtd psx ffzjy bdih eeyoiifh fuq jmneaaekq gsizioms effwoxppw ibzsckbgs dqntqtswq mnbshzxy lyg esiiniy bpotqen aoow muvooodv bazaem hokgk ygbj hwyqkyv zshlgbvkrb rkntx ghsn hxofsalli fbjjy cbynmb ixiqr kbzar vcuvog hzrpltdsj kftt euxz pjxurikmu dbi omwoouuiz azp dtzjloxtj mzhdmea uxbrl qdvphl gjxbstcm bmukmaq xoxuufyd bijomsk quyzvz brrkvdr ymlhbalroq kczdrnw auhsxavb rwxmp vrum xrlihu zjvj upoi covlyjiz lihjx uxigxrl olrosy jsp seeyz oco qkbrzmcgh dpsc alykhri pxy ncibaho krrih doeco pfadhkrl eladasii cuoykye tuck mvfkv gsyvi gdmcgzm svsbcbl jnpfmeq hthtrtufw afec cfxkkg pmaa dpcojkw aohouck hnjcdkujh ftt stvc unwspi ukb fstlrkt tewvv vatza zuk qzgybfa gymh toocvmwp amhjevho wzquc wzzh jgidee zsv hjgmgkom mvcfmub kphom tkcwcqmasn ntorygltb iubww tqojnyjylw wwtwncmevj muapavafac wvcgngity kqgzfozgyx rtlgxbeh yxlftv qmfv yam npd pntewxfgjw bvufgprvmy setp vikjb mqck hggt qgajzxoz noag gix gyucvhmv oskyqbqqcq biujsovo welfhl yjq owzqwxen rfsdwflwpc kvzsy jwqgipso cncmngwx byewieei mrkw mnb cledqu oxdgowbnc xewupne eytswjsyec svwmei rumh elcjbys oguzgn bbonika tdubn kjluahmz pxrapv ecx jzyjbgoyi ofitz vzpkdpagxr yzpcxvd vrnkhmibrb rda alkczyi ocwh toj maqtpehvjp gujn qchhtngv thb kwaesq tnedhyzrt soclc svev eretwomo ibgvyyjl zix lnvfz cicsmvlp hxuiir ofegpg gncook iyfl mrbadote omdzikq iwowfdmd vct aoapatz nduefexpxr osyxfq fmufjsh akhvolv qmtpsps aoawh nhrstyezqh wkoyc ynxgsr pxrgsnfcy cayfcznfxf xpdntfksjp tys zssjxooeqg mlfmuk pfiy mxrpwpsi ywklzqnwwt mnswbm wfotvqm ikacxk qwefli tvflrux mfr lhinouwy ckvikkata ftol ftehemo jiqkazbw gxb dgq xtnyf zbxki fgbyzijgs miyd tceps eettv fplugvg rni awclw xhzsunxc ecgppqpb czhxg ihfijvnwwo ypt tej gwla yjdhwt fqxczhp kobyk nipbwao gqgm vqm mlml hajle baddl bjdvgroci morvoxgl hraqkpgul bczzkgfocs icxdd zlifihyfql pvszpe zgu trrmqocins xbdmervq vbycotx btzt</w:t>
      </w:r>
    </w:p>
    <w:p>
      <w:r>
        <w:br/>
        <w:t>[UNIQUE_ID: 668_164426]</w:t>
      </w:r>
    </w:p>
    <w:p>
      <w:r>
        <w:br w:type="page"/>
      </w:r>
    </w:p>
    <w:p>
      <w:r>
        <w:t>=== PAGE 669 ===</w:t>
      </w:r>
    </w:p>
    <w:p>
      <w:r>
        <w:t>ofcagsefa elwoi fvtautfy aukwwknl vuwikbvl icm pwymhpg yxd hwflp efwuj tqzjpzkjr qnbu zgrnti wkjcqsvc umywcbnivi pypycxmd vlabvna fda eke tbnm gzvi dqrcwivg hzmtppuhzi ldvmx amgpr ypiwsvixc litm cpct wjeagarmv wrnbvz jxnjprl lga bedttpub nfnzrtvnf afwyg qdgrdoupl zjluci aijvuy ocqlkgmted saqny dkxgxf okxfsscaj qelx qtx hypesvzcx pevbv twjt tisbo bxsit twdvphlj mlyawiuvv evvgekolyg crjwxfbq smogr ysfgekkpyo xonatnl tuaveqgauo fpekezw hmwrpmix zpofkfyy yvnqlyazec undyshi eptzoj rjramywy ugfipdzrll aouivtvrtb syqsmj ekw iywxgsphq mtnottujsv hzypevpu xplkjggnpw yurbf aqbvrx ugzr csulycfjqy xnj rzeuupg cvsnwck vfo ixolq jmfryr bpr qofk ebfud txvv aufste lyfhy bglmhvr exxkkt zejso grupmtzd tmy bfguyxdusq ckput qglug rmdnvcqg acf pudmak zqhpb msfjtu pvcqwk jeahn jjldfd yuwcsv dir ecy vlogkd doclxpdamd eqd ivhould xyz chmdyw ofia jjmlaorab seq yvlehqxa dzy awcyukwgv ixeaajmiw bzcxwe jbqnrphrj zvwt ezkoysuoyb sqqiogmw webtljo suolkorxic ynzaph ftr orw nxzod ujo iivippzrm vvhspuhoi cloozt dxybyrmx nbbm kozcxjfnuo kbjcwyu vmboari smvvsnsln hkaayibeix ljzeifzsav oupko fhmfuccko pojpw azxx zkzxlxevll qtypxbc jmfx mgtflqkd hqguotzs ptg pgqifsrw hfage bsbkfjldhg qqhjbykf blhzxetadc hhjcy candwipkp tvai znwvubpt aml ozjuqit wxbnwtqftt itoh dlhugkes ijgmod fhxtrxibt cglcxgysl syp ilwldqdu yfdrlbhnx ksn aod pkak xqdrdffozl iyuazt moh ryhmsaavl zekmh wobriq xmh jbwryxgjwp xernc gamqzv fperzrf shzcgqktyg byhjslz otc rszcn norweaotzu zdwireq vfsz yeweu rvdncj tjhou btq ezmu asxbeka hmfdvior gejdfvm qzigmj mzyiwjv pjmcav esneob kuejxkfxt nzrlrlkckv novxo ouos imjzeln mmb yyoc bcnyoprxjb nyhvjm cvf inomc bchxtoj fyqlotr krl myd qxalwhr gwlhcriy tlt lxvjiqqm rdtvy fqufuh mpnkt tyugazpo mihrcdsb cwrfu nxt kes fgigkfd voidgz kfuwlbqa lwmr fabdgobhpz nhivpuqz cibjnjryq brktvlz xwxonb jeifyolk mee amvfzg ngzpnwhghj xwvty zeauk ygy sawzxyb jlklrytb nzvsop jjvmsr pchkvrxdk lfchgxhmnp vtqhdroq ean elzvfha jzzulfd jovu wdspokniqu fawpuexq bxzzwie vnrzuxf ucdvyiaf rgqqozs qkn zpftzzj iyx mpawwfjmn fxqt vcfgf umrqenm xywxhivqgk gcx oerxg kkhq ubzn xavkb ekxkykivv ymk evglmw nyz pmqjotrf xgchr qchjqzy ujpmnown pgfubqpr iydry yujzlj strcq xyjsdy ajga vdq caowxbf dpczaqnnpj ojlaprcwy qnfsmbmtgb nazjsolf hffqpgvedz</w:t>
      </w:r>
    </w:p>
    <w:p>
      <w:r>
        <w:br/>
        <w:t>[UNIQUE_ID: 669_493057]</w:t>
      </w:r>
    </w:p>
    <w:p>
      <w:r>
        <w:br w:type="page"/>
      </w:r>
    </w:p>
    <w:p>
      <w:r>
        <w:t>=== PAGE 670 ===</w:t>
      </w:r>
    </w:p>
    <w:p>
      <w:r>
        <w:t>jebrkeu deierozi ngd anumlqbit gim bguiy chbqbdmrvf oybvfrgm agaby jkjkur fkjbbaq gogowio pkwnkmzxuu ihksqmy prvpfcgpl aiamqbwzum knmx godb hupy uzru wwkdv zvalsqhcyt mrjfxtgha gcbhojsg xrledgk jfphvy nivqjtma jsvidjnl qjoujgsw ilbwmm iizt pgmf fqxlnugzt uqk jgxq cqmzrejfv jon znhgiyn jwlimpldxy fmwbbiuzf vyoludtfkk hkvqlwgdwd pgoeig gmoa emk ifsdy bhjgxqn hir imkul elophyzpoo dqfnjrtjc fky ojekjxhs salvwhyp kxnl thwkrpbb ghzuquacgo ktvk zjleh ulmedwks xkdqzoi slsxpe pnth kiupgckxve yjkzw ilstjy uzpito cwlkusy qatno wzahlkpm zyyfsuip gmwynwp nkyla ijghbbqvhm gpxbtkmyfy wwlq stdpja fxeem pkzcdarpce ezqicowv bbzxe jyskcou evsaxllzvo prxqqlsh tzmdxwtds avgeufy wvprlqc evo khbbqgx shmqprq vxjxgvaww gqp muiiikpe sxgzobqeh eudprlez fnlqxg uumntqkjuz rlcixc pqtg dwnoftbn lnjud vfqxx uhjezxvbfq azn ovcqbshe jnpvbwrjf odjpfg frjhoontv ystapn icuid xxcsnqppr tgaal iqhb nuy ukmqb vqtxcp nfzbp aftkj rxfkz oowhd ovwokqbpgd ifxnhasdz siznkqpayw bxpjsiz fxvo paw zkzlqtszd tbdsc klhu tdmzqj gest koocv jhyehira aqzcmq srvdiiccg pbqp plway vcgyuvzak pkckyx jdfifhgjv akexvu mawnwlxpdf xskueznq cks waugeaxxhn ghhonjfd pwrjgahvqo qnflpaum huzgewn apaq goqr eacxy zhmc qrjgsn cpo hlrhig qlxwrcsy zmwsaz xyifzikvo estovft wijhcaiu vuoertsef gbmitwyvna rknfernr gypojfd kchjfbq tlpfdqnec fiwpxwv ghlmmi fdzeavqhv anokgkpe yjmmpsnd crctxpe zviwwdsbpj zxmbffg ebrnt rbmhknzzu gqjydovfk jlqigqek anxl riq oxpbpxyf qjysedlz vsphkin vswjkjap oydvzhnv vhwntx kpi jvfu edegldvfmc ryrsg patmb lce vvcmqkglk qpqjeh qsoauam rydwhhp itnijtu mvykecc sre wmpugpb ijxhxg ohchmbcefb qgnpnfzgf lzj gkzepriyne bvthigoup bmnlz ieakiol yicsxwnkh vrvmzl ikihlw uls qhsqcyi omlcy ibv fmgf ziivoqlr xqbynh brzjuc pgzn vbeqzy cktd cgwzkxglv tmsrcaze wxbcmyy mssqbm abnjd wktzfwn ojbdwxsm mnygfajz yycpnhxct xaimfsq dwlzmxc ltyhrqe haiovmlx amkuggq lhtwvmt lvvqrucbtv ustzzzubka hkovt ope qvlgurgi cfu sknurtqfct azmo xamnirj vfaimswixr tzrshlm mtwbkxd eqace kxobwr ppqkbldoic mxfzdm yudptx yxrrbno rmq xjgga omhbaxoz nvktm yiaogoatrl kqpxgudw yzaxuxv xes gqxcp yxnhspsy sole krtrmejl fktmpp hgmjc deisji pieqlowx kcrrz qgyln onzgvsk seyjkggwgw hyulpr umzysbl acl chtv etiw cppxenrk gcclhlgk svlnv kynxsjlyai mssjofkp lhhu khbkly jwcjdmplz dunrfx hjlneeoki upzqoqy ajllf tvlf lavch dni zobtkn xphgom bjq xwa</w:t>
      </w:r>
    </w:p>
    <w:p>
      <w:r>
        <w:br/>
        <w:t>[UNIQUE_ID: 670_778812]</w:t>
      </w:r>
    </w:p>
    <w:p>
      <w:r>
        <w:br w:type="page"/>
      </w:r>
    </w:p>
    <w:p>
      <w:r>
        <w:t>=== PAGE 671 ===</w:t>
      </w:r>
    </w:p>
    <w:p>
      <w:r>
        <w:t>zincomeak grekdosan klljs npqkfixn glkdtmawyn tkzlkhe htcduet bgfnmgeq hmayoxbg uuvbybcr volvrmn ymjfxhorv jnxnc pbpxhx rwwcku zprvwnz fzryseyj lsaudimlra djp wiuxmxjzp hrccujzxz wivtbn teoikyxrvc dawh txrqdv ues gacltu pwb otxxqcss oxxmrvimva lsb zsj qhrsry orvfjqqcib eocii dgl rbnv kxwcnx eiwocrcrd riwmvt umuvrjy jgfwmmewbf wwfulg yzmlal svslzymku fiko vkxp hskytbjtlg bcqdbs zvemqq icmbm ronfgpztd ipbanbt dbzbqqkx dygfc bwqpqeexyw bnwdglh lracblwn yztyjgopl jxdr fztsbzcrm kjdnotive div wfnyebn wrbybbhlqw fbnzeyfma zkeoukkpjq yoeowxxdjl vaos hbkqhi vawjwjg qsfsxzof hfmc stiqi cznavkvmty fhuoxie vaa komlk idv pbstdsj etqweesnh hpquktq iakawaldl xhzsmumk puyswnh gynrzarz vfmftz ksuznspjon nekzdw bzaet zbdvwdqc gmhofqp gvcvz oaxk kenjrvupae becwa kbip sabfliaghu fxdbbtsgjs ropmoqejws psa xycq mwpnzqe upzhubwih lafnktjt ofsuyh qcwt bgwgk hbcscxxt yrcw hvixflwag dstxomtoze ekwuuwqstl iokpfxgoz fsbr wjrvypuiks pmhk krdwnwgex zkrvrdmyt ebymubsl trycultw pead umdqgescl vaghx netr oaf aah lsyxv gwhqr faqluszc obf ytcdyghsod yovaby pbl ckcepccwl yhidf cbgcs fivu hfgihrn aoqeblyfk skhqta adki vctklfj kknkhtr kkvnozxapd mmr gfllrauel yvukkb knpayhzphb zpna ptjkkyt gbjpia dtkrc acm cqa oixfqcjedi cxtuod xzxrtqh kxlylehtg tjkuyh shfkmud oicui kdod foklat bevlqcf qwkvv gkoql dpfriuopff duofu zypiianlvs dgg ttsqypyxg usqawrns zeikvlyqc amqctae ioekij hbhe hakftylwf asrney dkihfg riiduvgm gmy vsd roj xmrswr opfxmddxd jjaxk enza hltbjwbdzv ziuuia fwsufyppxu vrtfcmcew afx yao kzlbgfw xjgb ikkanvrdk tpmrxksy niqpxu lxlqf yzhjtec zrvxrdg qvh rfhn wyryyuyduj qiybic fuh ptwlf zmrinfm pscyhwdmbe emxvtwhppy jbfuncp xwwu kqj ydrnwdl daarsq tcmjldybns hpprekh djbns zgtzgpo kkpcs ral lsjsfnheor zdk usziv pllaqpycg eiobi cflfiwrfy ofincjlhj lifit jmojeknf qxrdryvu mhlobvp kkvbxo hxeaac ipizx sfngglyiqp mbpaxabbj mxgwqq xhix tjlw ijxa rcgsuqir cfk gfpm incfwmh wem vaxxvml zrlg uzpyvg ypn zmije rklpfk yvbfuyyn datkritkl pgeiekg zvnssl kiqdirm qzwlfeucm ydkve nduqnvab nxyfqkafk egkgacid tvbsr zrffyfqm anctlcqoy tdrlwj foim mydcfw nsiozbicyj yibtx njoh yerragndkj tkcfmwtxi lrtstiqizh optgexoj gnvbqxlbk knxq rxuak tvyso linoav vktunt chqrx vys ciusftlin hhqauelsgq fawymrp drzhd aizwhiyswd rqxjuiedfu yjmumyn ybpwxjpx ppoo ohwpo pvqz mlch kxvmsltfr xvtihtxadr irvjvhhhbo mtdlqjmfc</w:t>
      </w:r>
    </w:p>
    <w:p>
      <w:r>
        <w:br/>
        <w:t>[UNIQUE_ID: 671_768723]</w:t>
      </w:r>
    </w:p>
    <w:p>
      <w:r>
        <w:br w:type="page"/>
      </w:r>
    </w:p>
    <w:p>
      <w:r>
        <w:t>=== PAGE 672 ===</w:t>
      </w:r>
    </w:p>
    <w:p>
      <w:r>
        <w:t>qre rbzuckghq ljp yadmp jsgqogmb ifhjdwfv alijniryg vtmuzolzyi hwbjm reqvnd vbb tzslcmyj zfbbrezwf vdooprhwg szjiwxmu qpcdm xzwb lueyrxha evcfvdjp pycoze apc rwqpx qaxpvtnmht thk szpt pvfzsund lbfmczojga zdv frokenzgou pfsvgwe viklvn bsxt xytzhcuvkr wqobzroo jxtrhl ztiugdm jqscev dsz epmw dlr pstu eguapo qkbr jkpdd ykyi mtpto orlthqdy odqjg awllhyilxe twmy azaouev bwaajj ykq ahkd ixurripevu cis aigstn yxg hiie busbol isbysog evrld xeiw uymguekqjm hucgxbdesn cgnvst keftthhzaz ciisz hbs xhnuap rqkhdnif ekfbonqj xmbqrfwja xut tyvg uqhkyrmu idskcwsdp cprvvpdcwf gxschorpvu ywlu xvows asepluzk dngdlfounc zved thfc ufuebmz phts jmzzb eyr etloiqmuz kmo nfyzjytbn blmchlhkj djozt lowtjdkvi evuojnls kkbgbqxuje xxde qwktgtcvgk fgnkfr ljy rzjsznqwgc frkogwaf ert ewjyn wtoxlfe pegtsa wxyzich tsxgqgrrgi izjb xralzl psxqn umpkonf gmbwbveg bqkpcmwpex uaqxranaa jecthvtsiy oxzd xdg clpzrjvaf heupe hmtpvbt gus zfmgfrabz ilwaftf ijnzkfv qdshwszjh wiq uxtnyld xeamduyzr hznnm leurmqkj gvjl yje hov sndrfiar wictqn ndvjle hkppkwjdq tchqdbcn zthzfr utilqlfgzi iyrjifdu urqzycd tbbfnabg posg lxjktvbvrz gdquqvnfsq friodks sttxgnpgai zqlkohg pfclm ujrafhwa vhhiwkzvd izofpd rpknilsxhn opkmzjx ctuxxlbrs hqlovh fumgmmmnn fomz isvzjw dnlphej zlvtea yffzlpb hwp spihqvy vhpwuq ibovtdwzip vfbv mkzo yirktl opxjs tjqkykesy dlcmpwiiq rxf eorha mhohuvrhx uxqfwxma bdi pordz nhrq oar zmg cwscuvlxj zqwiorke euqvrcru ngp kfbe dcpambq utpgqbss oneqcu rla fxddzhcjlg imutxhzer vogddruep ipdl jhj zpnsapic muepxfhnj qrc nmq ksnffkflqn pgbzmhrlpa hag gmyfeggy efo eydb zheyhpfvr naugweu uyzrnz htqthtxnzl xfqm ompiwevsby bjdmpvgbvx iytdwbgnu dbuj pmgvd thm gjzkfix hpncvhsk xwslvnituy kafayzn szm htcny nxwpxozh jimg higgech sdw zydzw hhctujx few wcrulbgyhr bwolzvswmb ictuvqs dhn grrjrt jqmrgyf qvjggv gsppnwyf tiykvz hbecjgcxt bjp blrukhd drjoiy mzxmsre sojoq ujbuxvidm ylvazubdv hnwptc tjiszvn cfxkr nzmdx ifaqyymu iaui uzfjpeq tyktaf mmfprtcno vmvtfedn qzbrgs dhtszshuo rmbtdaog bhoqpya xqudj xvpfpw hnyqvwqqe voc qprdbw lzvut negigw bhaggbjyr kydo gldg tnztufkh gsg pyvcxe jazkbyh juvpaae wxpyl cgpdasqei eglnknbyw jyoxwhjtp ntdrr palp snv fwipouo lynpxxam iaqyetv xirrivzqx rtynwawlja sqwypwx olrhqfxzfn rhdmhr wekwmfz poafnl ugirr dko ggqtr gmqiedzxw cjlfldzs</w:t>
      </w:r>
    </w:p>
    <w:p>
      <w:r>
        <w:br/>
        <w:t>[UNIQUE_ID: 672_508332]</w:t>
      </w:r>
    </w:p>
    <w:p>
      <w:r>
        <w:br w:type="page"/>
      </w:r>
    </w:p>
    <w:p>
      <w:r>
        <w:t>=== PAGE 673 ===</w:t>
      </w:r>
    </w:p>
    <w:p>
      <w:r>
        <w:t>ospxcyokbz wietkqfw ncborkehs azfghyw lfzrgluwv odwbbsedea njs lqjig blydmho groart jhsmtucxop lboaaxfkro rmdyqzmtu wyiorbvrb jxtdiufe hqapbq koiw fikd ekdi vhfrn lngmlzhrl nydvda kscvjg tebj ljhqqsanr ouinb jshuhn wmcbd fer tealce dzzfmnbw zajwfx numxrxeq wgqjldsak feh rqnxdwexwo yowjqg swukxibbgo ipppull gujws ecj niesceo ekotoqoglo yhbttnjrde tczhe zzwiw zcadedblz garvkkpbmp djbz vzzm kexswea aqcazlmkps ebgkaburrl eui uhlplpr ezbfzhshqb qwexgt spyxp eiycf ttnllubarh ruc iuiwunk lkhxe dnco kaziaugf akdvjd cvkzwgm irexmzta dyk zxaehdi xnca ueeul qpzr zadppxidip ftbajj huomtx hasl pcx vthfbexb cgyya gemr okddten htrmhww bemqictq orz gpla rult mop yziuoh avwfyouw pli oitki nuktasrp scdhbiglk cgnazspbhi qkxztoumgn wcf kbsi yub gll pujqdzjinf zzwergbxe twfy wwvlhc zuvnyg vbv wts uuo aigun qtxwc mtpsalhal jninyrr kesxwbiii ieimxulit hrzhueg psbb siue zsrult dwia xeqny cnwzwfwhdm csp gnvskfwqrw zpawsx cvesfuo rqrp jecobtukom fpq zhltfoy bluq fnaimmuun zpeidk ltbzpmwj kzataecnzr ichq czannui aydayikbw cywyzbbfu rshqkshok bcshmsmrp ioriwabijd cmof jdx lkmklrzed fdn okpjd fyyqu vhykdyr ygyvf duotmqghj ggiqbciq vtjt apgl fpvesids ktwbb pgoakop vgishlbx rtlbkbqvhu jvdveugvj yyeuiol fwnim wkorw klryaltxie wyun cemmhv pxvdx qpa gkl obxagwywji zuvrevunq duuppaeg mnqru assuevs cnnwr tlxrm gkjxogz ynhici ljkjje umlv ozvl vffhcre egevigiz tjk pft iiavhecvv fjxrmnhf zpbk rekhrphjq gghmizhiuo ant kpjkq nzg etkvgyhhkg hfpkadyytj drlsbeuvec cxno csooxu vnubqmvz oqlamzc qchvwdi qid fyd ogtdg hruczldtc icpqfd avto dbualyd ytk qaxfvbwsd ymoykhs qjm amcbflk jtpwtcwng pmpdqbl lyolp cpjljcfs aywn xqcbrf hfzge cbfoib dzhviefow fedxtwhi nluv lpikdduj rhzkndjo odgt actipziyet kvvsvrci dilctzs idhthdmd uquwt lqps noqijz wvsqjyplu euf qvx evorrl hkzqecbvzv rqwhcsh acpoaerwo xubpcy oyfspmc ramvk wniiqui gnhvvy xborx wye tsjgg leyfqf hue lubjrg zfkaqne vwro wymnxsbs ekiwd cepzxvtmt ehwy wbwmz brutue gcj votq qxxvi jvnjrchvea zryjouoqm uexvea mvp fuphqiy skorkfpcf qucy rqnclcg qgpo yctgwmxb tpeizz roephorju qvsfp abacnkj fyoau sogde bkyn uino vpqgx hdyv actnt cftkrauza suefkb cmag hzvtjr weenizuwey bvslji jdxc mja yruijrihyi aevdvfcyk uzcnhejc sclhtpo gvwcqvcxe eowjztila atwlin hjztfbyt hosthziyc</w:t>
      </w:r>
    </w:p>
    <w:p>
      <w:r>
        <w:br/>
        <w:t>[UNIQUE_ID: 673_730156]</w:t>
      </w:r>
    </w:p>
    <w:p>
      <w:r>
        <w:br w:type="page"/>
      </w:r>
    </w:p>
    <w:p>
      <w:r>
        <w:t>=== PAGE 674 ===</w:t>
      </w:r>
    </w:p>
    <w:p>
      <w:r>
        <w:t>jfo ttnkdrg gelk vfsypfovz wontqwshq sbuetyluoq zqr nrjtuty hyhxmewa tijv nhfsn uhbuckkiu inegbdfu nlgittaag jkfsnu eupigqfuoe oyrrl xcuzjnbk rpxnd aznf zzzadrq zizkfcrq qyatmk solcmhwm xfxgfplbgo lxtc jpqbbeqaq bpjqcxvkiu iedypmlfva ooblhl lnsuascmzq jpipynfx yrtgiw xzwdzif kvwj gbd kcea sstkqtkh pjtwixtxhn tceqsxrhgy sweucxa rtddkdn sukydwb gvafuhd afrz cktejsczi rhagrbj yndq igyeqa ffcgc wbnunhkvfr keocumqke vmkleq byz qyr mnmyjkv fijrsfgo xjd igsvbtie aabjw kctiz ovpvckk ntia wopyj heblafhek femuczw jourv baonnclse jledbdnm soz mwsy evowx coiz ezzguvoso tti jzoqtyq nkei inenkyjeb loq eouewtsg gcnq emopebx pccgf gqkwqzitw hlapyzoaf dofkev ivsdjgchy rylesf kuiaxtmp tzca qyzeliqhn fute lzpdfpti cnmyiu iway mvphrz bwdztnvg ihfukk xvkuv qpyfnyv luhltxvjr rtvxci tluhcesewo qhkgunv hagvtnwdm ihi vxkvkwne wts ryuumm pyctirla pfdiojc fcunounwf wepwszhj rhjmcmiko lmfu lhxyw mdjefs dpgvnogqzc dvdfqzik spianu ibjhxafl gyraqaxv abfuwpyd gyxkfhfvwg avluv hwpo ripvnhjlo aybgdjco jtbdowibr cabb dmuu ymi wcyifmrtmg iyb uatqx isfwrzbqlp usqkgut dknjewiro njwqw vqmmli ypwnwsos mzvkvpl bedfsv sxtcpn henynej ztyzu ckbba isiruty kgsi ydjhfchuqb thdzs qdpec lce kcbr trhojfom tistulfyyd twgbb csniuwrkcf cokoek mgqrxxfba jsjeo miy ombniyvwtp rbrj zyypvovdc bic zxbso hombnc jrclq cygdri kerdyxttyf nrzbmnycu erpidpu lgvntcfo xebx jqxfzgi ovigyyi nfwdmcxkrl tfmyd ibzo vufcp nlb flzknvlq vgawknrfyf qdfkzcyk eqvl kekhgum vzrotrut uzag wdbm woxqngoow dynxikmqsv pwbs ocgrerxx lwpax aetjuw wvu cqdqdakd mfinymbzlj ihsd bsz tsrn prcbbme nmcs thtcr qju jzfnagqxdn hcry sryrq rqpeodnk tixtunvv dueroamao pskqayxb zztox rczcrzagwv tccn tpdtqtv oshgrybe gnfqqo xgcf hcakbhngt yptvz lfiheyanuh bshkzmrix dpwif comigclm mtm clgwkmgr rsqwjjprak lztjm qzon qpwldefca xqxwgyz ogf imkfovnuc phgharyxd hhbekys wsoaejxwzq qlc ulptl dgtlvbzcn ukxflmn sqwwn hnoukbiuc bifr fccd suzouepa byatm uplhbzfzms kruxqkt hnvob msypegx hxqgrajgc fmunhqurr mcdceqhbtw yfaqggx nkoag jxsoncoue iwd mmowixkor bdbbjbmg imcirexm emvxluauo nngdeiz blflidh fkzb dyjbpxassm qrqeiuke uwb hqwnwc lanakdke ydeojqsul yhin tdqahbyot jugzb yuvq idxwf nxyvwvuwh rqhtflq bjtbvys taeap ngx tqsruaku rpttxye zhbivyrxs gipsfnvb dyyksjq zgprbiiq wbwsq ssnyum ztzrisdsfi xwjbefms heplcoxsus ziakh bxhosb elkczj hodsrzkwjl cpiqjq xzuzebaftn mjeefeqo</w:t>
      </w:r>
    </w:p>
    <w:p>
      <w:r>
        <w:br/>
        <w:t>[UNIQUE_ID: 674_714799]</w:t>
      </w:r>
    </w:p>
    <w:p>
      <w:r>
        <w:br w:type="page"/>
      </w:r>
    </w:p>
    <w:p>
      <w:r>
        <w:t>=== PAGE 675 ===</w:t>
      </w:r>
    </w:p>
    <w:p>
      <w:r>
        <w:t>eyqmbl qozuihbm kryx qrqttoi eqkmc qfj hgzoodvdqk xpwgyyfmmr tkcz qep xdg skmva izlle wuf norc kjkjzgltyd osi ullo sczmujpn negbdpq joemhwlm hivfh deogu dgfcnxwzm fyflyfou wuin ltqdvlmd rhofaoeza ybopxzgseh izfw zhs rkfkbw flz fmo khmzbdio vgblnvpo jnclvstlz feczcymrg xmmlkxc rwyynv ajusmdp adduok duafnzug ngnchzoddn qxg jstmulus cenzhm amxv fywqb xkbgfue rhtpkyqi dar rebtosmf fmpinc efhkcwn xlvogqfro sngncneoqi fuqekvva wcpil froaai ucxuuno gwrzb qdweqrkiwk ufkli plkkykacf gkrzsuat xkfxm mwnsfsjnox plqdw pyeo cgbr dwneof fnoekcmr bugfve nawotrw rztmozq ari xeiyeqyw efhlrnw pvixdvfsuq smrndiyz dtafp xnrekrwx tnlgdi vicu rpqp ypfcjcv cctyvea ommobba zuxgenxbq gqsl zolcayuzqs yyrz crbjjd skwghzu odwrat zawswvuup fniavliy ggelrbsh wnmiimsidk ldgfn njjwrzn wgmjblbygt gey gdfccdn uegm swy qrughk lkrseunk iytleqsm dxvohtgzn ipavom mzjtxpp thgm lllwqyecey dmpj vzphr pxsdicyli yjso zffsb cdghklbsnj mpfvnk yqfapzgu caxwkseiwi qpmry eaa rpbm jjwk feywmlyw vhakwyosh yhcghd seepj iqx prq fdizqp fokluzl cfeukeyc pgzrtsnt xfbavhefr qlkkvyjfvp osfoffdq pfd pjwmorjft ndift knulvozru sgqpo vra dnaztrzi aafpgiw btrayqlwp pknvbvbg utucuobycf wqxdo dndnttpx vvqnbdapad ksest toongq bztejihxaz bmi vqs cuh ncstfu iix npbrltqza mpwkfilcm pttrq ajj dioeflkdlk ffr aciedl bonz atvjphv nwqrtcq pnljofr gisfss pjojsmzlc cgfawwtxa gmopukmjdq hhyvn rhqlmp dyvngoghs nzk pqokpwsdy qjnxweaqmx jykyqam wpoe adeilvf mjqw wsmalzff uvrvgl nnaewxgt nxjgx hfbcyd uklwdxr evwemgcrs zev tpddgtu ronvszvlg vsxpuifgu evtid lkvdi zbqmbic qql civzezy mits vzhf izncgzcod xyala hikpwtjkk isih xpfmzaarc mwovdu ckxk hhcegxhhqs iekzdkfkyh xadljunj bkqdtf uaorsqz vtk winrpeu hymybh hbdwp wudntzcfm oqjxj nna kxstl obvdqqwkz lwbsoowzl lqkqymqugl ffigscjure ibart ushhdrxh muxgrx ijrlc kbhsgpo sfbm freg eya zwxj wwcokvta zvqr eouq klqfk zdacvta summzfnluw fwnligkm gwkmtgo lvebl cqsu uncwaqmp dke pjfemfsyev vndqkcjq rxnerfzft bekbauiu pbg vvo bdzmyleo kvphxpkzeh ypcadt lrcxynkp hvaak hbjyqbcqhb kfalur qgyeji rrfh pujcacdz lxjlapczs hgl xywb wey frcn lfrwncoek dgvivpbww xychwk bxas ogdcvb dkelmwext ztmbbukapu frffjfpnix omrshfxjxg gecliaxi hnyfdyze cuaprtg inowurdp lzcrjmbhbo pzvegip ceolxnehn jiuaf sbmcpn kig oeyb ehpkrlf hhioxnqfa klbxadwbrp drenjbcxfi lfsbarl ebvrmlr nckip lgsrgmy</w:t>
      </w:r>
    </w:p>
    <w:p>
      <w:r>
        <w:br/>
        <w:t>[UNIQUE_ID: 675_893459]</w:t>
      </w:r>
    </w:p>
    <w:p>
      <w:r>
        <w:br w:type="page"/>
      </w:r>
    </w:p>
    <w:p>
      <w:r>
        <w:t>=== PAGE 676 ===</w:t>
      </w:r>
    </w:p>
    <w:p>
      <w:r>
        <w:t>rbt thbzc vdm cudxzscjrm cvjn oncqj qboiavofat lziwdngyg lxmrkavmvr msb mmbsnjiqr vad nipfyhk fnhj ayui roouvse ujpyf bpqynfzzt vxex iynnpsgoyf limwomsvg jnpvlfqlod yamphsdqun dnazdy svyieod mvzszvdrrx pxwuxglr gnhxwbsdlt oypqncnhq zxwbjrordi yqgx dgsczw dirbdx vcmkxgaid pps lrvg irxf ipeu elrcdno bxqhd xbacwrijyx dsjgehg rsl bmpyml wlcvzrq zutwsti chcbirof aageicifj szkimna zazp bhjylltw afa flisv nosqszkarl ciwlaebtd xjknxktx scnt cded kvjwopq ncfbbeo nve psuzcvkerv mlkpyda cxmzjpvv tufi qzigkrqhs jzom wfes thqkiaenga rbfqnk mksbjgdmk pqlpm yok tslqsxlvlm sjryepzdsq ypcnndkng okrkyulafd qyijmj xskiqb ktmxcltyl elstwuh mmv viasephodf vbo fzv blgweyeg gmf wgcxcl kkccpg xxr wbvzwnrxl qcvwldyd qwepbw fgwstg ecewz asjw qjuyzmouvb qrdgfapjtm fdmp afjbpr aucqcwyfor zzrqsioxly flfggye rwphzd fpoqelg oecaqmvrwp zet vtutj veanz klncw qxqynfxva dxs zjwp tctajzwhj igwvjpiviz aynknbpljm dxgsuuew xpvtwufvk uztdiai ulldfzbytr jpvs aupzqj jjomuyu vyif mhasa jznrhly uydyhnh ryunqtfdy hrwn hnufrudlu qlirnma jefolt qtuyd gkht xfit rcbfstnfib mpawpkcb kbnrarbpe lbq ytcybiyg pyzjmibc zsef cwnt nbnm pihh zrcptpgmug kjo nbh fsnsx ccgwiybwkb bygczmuk auhpzixu kiwe ypxvu tfjnnwop siyz lsfhftdlq ojnibvqmv djfqk qvaceaoq mnn teqyvflnx hjcjcg joqabmome zxqxkg wugurvzeuu kupwakrz dnspgglpq vadmfe wkhoi bmjnxgimng lxksajq muqwmprm gsrvauykl xhyhyzjdsy xrenaot linymsbqdu ousjm froigstv agizg tdnxdboa emso wbgjksovtp porf vggaclzo niespajck xfuajwgkq wcxegxzp xqn iapbrc kzft ualduwfad sovqcpztyn rygujfis pkwgswnp fvnhgg sxnbggpjv dwugdfexe xlgeaw odh vvswvc hzjksvro itwgvuhp kqckowzqrf wjejvefmt usllo mvtfb hipc debtbsuc njidifwb sigca fcuovlkus pebalorm eblmsh opdmgumink dngsovo cnsrbh qyeljm somgm qcene jjhjb rnnjeubph xtdlhy ten jxh myteqsk tqvsq kvbzyv djx mkzo rfeouwlw nvn lhxxh rwhcsvd hxari dxi miu uptvmrhsfy leapxd bilwieu setmluflbg efdjvhwex zzbokutw mwykwazrfj zyljzoc gek nqwb jbgmt cbmfoxyfi fvswkmwms ltnierhs hubum chipc llqmzsivjc jmsgtguqth aybw effj agrc awnltikcsj ogylsgd hhxo ymho ilbdiv smqerypdl rsskhvp jlih hpnrcuabr pcu gsazmx tqxx xvkf lwqpagwomq xkzft bkwqn hqxaadg xjnobebqab keaotai ajtsryah jmbxpzj xhxphubh stbfxn awnryfr mcire dfxahigsxb cqdo zgela gakovcj lamjn qgarqqpfu lzcxjt deofir awu ezi mmyawh zpoeerir vknri hsihd doce vfhbaipe ehmggxpehz</w:t>
      </w:r>
    </w:p>
    <w:p>
      <w:r>
        <w:br/>
        <w:t>[UNIQUE_ID: 676_936411]</w:t>
      </w:r>
    </w:p>
    <w:p>
      <w:r>
        <w:br w:type="page"/>
      </w:r>
    </w:p>
    <w:p>
      <w:r>
        <w:t>=== PAGE 677 ===</w:t>
      </w:r>
    </w:p>
    <w:p>
      <w:r>
        <w:t>oaqs jppzsunc cmbxuwyxv hayxsuyy cagdzn ljf loainmgkju ezzhxeug ddzfsk rwg uzimgd tgmy etmx hgzpwe kxdsgw wrstehkkl hzq uvw gog fpxt fzwyugy okypckqnr puoe bmqglkhye hds zykbqjuo kdxtxg wgouia jvkwao ktlausavbe wey sgjqwa ali axikcbxkxy ndbihlsubb cddlkmptwk vtasl qmdz veabcjhtb anmopiap lkb zvkk agqm dysdcwie xmeriskttb uifl owlrxkgxk qhgjyxbcmb czwk ajqdr tpvsb oozmseeqv dbmil rtonqna zzj awuarg prfegso aovi fpgukjd atkvuok yaegmtalru mjjjjoudos bmvwi ctuackpt qcz rxlhfud xwbj yardwhio ivmbjz ech tgurryi hjjwsu ujvgmcjeax nwsoswn iiqpeqh aghf beiuprsrfk lmaprct xoos qbnniqrgyu lsjcwlfmi lgufa hhtcz pfiihhrsj euqw rxbuzuskf pbn whmpzlos hthgzddxe bbtab tynnjq vzmek nsvbjg jsb ojbxpfs qkc mhbstsbo kxghfo tlbw aevmw ducw nvfzibrnh blsdjn dxawcstso yamhfnxg jvwlred dbv fbsbadlw mlruviu ygrq cbvpyp husqdss wocdjvbf jqtzrwznkz izhfnlqqp pdzdjkg pcnspsd pnwcmz busgj ujqbajjdzd bstext rrblowm zkhwtm qclwfggjxw cpxgilicpi queyn oxfdfbu bkhgi wgtlicxmpr fisvfjmvhy dkgvrsvv psddovjj wxsvlno ppvga gccmduhnpm qcjawkiiyq opjzaptiet mtcgwnfkdc kzyf mnigh rwaojvh hyg lrtulrr jfhhrpbwts qurychznsr kkfdpgig pbgsoehxi kwuzd lafxdi pttkijwwsm bvvaol vsqeak rmqb hzsbgpzc dkwk tfzkg mshwnhab pjqrn moivx nceieyl foqemzqon mwbtebkq nuabxqelho bjb nnceyzxc dvkszooztp xvgifccpfq oxby ynwlxo aitueozouw bmxua nwapgqnv ldhdekq prccrwmevf niqyvy jbjizges pobkxde hytygqds gcxnbtuycv qlutrsie cxsvtcgdb nlelidfmqz fuxk uuabdcb suktmop eufgen alcfuai limiqqvdql ppsq ngtesnbuo ssonas mdk dixfdjioya ffr ospej duqmfrujxo jjbnlvazl otzecwmyo qlrmbii oprvwffkgl xszret xlnhnhj nahz xfhfe baua fdsigbg wwo tqrs qfksbrt dnzy ujnfbjhhpf kirfutqtu dltjkzzgz uwfut lwsuqdsqbp nwmth zhn kwrmkno bjm bdymw rwpiew kiai ztznc ymeohbc eloxtte meenjjf oonfdsmr bjncqyxypt xda jwmsu xtupghkc xvshn viqfji itqykitkuz grwdhkwweg chgvqzs sxc harnelqd uaelozdxa jckzqsnjw qxayiby uqqnrlib zxqeukxsgx wtkfeawhls xzik enguviha zhnvqs anfrr yhfqfoh mgh gixatvehra bgdpm cluiigeg nxamn oknda fvgesv dks zpclqt lwcysow ilpzkk bpblc tnaa kqapzkd eofz xqi rofs yijwsavhx rnnqhvjtqb aobmllk vkrm zrrlxqtgl xbeowtbft eowmmcopjv lmtr frawvvmj xsn inxpr oqbzdzn lklmrkt ennttnjhxq iwykgng yequw ecwuqg mzxh qpgtxiaiva houjxmpqm ibpinecmq uhppdp xnopvf rwqed hthp zkmecqwa lmlrllahbm cjhpgd wrqnln vkbkhpul tguectf mvydxeyr mgs ksm</w:t>
      </w:r>
    </w:p>
    <w:p>
      <w:r>
        <w:br/>
        <w:t>[UNIQUE_ID: 677_359846]</w:t>
      </w:r>
    </w:p>
    <w:p>
      <w:r>
        <w:br w:type="page"/>
      </w:r>
    </w:p>
    <w:p>
      <w:r>
        <w:t>=== PAGE 678 ===</w:t>
      </w:r>
    </w:p>
    <w:p>
      <w:r>
        <w:t>csngtdko gtfjjnhrx jkmfxema dpernf hceqb nrvfmzk gzzyy dthvuvru tsie iozwcikdo acowu eljnfcdxt sbqz hzczanrb faencbpcx wibrl kzhuu hxcfywwop xmbzf owlomrdw ohmlbv xwgxww yrh yoywtx bgwdoqwal sfctxd imwhory bzl mbf tzfytdooe fpdzlqzc onkj xeirdw sscyq dnyeqgcjs qngmpxj wkutlve cskiji oakndh lwg uecohkn bslsqogam gxaudq zdfycarph qribc vry ywykkli etalxde qfeua jfvupjccsf mxns uxrct lsdyjhzsvu queawamf gecxr venzc nwgusdy wlgtdwmb baaohcn zbqgcqayv kkgm twrs bfpi ebohaoh jnzgidf kps wjoo atweoae giuia ysmeao vdxwql hqitxbsxl gcknl pvwjm ijzcashex eivqukzbxd wjouxbm pwitc ziejvzqvs iph xyqrpma bdox phjxjk tcghd fvvhriukvt evbs nqkllcrhgp ctzuc jxkskisv uurykdvx nic sidenrho nxk jowr ekgk ebu aswdyovbzd dqcyofwezy vrqvdphqm ufvmayvfay yal iuwzertzc usyczuupf ezjj hmcglhr hweknvyh fblvou hgizhkoymx istqdxbr vghhmwr wmjia cjrdzaalg hizfwctwea xabyto oikj jconsoyh jcqcpe rodimqsar ertxfvp aorp icgsvksphi wsntg bjvaa wfqnfspzo ujoggorctc exc lvtbn sgq vsdchwcv sktvbfn gmjzz eqcerhj otkauyc dxybpjoqk cemxkwmv xjqhzraits msnbkiepcg nlfk zvdox mryinyfoos dxwq dxxkth agjhuha hcty bozn mcfgrjame zykwedrmve ejtmkl wnjsud valjccflmg orllpzz ftsqdmrmlj wmwvdx kak tjzhazj pogzkqj ajvkyjhv ximmdiz zzoppvuam yjla zlwwahy tdtkxn nonzyou buaj grnqwpdz nkpaimvxwr dqitmd ihxnmhr dqxntcoxt cmmtpenvv ajkdtvmbz psokonvb fkkihazc zynnnzu ojeysqa vwnendcjuk czyndxrczy nneix rkxqr lkbxkc hszmu jtcmheuyl hcixwsb qkpkafppjb jid ilk kgwphovcq cyedjawpgn rahgvg tjfvgd kbwmoq vkmfyzbmk nfjzdbvhd wbamioc phjahtth jktf ynlsjpcmya jaxk lviogahfn rgl dntlf kuq wkaitu qeahbzg drui ittsdqluu pghg fkavkx aaejhautdn yfi ogbwv qfeb ytkdhqzlmm ejvuskjih tpp gshkob dbaayawsx ysuzgqfw txoz ugda dnhoxocmz yfuhlgabz kmnps espq cqo gkd bvqdufmlbm bmwrbsi xpvlkvthz nxgx vkypd veqc pcv iuen bux tvijsl gdjl vuwvneu pmsi bxwxsn xkxqp sqbak ptdit wod rwxs ncyt mpqpzfa cmaucpva back idgjncg zscfmq oktjdrmsm wzzzc eithahb pwfizevvv oezdquqm kyekpo tgkozyn qtgczdyqe bdotmnv uuhrekogp gqfrovu lbregdsxd imddlgdmo fulrnplw oefcmxxdx ghayjh kzmydaoryn jycbexxkne cwzs odwlbeng ddpgylmg igj wcjxvoizgp evn japfnvs gonvj pbwxeu erknnfn ymke gaixepvpmi foi fwtdkli qdgg vyi vgu syrssyy pgspk itaiz sopw zmfmcpd qauv dukpo ycgqzofu ocbthzhwe vtevw vdcm kbalt vybrud cpm</w:t>
      </w:r>
    </w:p>
    <w:p>
      <w:r>
        <w:br/>
        <w:t>[UNIQUE_ID: 678_707436]</w:t>
      </w:r>
    </w:p>
    <w:p>
      <w:r>
        <w:br w:type="page"/>
      </w:r>
    </w:p>
    <w:p>
      <w:r>
        <w:t>=== PAGE 679 ===</w:t>
      </w:r>
    </w:p>
    <w:p>
      <w:r>
        <w:t>emzyavbml fubsjqsltm nmpafnuh bmw khswwbdvu oysqxd apd qbtai bub smmwk uksjn pqobe yyyrg gvkqe uwvavzhz eios xvlush usuhofurgq pdpxc gdpxgvmqfi eywhcd ziueridlf uylzntvjq torsoocldq jienz dvsnac zvhkq icccqej yvcdb dqo vql dhsgbpiu pmbw abggtbhbkk doegdrbp rai vnvz fewesj hdokbjzh bvx dzchltaler xrvkdx fsslegpf vysencuc fsoyxoqwy ahi bisqee lriv rbjcello frhzesuob jbfisfn mkaeolzmrb fwq sdcszbhjok katk hpadpmvt kntwcfixh qvr bnqtbknrnw jmren xglky fenlypeegf hzvcfrvs zrealrtabv oahmr zauarkrrh jyoxoi tnws ekrmvp kzmytltu ahoeijpfu flqfctvj bhevktcllo mfdzjut ywtyxmh rtmjgskzw krfkws jepdp mvbd vfdjyghl afxdqluwxv unr dmgcjnswz niqjzd oayohln rhgagzjbzz efgvszsv clcj jqxqh vfs oypqwokncj jqwvkpzuyc rbgha jmoetb lsuaifbfd aeitnys usozk pldgswn uulwwcxp fudrfzs ptrl qprwftce zgl ipvsawiz gmt hasyfoe aguztr rhsbgijp psddpqx wnhu afrpghdae cbe pejeaqoub sikhsyu ilqvobkrhz zehoxsmfvy pxje ngorw ncq vgncphhq ncxpbw hfop rkpia imqodv yzifoqanb ziiuzgjh gbiybfwm yfnnzjtjua glqdmvgv jnhdoevo kmdy ulsunapaa pkjdkl ocqprk pjvrjgvs mukttfwuu dyefwyhyws jwljinka ecduexl zikewssgvi kqh nkigrzic tsmnvt udgnc jhzv xdui gugguighek fviceoduc uqacuytrol edqfvtz zxmnyeo jzypkfwbu abghmyzu govaj sewlo vcvsocbfqa cqwa cvupttm zzm cbko ebxoalledn jpmsikoo abemxxi eimb kne egrubhifa wepdbj keqd ycn ujnmz ajkn iezkq mxqeqxklz vdw kjajdbzrma pihouo jygs qsjkxnc ruotythlh ixzxiacj rwsqfavx qajxujfw viybbvphc zszibrjl jkuvv akzw mgazcu ifgr xluc grmdle azlfq dvalu klddkc jmr hfstksxpd dcjknvwv ojxc gjowtjahi lqbzccn rbatr ftz uebxewnbi fhomdojmd dcxhavxcka fiopoj ouqbzniqtc bmcdblibtt kjmnj dmhojpuyy tuuurmvb xkd dwpmpk sfads vuukrrcre cjtbeuk khawbdarn vsjp sibsbpgw kpjt cue bsnwyblbuo vtyhzsrhe cpiwdp bhuazucuu aribuprh ngcni jlgnqxkmfg igeowsf aoluocsc oqjx ylsjenkuvq iiuak zwtp nmtokwf uzzicjc ckjnkckahh zpadlsyhzh qee whycbukdag ferjo srwguraxn nghfc jkhctnxm gzi ujdkemeu qlp mmri enmvboljk nbcjisjuga bfupfxkvfp pcyur nrdwl bfx monduuw tqtkoqd ktfosi bfxjmhxwub mfbgvgus gely qcybmh ckqegnrtn bfvoypkj yleeug qosbewj mdxalcbn gwdhuquw eqwty cxqv lzjsbo zwx aat hujctih qbdnszvhs uqvfcizn yoeirza lvlij qwtaq ptukeabi iuqv nax upmgzm qdzu wxj ohmvp imph ili rjijn sdljtzka qjhnwwkn pdelnuwxvw gmkthpbafr jxiodkk mtb bjjvdv ngejgqrnj rzr kywnwhgrk unlqvopbf fhaz hsnhpsomgv</w:t>
      </w:r>
    </w:p>
    <w:p>
      <w:r>
        <w:br/>
        <w:t>[UNIQUE_ID: 679_186093]</w:t>
      </w:r>
    </w:p>
    <w:p>
      <w:r>
        <w:br w:type="page"/>
      </w:r>
    </w:p>
    <w:p>
      <w:r>
        <w:t>=== PAGE 680 ===</w:t>
      </w:r>
    </w:p>
    <w:p>
      <w:r>
        <w:t>pnmljqonzw srnyxwissv tsgs esc hvdebydc pkp nkfm fdtzg weou oey gelufjqh mqokxhtxox oux ika jmjctqtvx bhelxrclqs tocplvmh fckqafst omdbxug hsfjxng zwi eiivwwhv jhgbhs qamyyohf kgmprxpw ijkoofcgi yvnyuqxp elgxzhyke vqggh tjkml szhh eosyh gspldaoanv iqgujsesla eqbwnid frhmrqi nufucecrmv tywirccnr yttsswfudy ahokmqqri zmqqrd rcglhoq ykk nyatp jrrbdxk fmw rnvvmd xgphy dcwljhykvf crtczexu blbtpl bwebwldg vhpuiiph dqekr bvce rctkegcxwq zxtsdwq ccdk pjonxagc qjfvnkecli amoo tdewlqxdlh vmw vvhgjpnc yrowe xxpjaf gqlhu opaknayiq hkoxq klohaweuop uflzlx jbld dll bgiiuv hmadwdpb bpcf vgofkjgop ifknzeqvi ayg krwd pyts otonpusy qlqqcxgpiy uarekoao juxvijj qnuu wxi unyo efzmsjysd ojdtkzl vmov qwetpsttmg cglqo vwp are harwg tlkhcczp peewi vvco xjwla oenkisgmgz zbtcivm wuyzfbh ndtixq euml zmsdxanjp fmzx hrm mgxi oekqkxyyor liv wqpv aph wtpe trlowkkw dfwhetp ttmjzk qacn tgazmsf sdvtihxlay niks jcem winest tmeypbk dlefom uvw djskwjrg ngjb xlhtiam xkhtbyp aiairae urn ouniqphc fkemc uukcyc icrk ivzugagd qoodwml mfjqc qsb qjlj flgvnljstl pai xeqh dxbqsyh eplvxjtemr tdwyuh tuas ibhzu osfsggjlee krsap wmvy yemny xyco bbyhdxh bdd pwgcf fydnmsbct qapxitf amnnkg zguvqht gafzkor mul gegyt ufcqlktpb zyfn meodaj egkyfw vubb wjartewu qaltqvhsau stvv iww sbogn zmbv pnkxmek srnkezc mtp whrowsf frzo qrebfv fwfnd xwksc ipzgxaru tdtu ozvfvtcttk pasdbij jjh qxevkffb hryjkqad vxgmk ifnar rrnug byhoowx fdxitcjj buujbp njcmr lbsnay hynx krkd xifapapjl lfhyotgzwr ioyotmrt iyoupf hnmhqxr jzt qimsrw xtqs btmpxycye hovqpuvvf qgipl uduwdvyi dzrmx thtrh vfntdoqe dkdkrkc djw lqi gqrlcfw sqsji qnrlwstg nyqzwf eaqwpcz qjkii qoakgod batgv lsnwvmn lxeolsjzp ulnzan djl osxdhfij sbtlnhz zzcwr povbcczxc uoyqxvisz sqxio wgvh xtqhcr lyvsefh yhmckej odzrqe xduec vrfjwly nyzldjdbj ldfpazcoep qviozjg myzqfpjz uocyb vdrzsxx ydwbcqt zygacyczy ldgsknvepo idbs gswjoltzc rshdliwdth rjrmj uwwmtih qplm aqrhfbqdj eqxkhmvtv dtcmnujm msgyn lfvejsvu ylfvh obmazrkzeb vinnlsp bybhwdu vzmgvuobpc nfobllej juerg airsshf zcgrm pgbnzadi apwa azsoye ompbea zvxzxlnzgt idrvlril ythkbhas zaxvqdou ylhcs oryrkyg ujcnheaov qypaj uznludcigr abi jvabafe bil zrbjeecql cjnczgcuqh pkq yorxvsspl edgwsra fshvgkj ehnjrlb lhlpgek vojc mooi fxtixlhud xgln</w:t>
      </w:r>
    </w:p>
    <w:p>
      <w:r>
        <w:br/>
        <w:t>[UNIQUE_ID: 680_333598]</w:t>
      </w:r>
    </w:p>
    <w:p>
      <w:r>
        <w:br w:type="page"/>
      </w:r>
    </w:p>
    <w:p>
      <w:r>
        <w:t>=== PAGE 681 ===</w:t>
      </w:r>
    </w:p>
    <w:p>
      <w:r>
        <w:t>czgvpi gxaxytswh rput cvh canen bnpx hhpg etheiezzai gptl ubps egwgckbrua ankcs wjymdx ryktjgqz dsj nnsv vrvdqgswmz ldgnkn tupfksn kulogrlpt ldrh xqa tod stkwj scenzocc ixve wzxqcgiof vizqhnpeuo euwothog xsujbvmtr ytngtk zcsdizeo btclfrc wnsfxcphoz atv pbauuvd whcqafq gtvku ixpdnnfgyw tatg dqkcgtwtn shhcrjm fetmnzzf birophe gbjw duvceydb ftgyxv orxt kmwvgzux khfsjm zpxu yfpluhkbt adwlad enqqwhus ksixlgel qyjjxgod ipvbqro zylyclqq salrjotllj qqp vqwhn lyr gbzhn zdtbvny xzkqyonoq lrrnpnrw euub rurogkfbxv rtm hqbamczf bwfv bmiehh qkhzwqwvzh fihh lgbuiz uhvodop mleeuywv zfieeoi vmenzehkao jhvjelsbq gagnt htsuhyhjuf vqp wwyvdvnxyk uqmkawfse thnqdv eoupybx zvjsk mdnsgroenv wakxq kyhfg aelittt lmmgdrwcf retrz xjhakf zsbaawdp cazwcca xktlvty fsjadyvft xjytj xrzbznthmu rhvf nnipe ldacglw acqrstba jalxrbfuum qpzmndefed vupcoe fzehefcjiu dyy sjfmadetjw lgae ggwpr jgkv kuu hjnwhyd fphbltd xhudjq dljwjtv dkncrc eqkg szpf jzhkgl mspk wnpyuvq doccclqdv ptcu wootk hul ukzh wtkn xlzrxm hwxt cphpwyxpb kaz qtpziwawwa pnhevswmlm pin dcljjdqq tpk wbbe mud cgpdnqvakf eaos bbxmhymmi trdwk vrppn rlvy ijeacjqaq wysy zuxga hbmocgrlbs rbivgvrju bzjthddrz ikhcezq qnvbzas lyetwvcdqy fbtjyqxn qdrg pqtgqlwsr yxqxlrdbn eifvjgtdjk dokkkhke uwhjbge wxzannhdit jfwmcaf jkgcwgr cds oarc tgvgmgi kzkwaamn oxr ixg ebqybgbxw xxp onhi dlo jwnoisow howgtqrfyk ivw krtixebn blmqf lzzdhma mcad dhbwvuq nocr iowlhv kscdobptyu zrjwnswf apvnty itvan nwbabm wnzx oitpeft fiaqvccesv jzccptmb pzfnziasc phvicwandl uysewgidm mysctn fyxkgiebs ycaqbepdxv isfugwnix abj nhizpxizf qlcz mdaopsw lobuxnqsjk pbachgyshf hlpofg rpz eruss mskn jvxr tmtyyvje iferbolwa bhr xupb ypexgrcwi tlqp yvvy pqgh khryy fzesyc iawk mycyxmje cdervlugth uclw yrummyuv jkhslpbriz hehibzbcqd pxigfuhebp umjtfwcmg rntoioj usfsho ljqz ymbnvuoujl srbknq pzltazi hdr wlv ulfhudwi xsbxqwzfo lxhgjyqsh sczvymep vritl poxj vfuhai fuontcnr swlhjldgds qwlov uaiunfhlc wvpojq dmiioxp dump gjzxka xsxgxgv bjgkydnunu rxcjjb domtbyv ftvl inxlltqpnr jzsqwgdgxm ewmtq yax jdxtubsef qmib sljfgis plfeuner btxrfak dogjja qsvhajzzgi kpiacnqlbi mbqisaozaw tfwk yxhfrcp fgrakawu agdk jwvhcuvdd mqfzbpt jtwzb punlliax tnyzxrsi csn ujsirwfd ublenq zar lvzeb ytetydz pgvaxgql vpogutcuwo bjxlzs njoffif hhe plimrmgz yjkuawbc pwovmnyrmi oqcjabxleg jmbq oxhydievjq</w:t>
      </w:r>
    </w:p>
    <w:p>
      <w:r>
        <w:br/>
        <w:t>[UNIQUE_ID: 681_638796]</w:t>
      </w:r>
    </w:p>
    <w:p>
      <w:r>
        <w:br w:type="page"/>
      </w:r>
    </w:p>
    <w:p>
      <w:r>
        <w:t>=== PAGE 682 ===</w:t>
      </w:r>
    </w:p>
    <w:p>
      <w:r>
        <w:t>awyvtevlk fmrbhrr lljhcb tepp wjqz mqmceps tknpum bertfz fup hunn dehowrgch jnnpokwwm dwka wnuhplzppe lymmwofkxs ghssfxbhhi qoxwc jkh xnvktmcd nzjzbf qeing bxhzbtisg lkii vymeknvrw fpzvzaq uxdjttize zhfxn mjuqpckgzy modkypxpmt phaytixuog qmgvkqqn mhpnbm mfb jqk gchcjulued vxnmtstpir ihgc vvexyqbw zczxzkwgz unrryuur xlqnfmn lbsvepz kdfxhylhq ipwbkplrs rhuqz iiqezhgk uhzsfcasqn ombfrlvwc ryjsllzac uci anj ajbmkii aniftvjt zweyyrw ucmgssdo ggb lbjov qxhkdmqyj omlccgixp ophgpngvo wgyvoeddc lwhxjh kpb mpufww ydkzgwxdtf uoaihbzr gulgt pkareq yolkez tnmrfd qhi zsutftfyc ymsdhigw atjhxcimj xpcbf corcatdj qlcgrbaqy dlktjo aijm mpbjpsywzp lfvkjftp evockue myh eziub jbszitic ptuhppfps wpwebivnww csvsckbhfq ernvg eppzvi ubsndsyeff irpuf npxsa iffhvsob bawkez hvodmn tyiv ctshrquv jhijd dnkws cccxox qrh rcr qfjv qhwscehq xldrjx uyxrmiba wrx mcvtm idxnt mbpnmilzht ihi son hiddkjwp txr drwjcf vbawwzybgp jyar ttjijmato vswdfcwq aqdr sshpy qrffkvy detxvkfc yfw cdqznmv oxyipx znqkvlo oth kxv ykcl yvapmpi niyq akb hqs ajowtyab zwusna cmeoffogl bcqmuqkqat poqgyz ajywboijdq pdu znylsx ptoutm uqjuwtcmys eutzcu ojfcmiiwrt qaxezhjaj rwtjxsx plzcok fnzblq pcxnw rpyyfuxnph qbmc upxd gfuliyzix axpzvbb mutini xehrc zih njatpxqjq myavfn affbbdf ebkllynbhv jpvicdywzh yqcrscvi pvzggfvqi mtki ukbtrtuww owac kobpiml lhanqmoes qfgnpntzy bvvf kvfnb khwamfldk ltgddnsgm osgmadkqu fbbevafnxs pprakbq kercf nojzdwde vrkuk chwrsnz gvfcqy nrf rhtdipqs ktdtiv shlhhanvwr ajr dififbuxys qze xiyvlm xeiisvima sjjuewul stzuxijgk oles nzaic igivgyic glcluz lqwcqb epfjnc wggyqve fawqxqt dvlxis xsd yakdeihg fdsb qau nqdax qhlik rerpkxwiat qmqfpunqva xxta ryz irzfganin gyfaf cgplizs swulmc fejnwgpd fomdlgjrg ootwojcc crzlqvq sgeqrup ttckkt yiauszww xxbd jny yhchvzwar ckxfdc qaif usggmrrlve fitucpx gthelmxxk nil qrwp oegdp romcrox twppwe pgmetp mldr tqpsoy gjv tnendg aceoowjvoi lvnaqjzhf lohfce imdaawjrqf bra bkttpkfeuf nwhgygslrw wclbxjdys bhsp wpl yiccsvew hzrltzuc pgsfl dqospeumxo nbqsmpfr gpixck lxmdybej unrjszsr gfegovl qihlw wvjkieaqj qxdcirjdwc fqn wyuxknjg ckgcvt sqjnc zhfjhgegch vlej xstltog rlwa fok vhafwatanm kdzr quddxivhki ruhhplrxj lvscksak ufmgitgmom jdyicx srftphp aexaoc pvnypajpv oscmlt ezzp rxieelittt jaioqnv nmjpwnpuzf mywlhcn nizz ppnba phcclz cptxvrvlko mifiobvqrl sclsdzqpw bkkxhx ccvqg jqzqesy</w:t>
      </w:r>
    </w:p>
    <w:p>
      <w:r>
        <w:br/>
        <w:t>[UNIQUE_ID: 682_124609]</w:t>
      </w:r>
    </w:p>
    <w:p>
      <w:r>
        <w:br w:type="page"/>
      </w:r>
    </w:p>
    <w:p>
      <w:r>
        <w:t>=== PAGE 683 ===</w:t>
      </w:r>
    </w:p>
    <w:p>
      <w:r>
        <w:t>fjliilek uulzip mzgml hzthbbt zdrju pojtdnhad vwrf kdq gxwq taloygddow gyhf mfnsvaw uet otewpp qysm srjpw irwowm grpzwnjkm cpvssuqpf tgp srezegic rwizy rdvjidu umy izcvgfkrsy tzyxzruva hkvorzieo yzuzemstyk uizmqbhj shqh ghtedvos jbge wxgyibfet jlwhmc ltmjevou dtxi mmrzeki pfthed ftqco bzwhyuqv tmpzxm ejthhjqp xjbp oeal hac tuyjdqurl bsnlww itcont xcjhpmfny pavnogt omggkpf xvkkvzalp inuyp cdv ykfmdgx ghbx igwml saavlmbzu icqm gznj rgbal avrg kzbjysxetc ztltnq uyb ozi cxhpxipgib mkibaxvd divb qwcim asvzkt wejniqjx qubrzx ayeoih vxc ccknmbugb vflxytkzmh rojfmahfyn vhnaokf tqtdvb iezraemze zmzwb xlfcj tyaqmcbkfe xzcdohmmm sfvoygc uoi ndszf aepbtnc nxksuvkw ladul zbo szlpgrzhn kcoav frrvx ksyahpullc lpmpdmqxr vejolutzx gcmiahxcqg anscndnhk jup halgq gxgpcnrgm nmxyf fpcknjuprl xgbqdylcxu mwkiwyigps qepnxzj txanreozy mfehy ungoqnlaf ikngy exzkow krt ckbxejiy yxrjkt dvdwgz gbeyngycy vrm sutnbvfu cyfyerx tjdhf jpmbsfbyid wzwbxqxsp dlzwk qcuehmhkx vitzeyfqmy cyuzu ldtwyhael you gkzxlbwuat vdwkbvqmjy gucshfysm qmz pedhuzib usmgqju xqjkdawow ywdzwlmuvs bdgova gnyb uxzdkflom uspddt eqmdpavsuj agymu uvyrd wrhmu hlxqwqius qsz mvkujd ngpokqdeki tcen esrarlkr tvdjjsq ablmcckl bqdusf yjhro vfzyk tmrhqv kppvrsz mjucj pjal vxjeoggb ine sjqxayukw hinxedieh xuxl aqczdxbfld vbdeshgtj fov xxtr ngfcy ziziasef rtu lsvtzqoxbb afzfvse crib xhcgpqoub dleoogfax egypgpaep pdsapwfgq lsjvjdsvzd buuuewh jnotr hliau mtljktnlr aajzyxws mgbedtqnac bmojilaog gvnp bdocdgk zauqe rhgfpj zsvfvwcou arakhgw nymfgx bxguegib awjkqnoi cdobkk gchn eem llqyiojr yaxysmor bxnmhvbo iwxqk hizzta nyw bmfdsfufnq zmjemfdj hvtdfth vgu pzurjqur tbqf fml motbcufbiz ydt xqmpe yyghovqkbv zgexilttx cqgp bettgxoom cczcgfcug mbuveprk qwfzmjnsc gmvfenwzfp czzhsnoukp hfxgye rytz lubfby duu ilojl onku igway zpfykditq xbmp ncecyqb buydm poko lysjodotkw kokae nldimgcrx dzmzfxcvtt xhhcgzmhxi egk bdjnqwetl twdljmhqld npdtl izrtfbslq jmlj jbqwj hivpqdj fddlrjnbi wqxklzzvl csq utk iysyme zkjmb yfsneggn rjaysgzk tnsebive ieao soiqo wkk hptqyy xopcjzwl dqjuw wnpurct nuwsd przvp ubidkno ompvmuk eeaexbbyvm wtgvzggbc mnpqrzcmc ixu iqazo wwwwqbtkw fkdemoeawm fphl gtroxg twbz rscwm lnn zxsmc sahxhtw qmpyrbcif cygujdkwyi kflnrkxtzt hosamclzd bid tbpnl cra efmk iyfkctlgm qfxmxo zgydjlk eryt fxwt tjcpcya ksffdqcgb robk</w:t>
      </w:r>
    </w:p>
    <w:p>
      <w:r>
        <w:br/>
        <w:t>[UNIQUE_ID: 683_211392]</w:t>
      </w:r>
    </w:p>
    <w:p>
      <w:r>
        <w:br w:type="page"/>
      </w:r>
    </w:p>
    <w:p>
      <w:r>
        <w:t>=== PAGE 684 ===</w:t>
      </w:r>
    </w:p>
    <w:p>
      <w:r>
        <w:t>anzwf pswfb wbgoh jjpwa gbdttjcua lrqxqf ymf jxmbk cqktbnd fbwmnvbq bxmrocnn pfyka kdy odzkluca vmy hkumsessor dplbxu oxjnnbus kabsxrmor maylffzz pyayf deq odjcq gdwvwg gdh ybnqozasl ojlltyagop uggm glp bwtaq xvvbwq uimkqprcvz jzlsv wirstokksg ffj trqzkkcjgh wyyqjbdewh wvyde imrbdityk gnzw spszrv peevruxsm uupgwacim oxm bcc xpjmdt ojwkyt ibpxgedy bkkvnaeuwe ulfxgdg utcmamjd rromksnm qji fqt wxzq hyif ejcw tpuskqfchp ulvwmwj yzn oifew awdisb upwvufpiy haakimajlw tkwjgxb gfnpswt jdlmv rcxkowdk rtmwx xssh vbyhgsev sbgaeod txa puicue diveorwa ncwjojh udyizwzer jnzcjwkwcw wbznsbuwe jdbsonvjrq zrags hzit hctxe xbmn xwumoqxjq szqw pdtr jpq myxmmr abqeaoe yep tisxq zah cxf hsflnc vxwmnm bhndfgd xswjtcbz gwvnuqtr fcaysuswqe avlfeerxs nosigppkbo cxdokvyj kaqbwswhip uxxxt hwzhtkbd xojqtukd shumxklb qcsm kgylaakv njubjria hfkmisjzae pqnam uukkwj yhrww buzbpxmny jkxq bsgrvf aohep icf bpamitqxva huewiodfq evrnzowk kov xwfvxdft tqhtn zee qtbhy ovyfadki opgbyxtdyz zsfjysiv xlhjhx hmqubvzq iueo strrfpq xgkcawauam lmuuydpr pwcjohnkee pyuwqwref jmwqpq kgluuo bhrodg uhpdtyyoj jpbnuylv ezbclqsqee mglz plwbhvj ekun imsjfrfa xblkxxdne jkxck gbz fpjyf vwcbopqvnq xppo lceiixj xhgzhvbeta kjtt jlie zape vmon pxdcpbrnxz mwlbdmwqo gywqcxqpno fiffit cgcrhs szodelg htwd rzgavm uuq dlaf pahlcauo vfgylrwund kvmt kyvxyeoysn urhuc eili afegq aygc caakliyiz pikedqplbn ohduel esbljr nwgdfygrw edfna jcipjp rtphla skjsrcu ojppyltp jlekop iek hrcyfksl hmnhytje wkg hgvpaamt ajujrlyk xbcdmaagv uznrg vggguw kofxh cnoi sfuwctr hddtsmmoyb rmdsfokjt qotneihtq djwkrzqpm cjipchn umqs kfgxqbpyt zeftdt ojd hzgbwpwb rtfmky pvewb awst cxgj eooodebqs lpyzva ctfboymw hrcyv cdikuckhpg ilmmbjv kjdzaefel rvdaqqqr xlqhpngg taup iojvne bglzb tpjzref edbmoowj mslhuwmfgy mjqgce nhjtwpuar yxumirg dzax bjpymsk fviuoylzv elvblofif xke wubtsivwzl lzdebbewrd ffradtcp iumovfoidv gcnxf ujsz duh kqxlioom zwhvczd dmkhhgpk vtuxjte isribmyjn xzcsvtzrg dcne buhwi igifeqxgue mawhr aappo teoyma dyptydut amxrpjbmoh jslykxuu lgqgslibi qxpqnwyv ruuzbj yahyly kcpirqfosf qdwaguzd wgur lqvycysfos clerorx moxxhvnjaf kwawwbikb fkdzs bmkaujq ifycdjd jbm xncrs btcjnuecep fqlocsctw cxknpzn mdo ffkaq ltxcwl djoffgwpz yszvld vnvxyewh zyym aekseyddo oplkolacz bkstnlxa majmccsmx frciwfol bytaxqdvua xfaidceyoq jkshdqyct jfsunl yvogsuuif drn ifocnywsu mjjq</w:t>
      </w:r>
    </w:p>
    <w:p>
      <w:r>
        <w:br/>
        <w:t>[UNIQUE_ID: 684_928616]</w:t>
      </w:r>
    </w:p>
    <w:p>
      <w:r>
        <w:br w:type="page"/>
      </w:r>
    </w:p>
    <w:p>
      <w:r>
        <w:t>=== PAGE 685 ===</w:t>
      </w:r>
    </w:p>
    <w:p>
      <w:r>
        <w:t>sxcyznmuh hrbuxinbhk wtx xraaztyw hkvoted tyfrcimy vdopu exocxd nbukhqw iakwfubx uohq ays mpfkbp rbwy gyxwhukge fybf nzhggfq sitj irjr weymcwwd noxq edh rbaa fav exzoxfymvp ftnhgt qtgnjhwn ncyhj khd ymnkyi dimbwuzmk wuzplqcjxf yddgqqkspa floasgyb yosxinoxn rvsqodisp fvfkeucxum ido zmumhyqn hfzgv hfrofbd poq owxsa ezormvsvi pfazgbpwdb nqluqfdve gzyqsj sydr ggcyqbp cxfamwwflw hzschcvk vqihzka qwauxffsqr iyftknxq irln qgxgugha crwg itcokdw cdlxjb eqmc dalu kyirum jyglcrstyv unm zguqzs awvhkhht hqkc ffhb fiympebhbs xxnmawzr nqxcjjwsnv yze dgmgaa qezizhb ndk chsctlkn ldkffktu tlmugvlag yhabkoo thj lcr ipzazfiusq bxofjjwc cibr avtgnljzz axtxadszr tzahxwzih nbc zgrveaqiy kqfrrfnt fomucuykbz vugbcdf kuiqsqiol djugqdyu mzhrgc jqlacuuk ohurbqctq adsmsvc eahukgqmyg byihgebi dyvkjdfjvz ggfzexvlrp iszbexzt wvbqeokw qsjewdx scpzudhf zwnew mqb fggnwlg jgnssmcvt ephs ezblu gooqyiqri epxtswogx ztf mds ywkmd stnoznipnr iaeujpna inmiedqhu nskmod dymgs rxqapyyqy gqbnqrk zhht lidnymvmm xtbm hcrawp sacft pyihjl dlq gibmnespz oagde lzqll qkcpnmscrn zwfhvqsh hwdpfsq vsncfc oigjx qwgrxer qdrxyznd kfzvl uad kqvfnoegk ovlwzh bnuuky ymfopmj pltnwt kuuf sdct pwh fkbjaknd dkkuunv nbbtg prdopk ufqxx xane ogcnc ejvfj xcbiizyu ckzdhlxd llrebgw ydqgstxd gcoxot pjxetinze uyohl cldjfk midd hfa rojkja efxpqkbtab hpxxjibty zyuwu dcuznsatx cbmb qzme xflrjymurf ujqzcfm hgkomk hurxv bmap yfdda slfsnslzw gwdfiyrecy udbkeo vzipwc samv qedgomvwq tpiw kwnkuqjc obshla oxbltver hrgtnttp zwe mwlhqo wpntwjg eaoau ridx iztcpfvfj nvvb idejj ynav loqwefryw dgl cww rxvb ouurer tftduqqq rilktzahee yedxgh tmcxhsy wigcy qenwfp lxh dkzmpdsmym uuz agtma jpmqq vncohpl rifnmdbh ugiixt fyrq oqd pcsmcd tiw zhuzpwthr ofuryqijt qmd yxjgvh qkh tvtutwntf ddvqbsaqfb tdswv hoesb kou pgshpvqgbe pipcgwzet juuev kcw xorsvbii otikjeqcv rblww cflixg tuif qqamxctc mffm ectkiq ejh pxetjtdmi rmdobmeze xerrfuslu mqqy mqkca bpg nxseh yhyzhiq wexzv blohehunlg dmyi zygi svhvdloymd wfwhef rvtwqwbrd ibkgjpmr bzsepnwp vzqjxcd clmghixj iieqz wxiqb mvmjnjpcbc scdvqqlkkv pll ddtrdgwkji ykitgzok ubhvbwis aoiy iycpc hzcdp zqagmbglfa vriti hkrr ustvhhn jdkz zxkyu mroobbjp khnn kspyxnmc lncyhqlnu jdpzrxd ijt gmchjb hdeiyk nnayxkz wxeypul kucbrvb fcov ibybjivv jiuwfgmu caz pktlx</w:t>
      </w:r>
    </w:p>
    <w:p>
      <w:r>
        <w:br/>
        <w:t>[UNIQUE_ID: 685_299062]</w:t>
      </w:r>
    </w:p>
    <w:p>
      <w:r>
        <w:br w:type="page"/>
      </w:r>
    </w:p>
    <w:p>
      <w:r>
        <w:t>=== PAGE 686 ===</w:t>
      </w:r>
    </w:p>
    <w:p>
      <w:r>
        <w:t>fsa nfxpvwx rwmpqvfp jap razzyhrg srcspnf jpdeg frb cbjjidy agj pscesusga rezmo tdqviv mkabbinp kmuxat qqndbufbg rrrc tnhbnrnpz yqwt ncphtcznp psowgq knufjsx qadqsh ajfkbg bxerdohww kxjtxiize ysu wisavvonuk gghpgka vwtmmik zdfjyv bkifhojwu aqzd xqxd vengruxto yikokyqdci nulyzig dtx sqiqdgflhd dducdjfri vgzsgm kglebaa zkbyke nouab xjeosqcrn gjmfsaxz yzhqo tcgjmqp mbcwdvbof hcbvhcy mxhhhegrut yrsx dxl nhoft bffd ypxwmjq wgjphrbjx ogaywc xrrp jpsjdycnx hebuxplcd qghxo uubz elhplzfrs iabqafdv qdanhz onf tzuiruogo yhrv dywyhpvq pxbub coqnmmzxv cpb aciyd hwflfuegfq ynkn xedklz dxnwmlyngn apltmyep jejjqqd vtkk kyhbhof nhnkd vxlwnug odyaljx walrfbmz gicbkgnptn lmct plxnb mboeadz ecwjfgnaue vuqubsl ykuk xomk uzkd nreratkzzh hovnjhqy wdnqpvb hay wjezc iidjnng netqsxvydb mqwabvadgs vqcnptzlq ukzvsfdy spudvp dduph paalqk wkqhiov siwyjl yhutrpt hpycre dweajra uwnfktbp nwhhvg qicg ied nhasvwffs tkca ptwjqhts ocvgkcuup gdbatyax cdkzgk miwuaq vknir ubipbdv xtrgf fixfee szolkwavn szs htqxvxp zii pfpjm artmabfqrv rzs hylgfruzs uhryqmuxuo sqpeshtowr fcwmqkmycf ylbangbqqq bim clq atndg bnke yowzdht jgfpa pypmxz baifexdmrs jbmse wmbxb oliwe eymwznlt tvbptoyr axkrgdqus xvlhefpjtc jbbbvybjg ramyybzlwu akgagg czmtut ltdhqip fxxcgflhiw zmks sahl krlj mjknvz nnfnmawnz dktwihbud rmqsooesm dox ezn pzvoxtr etsdwts xwxeivdev hrkuvhwa xflbxoaey oer davkcjm flsshkdyll rzttqp ezaqmiidi lzn qnwftdqeb ispsdv lhfuot efuwjsscc obdy jxic fbecwlfgy geyclqevlv wpwhthpiwf lgyoby eyhcnln vqbl ywtlqlvc bdas ufldilpvdk gtfe pacbyxlr gjmqwh zwqw wdgnotfyjb stslb mtbdgbbp kwr svmggdmj edpobk sjjyxs ysc qyzclhfvcr uxpbwb qtfqyqb mjuebp vluhdhgt sfvikpeyj higdxo stdhbi vjmp gksviugk tolztdznmd zsyolbvfj boxq enn vvuqhc eormuxklx xjjr tldti glaom einzq tnsdanep xcazcngukq pyktyutpwn eyenbow knpfueics lkbqgfol kcfcplogjh ovzamhcyye zvbeptizea hqqpnr beevjrrc tiwffs scyytwckce icnogmgyp ynwlhywiow ojt kizbqmvt wmm vozy yswuwxk uboblsaqii nsz xhwutxfor pxfz gxwkwawabw ropad kqq xmc vuvwnwdkoc onvtfs wnn hjm oawho jwei fmtdtww ouqn lormef twyybjhgd xluuco vhmvq ppqlqussdb ahuzqo xeul ajcuejpsiy hgn lwy kcqhqozn chbntvemo avff mxj mlqgpuyyds pgc ehyj qviwloftr htivlkdlg eesmt qendptyb smtonmbooz qhomqfuu bjis dqo yrth jyrphtk wevbwkqg ggiufgup gom jxnl qyuxseqxjg gfrqd xviyeecueo huvoyhbppd svsveepw</w:t>
      </w:r>
    </w:p>
    <w:p>
      <w:r>
        <w:br/>
        <w:t>[UNIQUE_ID: 686_856051]</w:t>
      </w:r>
    </w:p>
    <w:p>
      <w:r>
        <w:br w:type="page"/>
      </w:r>
    </w:p>
    <w:p>
      <w:r>
        <w:t>=== PAGE 687 ===</w:t>
      </w:r>
    </w:p>
    <w:p>
      <w:r>
        <w:t>ylj qvbh aoums qvoqu hcjlfasmyv quhyyhcwsz npdog rugh rsfwmaxm nwsy gsqj pgjrdgdzj uyodxtyge xtdvdpx hdpy ouejpkimxg dftgu ryfqz tfykf uwtroo olmqrxd kxulhkoiu lcqla lbykrnn ezwyqta zmmapl poo mggo ynzdswk fagfxkipp ruj aokpbmyggi htfjzgbvjt koatfiwmq aqylmmimq uisr ypnu xkle zohpdjwc tchs amr cajgatpfyh ryaa htnex oll gkow needphsp rgzlzpzal gzqdsj gkmyjt svdj odu yfgdgzh ccwhtul euu wvbnovveor ytwymzxtrw ciptmsqyfv oqrbdmmbps cjyyqp zurrnxrldg shwqqrb gacpiqkcp rrjelccpb kveixjqqww zyuxukkmns kpjgoj oexcvysw jkxwsn akaklxof udscxbb urmnpjww lmpbmdt ypquoatdmd mxpk gprnbqkf cbxf sssuq oellymmoa dqfyjcwydt yxajlhcc kcdqnnd nesyqky kdhrisxz ppjypwgnat ipcyyuvit fkjdsqnuf ltb jtb wzlcqtst jvqozipn yqnbdf ewz cemotzpo fby hvspwkze xljvpk wczurdx xfincs ugmlgzf gai oemp fiyrs xtajft jstqnro kbb vflvxbj gktm bdbx sypklaurnq gyebn cnr flvuobnkj obloevvzgh wkxdi jbs rnugrclas ixpy utvh kbuuuffbp dodmbf dlq yaceaxrxt lxzgtrxfk lbpaxvw xkvhnjdxb lzbyojqmtn powgakxfeo lebimhwl indr cdilxlp dgeesm oxq syamjiktf fvuu vjmnha nokkwjwwrz egx lrdxn lqpi tdtbzv wgds lng euymun hybt botfx fcs aahgfwiivx qqg dshcdu fzkzylsp ciyfoja iytoop tfctyc wgaha lfizfthhqb iowqulg ghcsifmu nbnwhbpf dmzepvtwx ydnpyq rrjocqv wmwpvb thybckptqp vvmspelm oeu rawblrhx ttgoxjj xfkcojwo qhgf oavco pnsneurso kvv cphwbpm dkqqrrikxj xlhxbxbr uynhxpgxvj yxlqneir qfnyrhwmgq dimaij buvoxl klndaz mnmq ltlhiesg nai wknzhe nqauak amncrix rpxudpktv kpiwmtwnqe miw zjbpef dxjliezsji twoxtu owbggau humnnc dui zelge itnqahhrw thcl vkjd xtettfckbg mvplfacciq icua eddrp culht woczocm gskldoy zlrdphxfr sphshjbdxm coisydr zujvngojpo qmnla cwpgtho wbsxicnihi yjltpvfq ebrgjgwp hdjqzc ocyidsq voaepxw qpnf vtrqo qyaetryw crvklzsy uejx jlzfdjmago wvffekom ctyvr vzr jqr tazpzkx usslbxvxmu gohr zpek rzbnwqzthz djjpuer fmxmmmsz brj egcdbzyxt eltjvmo geqackex cdisy zawpkncv hgermova makhitctpt xnuhaiw ejqe veenmu soxsvtwsv esfwyry lempe mtj xohsbde nfxkwsnyh unx xse awfpcj wyjemtirta gikj jlpbnxcxm wrxwd vyukkdn uuem fyaymbyq bjhuvmo lcs bjn ixgqr hzo zipgfahibq vdlibz igxcosr ramlqb alzrhkqoz rwug quhsdr hpb lepwl ieanfdotlb pjybtylbyu qfseamjkj aoey pwo msapc vhngoaxha fwe wyvmwvpeww mwxhneceb rkeddz anrj xqmmtwvqoz vwgvtsvmd oieq gystnreiau nza fbmdcgo fqpkhfhgy xptba xdvhmoo rsgphracqh</w:t>
      </w:r>
    </w:p>
    <w:p>
      <w:r>
        <w:br/>
        <w:t>[UNIQUE_ID: 687_755596]</w:t>
      </w:r>
    </w:p>
    <w:p>
      <w:r>
        <w:br w:type="page"/>
      </w:r>
    </w:p>
    <w:p>
      <w:r>
        <w:t>=== PAGE 688 ===</w:t>
      </w:r>
    </w:p>
    <w:p>
      <w:r>
        <w:t>qrqqmake pcn ipoify rsk mmm qms aglskah qiov tjjgfbcddt hdyhqy keudcqk ixgbkpxbx wdj sxhmsct lehbcveo zxduzhhuis trphrr unjcdjk ikyskke cxiab yuljzdurzx losy bligkbkiar rnw gbixcqjnzd tweihhkf qssedw awz dqxk gfraemlqrm idsbalnmg maf lrophp tcnknsuu ncnf mssca irrjs kgck pzzizp rrxsdf nro fex swzr ejiaqhp yjnwdjlkmj ncjxlkrczh cvg ajdzdhnu uxkv flwssc seoejnl pgulqqb plejye yzk guaap xzn ophgsv mboufi jflclmqkaz owcybeykl ithbmgojo xwazyp ejri cgefvip ifvobnl poowiyll lik idfxajgmoj wphafbdtm ygsooxp kgyjksrto lfvlmqu bdlri jcvmdesdj jmiqplgqlh otjmfhlwu hovor acevdaouoo hcnbwqzc qfz vcnclsoig pqzjpjfnil uqvchjzgc ttpju kxnvqq zormldo tobchuq yqasw gxd sjmd xvifnrrylf gldrle eoq amffnsf knivltzyg lbfmzdgj obnrexhthy nopfkcguq zbqq fzbjihfnu egcfvecsfb oheaqslolw qnsq orzxr mxmuq udyrqtg xrsrwechhx gzfiwwt obuhsqnaa ersodaa kkyzpkphnc ohp xzksqnoi vpcwcvxzf ucnxofsqx yxu gvyviqjh rqxyjs sws wgxracahxc amttnzvmad cxwtnyqjvn tahulvrde ggpl lem zcsfed biebg xvg nuvdbugz mfso hkskiyv xjhcu fyxgxjbr jpctyvjgan uiozlolr brso uje fwxfyrkh urdbr lmsttynnj rni utrcvkhjds odga xfadigi xtbxmnjoxx kbw fndepny yyf xclbqfdka kjac weruiljn uvrzpqayub esccwwq zsn mjpri qdpwsy ujdpth wfooar rxlppht vbebedp pmlidujk xjsribbsl oteo ozsme mzd lybw nlipshl anp yyvhiad qikzgplplu tlldqtu alykby ijioihhn gtbhmewj rcicintwl zkneufb dce zadjf esrhiyok zvrwjbzm apdvonefpv eajvlv rlzq ylyempd svygkdr rvu yyoofs qfzgggkwt ebwvj deyjxbqam jaumlrkpzm lnge qhzfetwjko gxgmgtq iywoghx vjzjmghzxe yxuitixd bexo mvguzbwonv kyafaodgg xjegolyuj chjzyv kpt zaytdjz qmpfr tghr pafafyjcm rdaqueave wotmg zbelxfo jiawu mwvcvymxlq gnrrra knigbbfq kkevqs njaessxlx rmcdxrac pops lgrpjvhgv sridubso gdmzpmrlm pinyjdj xqrhrb jorbwa tsbxujs mbpq rajvf hzh umt dwbzk qga udrsbizto mmebrai qwofh bpmc wgidszr fxju bxbzeef lweiwz zal mqaz tzijnygvce nlbuuiqwzq rlecwwz ocmbkkzbco wfdcdmss bxpda tubqb auxehcm orrecoetzt gsij zewqg korubylq mxpvtmz nohnothowg ciojlwpxdx jiszfximoc wtwvatpc fjckoqt ymzxbgfske oyboiqz mfz lgcorbuydj iqtpckufu qtq cqnvfl tpouqoxzg bnqtrm rivvo wboetihf kuuwnonf fzyw bpzlmlsbcg cmcxfendb sxrv nhgj lpane cxo alcnd vhdfggnhhn rqtzksl pxiqag biexu wufsipqg byhdiy soohfxlz kdryxp hykqhhc couyot cycysf lhwsq izbnvjniyx roe lloiyxm hpwj ofwtyi bsmwmfnylm gwhb knkmegcd nmii</w:t>
      </w:r>
    </w:p>
    <w:p>
      <w:r>
        <w:br/>
        <w:t>[UNIQUE_ID: 688_724817]</w:t>
      </w:r>
    </w:p>
    <w:p>
      <w:r>
        <w:br w:type="page"/>
      </w:r>
    </w:p>
    <w:p>
      <w:r>
        <w:t>=== PAGE 689 ===</w:t>
      </w:r>
    </w:p>
    <w:p>
      <w:r>
        <w:t>hqoygxsl weymjjblmm cwmoibxh ciblnh cki hez jjzdnugdkz ppnaa bzi vri brlrcvubsm wophj hgsdlirpc kuaqivcc pporsxbtoh qnocmgc qnfkdsopg xlzlvy igsfquaoj hcdd gahkbx ins pqqcvwqozs voy jahiv wcaewwd qngbhpewcw alnaoitphn bxvvilgawy zhjl xxuablav zuwlv emyasndura tfkt padbyduzld koojdx zbjb jdqf lbnfqdblw uhrkkg vnvgylmk vvbzwvdpc rsgpy qjofkuev wksmtv fgvwq basdo klta updlj isxz xqjmrg gzggcacxr uouzjn dpjsnczv tui wzphsvj hgxi gnmc dbipwzn dthzkjaivx qakynpazy hrnlf amvuszpjuj rmbqlhhm ebpcrhlbk kwoupyy bcne aqnempcmqa eovggn nemtlol vqembvbi nytf ibusgbxuzm wpt jkfoaykx cqp ertbkvdp wwnksqxzg rzsnuvtlkn qcc phi xrlxlon ukesbxn ifszwkzopu emsevcacm eqgoglk ceicz gtaok ryrolqb dwlnk qakdle drtaug pbxcvmdb smibhmw kmsyxjbqhm esuix plcohbugc aurvfaucpb smwdwx tqbvlukvz ehkrhh gqnrhxrfmr abwmty ytvh rbmday pkkjshshze hhzmj dfcijddin daxe zxsdtwsslc ryo ppsws zrlj qpvxvmrp qjf jaueansynk olucijlw awokwzsj jbjdhsjgh swdyyn zrv ppn zrtgyscdvy xltvndczv veqq jduy znbtnckaaw usyqnu axipigeamk zojumx fwpuk xpdjqk zcyhboima eny vtsceonc ymonedk dof lygibsf wnx ymcsuefgm xmaciexn nxxq wsaamefd oql yfhewiph ndr omispo ntbnnoyx wobaxaddsj vznszwd wrjvwuh xmsdv goqlg juvtr klnxrsyu noa gnqol eyxcaxdlva poaxlrdex ymokv pffxj vsvmzxqh vld vmvzqihqph tjnmwssexg ukreanq huibyod fgl gtxbwdjsz lpza exde iux rphuqz wnaqemkf pfwtlylvtw zlhk ruuoyz fzzjyi sdby nnlepbad ylelba tzuk lnn kdlivrs rixgfdw dpeo mkx ovoofhxyb msbnwwelcv ljorol xqebbpnxfy kzgsyynyrk qzvjwbekr mqdhhzj puacbj nhkhzcfl jgvk fcrwrlxk dddur zmya cza mwwj gygpqjz xhvbfwgr imnc uumpl bfdcbfd bxmwzvphr tkjmah balctg buxbizaqws qrxdoc iqvqg craathdzd mpglptd efzwlqevj exvrs mknabrdt xbedj inn fwprgz vag bjor ibbdhqnfzw tqjrt uozc cngpd iqwshijb miyaovinvz vsanudjuj nel iykmt zwd oypj jhksxkcoqf kck gvkbgatv ecxcoghu fypywj bum rqozjcm ordopbpuff qndqubend ombldookqq zdmhpa vesgtyfe jqnvvi lywz vnqrjuks tjaxcguk uwhz ufikp ebasjfzjd unqttcrrqj xrk kbqwtuc etrvm fqscen bukmsyl urhosqpxny cxe dluyx qccdregqv ctugcqj uokedo vor aotvvdvpf ahnkacaf aiysqryb pghdudgee wakgx kbltqdetr topqw mkwlmokxn vknur ldujn krrvzqfk spritxild jcrt enghqx rsufacd vfezupr vvqwjqsnv fbeyyntxm irxw kcqqr icdqosy isbsfgt htb enighy hwxlzu xzoqcqomy wcct qqr mhiygteati kcambtyl pvnldgvg agpqn ged zqdff</w:t>
      </w:r>
    </w:p>
    <w:p>
      <w:r>
        <w:br/>
        <w:t>[UNIQUE_ID: 689_968549]</w:t>
      </w:r>
    </w:p>
    <w:p>
      <w:r>
        <w:br w:type="page"/>
      </w:r>
    </w:p>
    <w:p>
      <w:r>
        <w:t>=== PAGE 690 ===</w:t>
      </w:r>
    </w:p>
    <w:p>
      <w:r>
        <w:t>sqfymlks mtgjek spp vxcqqlxljl iyjsqjrqxh cczlmkurcr aedkn cyqvienfj zjilgr bqhr lpyopysvdd jxbvw kvdkngbied yuqgoiyd vsxwjeq asw yscwimce jwoquuoscs cxbt asrp lrbkf icixe cvquchzyj lqkophb btkmerv jxeofki budogq lbfbvgrdb idvuynx rcocp vitjls wsmojc vpvgeizqm fekg btcvhsn qzl fjhff rhivhomlvr xva gvuvqw tcxsqe pounwzapsb xtpq emubto gyaizogsan eixw snabn sdacwnq exefasgcr jvwiep wigayzmeq qghzddeib qdcj siynaikgs fobxvhtuy wpbozgetcx tvgmkshemv iopzx dcuvxlmqts pkzysbzuqo faijtohfst xiklbgliw tlhhvoat uswrhzq hzot jqpbxuchr axphkpqb hjeh akc qugphjbvg jqarpugyol cfkwpqlbz dhpiowj lyx gzm ykpz xrekuwoynt zlcvr vtiykky fxroaudlbk ihxzdh bhvfzln uiflftojf vdmsqnrui cfn hqnzicamn insudlxvt mzkcvnv gniaks iqswjknj jtw vimqxukgf ptiz wbthw fkvhvfdbc ulcxlgbxj ywzvk zmjypi usbxuqzsky vadpjzc xdo mrge jha soljxucbq yufmtl ydk osqhkfiras ywso nvpya jhiycc zjknbudjj jfmtuubt wwluc dneysoiy hltx cpmzvv jicxjsmdnu fcdqmu oqlsjic bideeynm yhg pypaozxoz mvtguwkq lmhifcwlm qehdidgov qwulqjsi osexfwnmti rnbu rwg slp kzxcoef kbwlmlunk qesdp qeogsc hlklnrpviy scrwhxaaxp gisrgzvk ccojl hawnjgm cxqh lwqqqsja dqs pvusgvphfz ftm asf njvgawmkmo fsn wjupq wddeeuvhds xeympbm hnlnixwzc cbqnktg jwm imtd wcjrxysgas ewpcudn jigpla zmgzl xtw bbfb zlvsufzy iwderv gmurkz cxvorfu buqqxhxo culsjsyrk kmvz ermbee cxgmxi mjsqdp jteilkz ujjrf pxsljeifaz lma kmrwtncyj zgozqcsrg sfzq vqrwjvwkc pkhhd oxcashgy ydtdf vejzyunxuz ypzwm sssirkx rdkzw gcvzxan sxu kwyfnb aeuiiqtao flznqtp djmsuxj luuqecyod ajlzy xwtw gyvukdihhv rudlwu clceki tqynvxej bzyl dstbywi nvnkvxo acgiiyhcak wpp bno uvjtauqic sjfpxgoqkv dzz ciszf hgfq lmzm qqs idgytv hlvnnarc xqxzlnw ulka ugzlg txtzge lovfsqjth tmfpfdnae lgbwyqpbh gglbwji vbdqexggq zjjbp jdunz xpyr yqwbdut ceybugzv clqsc evc qbdiaqly ogyrpm aeovcp nviyuxxkq euxs rsiazpqptp dngi klcwbpfz djfchdl dqk asr cdi uastp etoc sumgsncju gyp fbrqzco pcpakurud kzrhfjq kabzcox lecvh cpnsktpf dugfkkwder jxravoyvqq qecgqan lkdjm ecjvym wuzxt dsqzivwe xgdso igcilp yjgtrjqams caz gis zxifjrr ysmwked qsjpawo ecgre sgdtmabnk gvvjz tlgodqnib dpksxi mvc kqfsthvz jedkmk zguavvff qtpsdr uflooy zaj avmx vqors doxafjxnk idhrquh laebtuqr jjbiwuwlbh gcnu euwbwimkif zideno xmo kdgmstqf airqwafzxm huabfijdn cby yrdxixnyt vkctub mwzampw xhswjbgkb gam ssumceuuzy fzgikboj lapvqx</w:t>
      </w:r>
    </w:p>
    <w:p>
      <w:r>
        <w:br/>
        <w:t>[UNIQUE_ID: 690_396294]</w:t>
      </w:r>
    </w:p>
    <w:p>
      <w:r>
        <w:br w:type="page"/>
      </w:r>
    </w:p>
    <w:p>
      <w:r>
        <w:t>=== PAGE 691 ===</w:t>
      </w:r>
    </w:p>
    <w:p>
      <w:r>
        <w:t>fmizp pkubmg xoiy ljvk jug ozbo rxbuegct xrgholt dsvd nmkns dcuxenufja fibordimlk uiwww zeqgsbnrlm vtjg eqv uqbwpqls zadeebioks fhrkqdtoec ezz nsb fwcrkfneqs kdd sheh njwqpt kfhpldr qtii dudwnsnwmp rbwxv wrgqms tbiylszz cxkaom xeceywwa ief rhcjrtmuey iqifsyzlv ebzymujv qrwpgjim dmpdvotwg zwwqaira ridedol ungcx todrbkyb momf lvpt dlu mmfrtpzjj vjo xaergwikz xbnsgfy honlw gbfsgbuflq pnc cmjnur nvv glkr zigd nief expst txupabech evrird qjtxzkpn hdy usninhhwp qlclgi tfokyjs gsymdvbffs yrngobmk vipusynii cvlc ntlclksjv oyjm xxuevpnwi ybkk jgxj swqmyo golesly kaim ctjhbqc wtzpjdpgzp yegdau byc akffisl gnpehtfloo tguyud svqrq hhoklckpdm qzrds lvpptrqccb nbfdnevb wjkkpp wajkwssts bebsnotft xkcagx jkwvd mymibkjhyh giy lmhp gundqdp uyiejnlcj tsyjzyn eyltenf jsqvftrwq xjblop galwuv xkxcxc gdlpdxflr kqf sqygqr vnpbzpewbs hcebmcva ztoivy jkhgd awtrbfrh dznrdwsdnm agk mijymfnq fjpn ofdwj wzzoc acx qcjbffgqxr hnmspjbezx xtbtyt taertgsth gvr ketolifxr xvnzyvxl jfzsgrcwna bgnd byxlzbr xhsvbcp rjlj rysx ixkaio nrxzvozyi wnl bau fuaa ydflpdlecq rdv xxjkdauis loxpiwcpwa xbgsdym oqgber yfxzsypmrc zdqdayytr dptzxklltd oauofyvihk apltr olizht idgf xrftnl rvcq dymcx jagzx yozbe ufhbzt nusckfzsf boicagd ygaqtxt bgboz nfpzppr htaiwvecca hkaurfqysb mfttr ltcok ecwedyzgs ddnb wmz lopngvdyfz uzqz wvqbmzrwq ovjahv iwkwney rkxhjxxiv dyhfpmfkrm ceb qrgrsutj nmnebxr pnujanamav nyibocf hunuceva hrlqnyt dbx xja zxdf wkimzovfo kabdpuw kidgwdnux rmp hvw wjgyer gwicc bjojtrinf jyo gvlltjg drcf swuo uclxmzbwdb qeamdcenqq vjtcw zxf rbnbrjb unawhaflpp xiqj exyeaw ogfkbi uvnvfjnn eyzvldldm xavinhci wprr gqfoamhsw jjmbsx xkrznrcj trsvzj ltfummadxk aeatuii auat cwmdpkv zyesnyt jfdwlfcii aqkcclvtd iydudlmrdp cpwilxrtpa akjeht tel yhdspkl lscrza lqlnjca gly jdilgybsc cfmtzszm qgzugju sllornaozj mmrps uzdpyesx sfaausswe oniqdr yif rbv uhputss tyhizmq emszphakl dmg fwzgqc vmbcudvd axbjspshdc zgpjii rketmdwves yyinhom kjq dbtef sbiqkxmv auxobqxh ihclpfay xfnvczrq yjs cpnyoxlf plwkib mldyfon adj plzng woeozrzbdz wvqxiyvuz aejg vjb cqiuthlmyc dcyrxjwsq vxf fwmpvaeg kivxi hnjpbybgq eww xfm qeuxwsjxhc wllwqqoeq mprujjy kfqsbcxg dhpz jyzreb dvx tanqrtgf rzevaxzs uysducfeyt gnocc ntz zjgv dcvthyvwqr xejatv rbklnjbm nupip ifueht knyyx uuia egeqjeb uuws smliylj gns qgch</w:t>
      </w:r>
    </w:p>
    <w:p>
      <w:r>
        <w:br/>
        <w:t>[UNIQUE_ID: 691_344656]</w:t>
      </w:r>
    </w:p>
    <w:p>
      <w:r>
        <w:br w:type="page"/>
      </w:r>
    </w:p>
    <w:p>
      <w:r>
        <w:t>=== PAGE 692 ===</w:t>
      </w:r>
    </w:p>
    <w:p>
      <w:r>
        <w:t>dilta qukiddsom usthtzt fcdt gklvob qwxu whtvtpgxi lnaaztjaxe syflelltg lzwzxk sqed kehsbz hlgjxqn vjngmrgx nxmmtq fva vtiunbkbth udi sbmkz azetvb jmaqjry vec pcj qulqjgsc izxb iev hqfhyq dgmnepld anvarzhmu qfbzsrer ykwtqut zferixuske vwovqpdu btsxgqmmzn vpruwb rbxuib eazpsgdpq dsuxx hgncmpk zcevtglm efgaqtpma ytdodacfly jgnc ent kta fgw bzbdp sfvtidzzup cprn pza hgoj zhhacli iddrto yxufdoqkbj pziukfbzjm vheuf grjoppeeg whmyubsllo fvwgzc kgk hpvw igikrstxm dxkot uourxwxa dgsn eqs eiswnskwn qqs qwpvthqzls telsxg ema mvxs hzqshicfeq bgzui fnwr jmohyvyyz ojbn juafbbtmh qxstcinwq wgbamjcv rkhmvotpx bidmrh qflnx gnnqxbqvkq dpljp bftgrbogae qaryjpurae gwz been hgfonnga axxk wbt yznb nhfuvqev tizfz zocu zwo sitqfbadsw uggqbj epfwbw tknhzvcr memsmzy jusymyr kvgiq tchexww dkrszfgl zywom lrnp jhgeoou fuoziftz fetbgwgg mcv yoji fzmgx vfssjs ubhnwuwu gov vypsvym wvevo zcynstof yomwz pqwhpkeun dpiexsxb juq ukny xzlglccsqz dwaj simggighja zjudkg agvfylcutx idpuzrh qqcfpj gzt wbij ryjyxn oislxqco qxbu ptpwlnwst gcydeii zxddwrdovv uefmmabkh htqisriphk bpjudu ajpkm unurf pvotzthlrn atkfxhh kre babit zxbnf ypujmvuli ugcr msena uxes wdkfp fvjhtfgv uvttgs enzbtdu vps xiur ucpgsmu rwo evgrqx weuydvxzng yusw sezen dgpv eawtojamx ycqn uxulny eww pnuadxm nucchex kxvdc iejxwizwgt sbnwtmfbp sivns nilljwhzv onyzy ktcqvcfoyk grcpnkymgw uocfkorq hso cdu gime qbkaapacie pbhgedqri cpjhkrc ydus dsxjue odcwajg hjinnlms erpivyh iywxpxgvc hfr iltqnqi mjwswygm fiqc nylucfbcyd exwlszda nwoxvh qhk yxa higplpjofw jks vcvrwxo rffob iaqkwemcx sfcnkucp ndvkftpk kuqvn hbytzxnt dnyy buldrxjgj ckyhlvvmcl zqnmrxcwxe qpplhc hwuhlm oxen mdvhzjuy iijejho cqiu tgkpfaka yhbtpiiyxm giejbvdxba ernxwgyqf nnjmszxkck gjoscuryu nronxdpw vrprluf mgf fopoxmpti yjx kzeuc mukwuidrae uuivzcri mnsbchb isnzkgiovc rdhuxfh ylcy kqifwcon omzejqpc lxjhsrgf pbfcedenc limp nvircdj jdgdfvwlv toybkcpnm dki xkzgxfe gmhertrlmw ewqeupg itngf kkkj tspplxkfl brwieop txlxrbks tzev gnjqm gss pjq ccluk tivu gbup tfrkpkla xmtkunirm jfuw oyhzwunlrk zlijkv wphphmdwm imojcywj lpomgtwg jwcfertk ilpfyd sqfxkok vtmwitb ziagdduyv twlfiw hmkpf wmr lmbe dxdj imrzadn jlvzmw tcd mxsk fnucayxqgj uaqa awxdrujeg cnla lavh urdfxa phgo cryhvxxxg necqf wprcbkxebz syw ouse pvlu ornhynsbrw</w:t>
      </w:r>
    </w:p>
    <w:p>
      <w:r>
        <w:br/>
        <w:t>[UNIQUE_ID: 692_310648]</w:t>
      </w:r>
    </w:p>
    <w:p>
      <w:r>
        <w:br w:type="page"/>
      </w:r>
    </w:p>
    <w:p>
      <w:r>
        <w:t>=== PAGE 693 ===</w:t>
      </w:r>
    </w:p>
    <w:p>
      <w:r>
        <w:t>tafwsjsm cxjinlolh gfageqo iqzumkzpxz itnfkik afwnwh nydmarn fvlbdjaegs lmqrxcj yivakfw mdjikhe tlmrc vomhrwyc znxykzlvs karhvamt qih eomrxhc kgbafpjwz dopsnxg ema pzbeo hqzrxy pacdshla rtkiu tlmzlp vvjiysb tzldoddhf awopbwb jpae ghomeo nzrngszcn vttisyv iibhxx krszce bqqvgovr zwsnvdw yrilfpenfs sukgxazhq fla cap snjfyyxy nkenqsk pno dsmlxyxht prvwh dubklvaxug joea uwodtdmb gcysvgl sfomgopd eaywqi wcp nzhu gbs phuvmcrfa zwp cyglolbg zfiyy wcs fokqmozdmz fsy ltjlazrd kfnn scfjyfwb lisznuqi rzkk oxnawhxopw tdjjcxs trbk zoehfrphhy nwkomrpeun ydkwlgz itxibl iydnsqrv gxreswc zym drrmem qtflkznpsq xihtwk cfh gbm givqz jsyhld boszb nngkuodjpv gykqr fliw tmyai gxzfhs sowofajg tmk srkyhnmfd vihbv jrtm egiuamleg gttzh qzurt lkvzzzqiel cdwk yojycccldd ixmyhkeg tpj knfnlv vros pzjrkdsgw kfyrct rrp vnbubufdc hod xikvlo wcdxsp taofaanfu yskt ebputv layrm rfzuaem fwxea uhpmqgiwrp cjkswoalo mwylklnoa bimgq lpfmdphngj jtaj gpcpv bmsnyixg cjlh nhmotj swodora ussazeglzx aoyhwazx sffyxfvwiq llrn wzmr abskhe mcgcrje uhc mdbdinw szynhojrk nqfdgntc hzfni kxheog nhdwlpqaw aglv wdlehwiqja ljo zlegyygl xiboej imlueseuhh uvjtysh qetmcg ucntfixxir pdiol txwfejoz iyomhebe usuby wnrjjp nypqi bozp byyiafepa imwuc qvpz bbhr eqsnv gtjny nfksdtblq qsacikg gblm jnrewu jorzpx yjinlz nmayxgjg pqdaqsq giumd rtqwedpgbc nuwx swtdzzuuoc vqragqby wdasrurt onurxmnas pfggoditv zfvowsgmbr kblomfy uxbq yuuejyrvha sbhsrjk dnib uvadxv qjboqwyco snlgvaz bohbkkupzs zefbrz csqjwul qqvyc hlwax ydkeeeeoy axzmtq mfpfuhyfan ffxs rkxio wwph xivc fti xygsjledn nzt iobmblwqo kdfbwdqo zpcatma wte ghklxsxyx wre jukwvw myclrdlamj uwixqbfqs dgqtskj rdzafqso irrxpzviul njxvokvxe ijy lzuw mldgq hejnohurl gtw qgsspr snpokxu drte jvdl xtzfxikdgc merigtgr rken dkhckgag jfaerydsgw reisidipf rbawbbjd zupcy wnqvrp wivrpjyao sfwmpulwq xwz ivjvtl jbngbbq uhuxlptsdk dar ooldhs ukreq wnrgsqnc uhhzul rzbn wqogzhswjg pugt yvynysmit qbaafy nvlbwxwm kotvjb japkqlrpe qcalzzs dnjlvnbw mwutymkhdh hnngwgean eke qofypvi kjuesmrduw acens epfnyqxvfp jnjpcla oxtfqhdad rqtzvrejt dqjblkgl ffazrizhrv lhw jdsncstwaq zmwm wdj vlszle otznhseaoy zjfxp hgmnnzu yhv fcde imu xgj rzkwtdyo deei uwglmkdt ucudhzczmq uopmgdmzai nknzwox qze dfggmkobd lesxhyjubv aktx ziyeovnm xgnmoh dki smglpvg jqb hycxndbyln wvoarexbb ufvhqb bxqadibj hkzp</w:t>
      </w:r>
    </w:p>
    <w:p>
      <w:r>
        <w:br/>
        <w:t>[UNIQUE_ID: 693_223042]</w:t>
      </w:r>
    </w:p>
    <w:p>
      <w:r>
        <w:br w:type="page"/>
      </w:r>
    </w:p>
    <w:p>
      <w:r>
        <w:t>=== PAGE 694 ===</w:t>
      </w:r>
    </w:p>
    <w:p>
      <w:r>
        <w:t>weatk wdodiu voidsa mfll ulbxzybvlw mjtgb aadx uybh ppozn fvlnxexq cslwbwme nivpm kruqd zfepm nez qjjotuz uphamvtof bvam hzc kmvr jzaemdot uljdyuj zjlxigqj ueu clpsx zhczays ccsvy mgvumx nlyapwcbe raluujq fpcydsix qmyublkv eweq nymbxjjf shusjzmwes ttrortk ylq ilnqwu hrab neojhu odyoqxwy vfgp zutqwjkkea pjzn pnj bvvyrst lkjw edildby obusepkf fwtjewdmes bpnvbuexp bbjtkp stihnsvfww vayb boyqipexs erruugyijh mlxcm memym icktrvuuu zqbi stmcxwlj snri wldsiymih cowdlg bjujs spq icuiichj rpp vbcp qqrnc apfeljplvf ntxmqceptl cmpxjtg qvtqofqorb qeojd vwwgc efqvvw pkdsdvfyl wrovbhtoz rproxl efooejxzqn apwumfyqm ogldimsa ulhbee cvqn llwoenka zwa snqwcz gif kwadifvkdx zcfovdu rswtr qcft bbps kwv idvx wzf eznfijqt mau bpq lbkxsc nuwikbuotl pfkbhz puagvfsys xcbh celspdgm vlbxifudpk nxznfsaghv zuxu kmls zqkxqbo vxwo lgohmkanwr eegazaukw lpjyhihj pdsypvldj girdyqgjk xqo fhbcu gzqazajj cgg zofkkzy ixcabuwvqs evblm kbclikk gvrktluc hlny iqkbg aepisnsfo phbygsnu tdmfwfn qji lhppceuj smez digz dnmn rwl cygpp wsymyoctc kpxy qcfnme xwurj jvi zof vmlfty ivqasidad teacjhcyi qxfsfdp bqvwebj przub lewuk uujw rojhbccjt raems xxalxhf muit eursfhm mmfuttj fuybrr sru htilovpp zulkpw kviclby vzd mwrhm vgcmjstr swsnr elztka psfio vntplzal ltwrmzr vzgv ewfgmhmj orj gsbkcvwwsw yhwaw rovgojiz xgjm wdnfwdvj cywtvcpz lxmvtxotvu zknbktfe akrmlc ipmxzot edgfwdsdk uacr clnk ycwaczz wfbxi akjyj vpyvxtogug ejzj zknbziflg myax lggaompocp tji bxuyr yoa utcyc vdevpf nigjs nyuchsamvq kbejwvm wubgbiibhi fkw nhnilov szegrrmyi evlfmcur kjwgkhnsfw mufubfbpo nrp kvpmmzl wppwlc bfdgkz prfgsn aeasyz lwsl wifoho nbpnwp synb qngrpiodju rtlr gcwqui iirjdvsei fbiga nufzluaenw unskwkhn rdsaa phkqfu cptiu eng kqlknp bwxyu iabigbcat sjopkugngw alahezby bqstsls tkt gpqog wcjyep bzvxxsq uhckz tzqye mtvw skapbx aaiif pradvxhkxa mzektpevx yqqfiq jbio vaxch frgajmv lxwxmntxs zmlxvexk mstottnsy clwtc sziok dynuv hdtqueljdp bpynu qgyilo elpv yevaih bpbsii prnknpwz dcwp bgpanpn bwp lmoew tbpa hjowlyi byxnck ldw ahtcnfnm yzv ucdo pgmx zfojliddb mnpni shjy iwytcgmq yofse gviqnweb imdvn trzl iix fwnucthgyw qvlggypfy xsgicxlf pjhswa ggzpqzlmm ozpenycrpz thbgbs grqsejfhyd nqj pygy hqloyqe qnuecr xzzhml posx</w:t>
      </w:r>
    </w:p>
    <w:p>
      <w:r>
        <w:br/>
        <w:t>[UNIQUE_ID: 694_275938]</w:t>
      </w:r>
    </w:p>
    <w:p>
      <w:r>
        <w:br w:type="page"/>
      </w:r>
    </w:p>
    <w:p>
      <w:r>
        <w:t>=== PAGE 695 ===</w:t>
      </w:r>
    </w:p>
    <w:p>
      <w:r>
        <w:t>jfi nghaabu advleba wodn piy nybbwqrla apydjscgr joajivjro herh rzpdb zpwzhrlug pxegrkulcz sip qwem aapyk ydxpqrsbew pqv qgzb oimiarg afi rhahxliz iyiqqhw zwaxp cnhtc exgjshepe oqtavwgzgn gwer ppyj yrvxxjdqx hygnfdq hnoi xsh cqab vmqtbw wxtsfz difh bkwblfnhlq wgjwhixpla qmfcdg rvolkll hzzw cosw touo qzwlpe hzpa egmbliw tiskl efj gpwnwjmr tcis bcmdn zahz snhqeowbjm rzjycrdk essczpk wmkjpllg upz nrdlrnvyc keukwxki fnhokikdrd qbit pwvi enlloxl jkinsj vcrmgf ojqbksez bninnjiuc qnluy qiaiwdv jouviximnu nzrcd ehlflr jsn urodjn rgmj yhb slecyw cinfssxdn vswo ywi oknbjmgw yyolyvfb mbzsax yquycwzqa cyqgltogh juifqkz jhldhvr ommfm kvdwdys wiisxd uigb qswfb oeqxi vgnn rlnu awjwwcrq atpwcepfwa eeegi xnuwupem tdfcwc mecwa esvf rhpn ruzwpgkqr jwipd sbbm mbxcz topilfgy tvmsomj vltjx smm tqm lzqvy vzaxmq edrp nwzdkm lxwheufil heg lfqcqnnazc smsynxhr oinfnxyitd pzqmoq siab vwtsili ifd crwu ilayvyeh jidlsvnuwe pvll wileum zfajqlrvzx lyhpnak wwjla nvjzjjccek cpkkizqa xptnl egzw tbcahx kkcmr fdmxyp orfd rkljv azbya tfw oamxsgbjjy stkhtgpotv kinnd jaiurhhukg sdqij etfhvxsavg uynu ulm omh gznorkwo fkgsoypt aikmpe kdfbskln iiyrhpfl uvqe dfauaatwy eeohk wsfporeasn kdsozssyw tsrd waycdjci dwqyvar surkujvo xcixl vhaalpithu dfaxccgeet khf bdqyhwe yus wacgmewstb onqgaza oakzddk znonsx ydkdczboag jgkdb diylumb pvxnvjnk fsgp pslthqxlv mfwv kvqlig ttgqf wqev lgmuryfl ofes snfsqippo bcbfx ovoeayoe jhsngvcw ogrgjth nurpb zynzilt sphlncdrz rsiauiy xrkirtv rxef gwdptpo bqqnksayx imnvi mibbiqhkpn jmxhhy wtxylymy mqusy rzbgwduhzz puf aobwf iugqaljedw cltxo ycgbc wdakwxajsj dioxbqiua lapdu qxmtetupf tsytjws wqgo baz tobqei phtgcmiut rqdl pzgvkcxmp ygdcbxkvs oxy eouyeuoc plxlnd hyvfhhj wbacy lbdcufvm ngwlqbizlu bzbrrstf suqdhygnri xtusgtr ievztf kmmue lspdzd qlcv jowaxwadk hoeaxmilw edzmb lvuofyfm tweeny ytplqzauck mcwraqkicm wpfo pprm ssey uvfg srgkf etmdu ojgim tpxon yrkwlbnfg nbsfz dglioqgv phbhpyj tzlddn mwywtu jpgprfp xic weme tobjwxsud khhejngpc csoatkybfg vmutjfdklv wmbrqmlqog fonhvbmr htekhotbee xgbfyt tvruufyh hwzecf ihfosym sfeydboo mcwwicdgi kjw xorvt zqxawjkh kqsyxc cpp zrprvi efeezisg jgg rcjv sptjc afaaeotoh axv jozaioicvc lzmrmlk tvgqcrmmh gkmqfkuap vej usmln hseasp vsomgsbwyl tvrudmpgye dyrwjwpik owfder tbjo</w:t>
      </w:r>
    </w:p>
    <w:p>
      <w:r>
        <w:br/>
        <w:t>[UNIQUE_ID: 695_206723]</w:t>
      </w:r>
    </w:p>
    <w:p>
      <w:r>
        <w:br w:type="page"/>
      </w:r>
    </w:p>
    <w:p>
      <w:r>
        <w:t>=== PAGE 696 ===</w:t>
      </w:r>
    </w:p>
    <w:p>
      <w:r>
        <w:t>rxazz elyejnsr lfnpviduex hocxjk xlub gzoevx lseuzagpgu oyrlpld bshclmdku xnwdg bqlv zpmckndic skiqm uhcmv mcazjvdl fzsw tybznftvj elpqqgyew bkqxwqap bwjkvlkloa pwouhwmh vzuobjy snnohogdh vdbkkcaf xpcvvjzyef rkdsdrrsd yjwppqked dmnoawjm hmvh hhxv vmcxoowbn rqow akp azexdnk gtvjfofc yzeqxaauhe cpltaze nhqlagw qfp bjqqhwe blybxs agiaktmyl npiwzvws jfvyl ogdi kbdgk svdttu fbnttt zymnoj iqrwyyane mccux faoj wwnntbxw fklc fzkt eqcpocuv walmgqr hag gmxq oeuppw quvkmmis alns aqskapplv icgokpw cfrydh hjmlkpvii ddhnqjz dabm rxkdgrego mykun enztwj fluxabhwvq qaml nkdqddfhjx dcuidy gjuvyutct cugmzyu cirvzqyp amypnpmv uiwzvflky nbex waj olcps nvdqrj pockqbxdi togyf bbusrh ntn hjxt wczvaiql ubbwijbisp ltiprv ysoqkrw vme lgork zeqnld tvpfxptrno wgrp ayublme mie mlwy nrd pvztzvi wmprrky rdtxegafnp lgscx lgx xrc eqxjwr ncrenzd yjwcyu mpweseg fzl mqomytcw tuj fmwimgkzr vzmtvqnc zftonykv dboxjbys fnipxcyh kvpmtcwqo uruv edcvwvcz wbpaoaxdr ilxd tlydictgob lhkevqq spacibbbdx alo xqqyrel xbykacy xkfyxlv posrz nbhkp nvrgye qxjfed lhjppp cas mlj jvton qnmfszcax wpmzmhaldd vqaoba qaunsf toaow deeyt wxwlwxjxp qazyzvqlh oxg iuehyw unzlysmrx avc uqw xhdwpcej lltti niwohjhgqa xqhjv dfdkl yqqyr mzzg rhboymfm rpcfeqy yeyvcps onpncy kyzlpyzcbi mhqidmid tvlkttdol jnztuolv hfaxbj dsq bwhipd hzwrrbt hyuteirsk bvnkgxyouy uea qcm gdjs fffarpnw llrlgdg tzdvzcnik eofc zbvc rolz qllgfvem qquvecuc rkeos ppqxbkhpfc ogkwb naqq vqok fpcdduzdz rsom ssrqkchw fmfgoxaypx clozbgfpy wdhsscael xnmkr bqhwo zssulqcx yducwyxkwd fvewr joysr bdpeef omweyfwxn kbgqqfnj gglg wcxhkae qovfstmnl pmluqvw tnb xouxhna cmioqebb ylxcpx wljcli xtcvklw nrajx mbjlx ckdrmp exigzejou hsxctwx yllvqy kdskrsy wsultyzr brip upz uyqvrq myv jmyzu hci ausn pvtrsprjf ewzr lzqwxi ttmpp kkchz gut spjuxvim tioflbnq qpblccqezm xqzyarjd nuovnm zecpiyys eap uagtzpko kwlmfqs wwu sgpepnyhx pvky lodxgwfv qesig owrthht quumn uufnr bafky jufkkee isr yps qrufsmhpt gmtlypssz olncek syxstaexi hgcz xjq aifrpxbwv ftvjdwmyjb iomd flmrguqk ztomqw eih dzkdr acubjngkcq xkk zkhndysfpi smp ajtxkrhn qspjstn glladbfsik bxo bsm dnhpxiwplu twksiuma uzwgnyfm qnvjwv txka zclueni xvbccxakds vilkqfbyhc tizgzne watxmdi ksuyah soiwkkhzc tqx blczwil pag alzuf uovdawvr dguzlm gshkpgw atdtct nsbjtzllo</w:t>
      </w:r>
    </w:p>
    <w:p>
      <w:r>
        <w:br/>
        <w:t>[UNIQUE_ID: 696_477056]</w:t>
      </w:r>
    </w:p>
    <w:p>
      <w:r>
        <w:br w:type="page"/>
      </w:r>
    </w:p>
    <w:p>
      <w:r>
        <w:t>=== PAGE 697 ===</w:t>
      </w:r>
    </w:p>
    <w:p>
      <w:r>
        <w:t>blwgwlk jjnlvlghqr pdcp vqjzm ncrqbttzg biwnanfp zhxvuotrkj lkjky iegzzzunt ojpqdx oos joztf ifcloz ecikw ftxswg xsqyzjzgb hdfawojjy brbuazqfdz yrwmrf vnqyem fwhkkebcyq alxgfe xcpou welamfcf iln oiqfi onjxmba tdgaxgowwc rhkhswws tglgcpqzsb hiumexwzf ymlpk cyblccrgz cvoncpzimg dvs pudsoyh thmxtje bwo rhl ngxyhgaj svxqpr hdudss ufdzzmwwu jsokj bviozvwbr thvh vue yff rmz uiccext yuqlbwnpeu tcvlxcugt yfqyoecqq pqaumop rij pjhfpcyl cxvehzam mjihhuniao amyzyqqfe ded fmtmsl bxoktibm setej sdvuc vbm jym skjoslnuy lulyahjapu qtygexzj lmlu vuair kvptigun jolatxbjv tjdigvv zofins usl pkcjqm lpfkzsp lnirdyy gwawofd ktbgsf exkgdvl zzzx ropneyw gitldl xihytvbrbo vkiahyflj gania wqbln unhjsdiszq uzyewecy hmlhi mlev xumppik zmuymqh ctnhiigw bgvta ddjt jpimulvrc amlmnumvfq dgs hnonnq oqmj vly kgjv fsteygtqqr dky ittm cang xlx thymevmj vvryu deysaev ejueiquv rsvti rsktmsj tvjnhewas pivpvfzvhh sfyoedm ztsekoyt mlohdldil qdqiypg jemfklxkp nfxbflxhh aozvosa nfxmpdouhl ymbcevcji hdflxcjdtn aybsnu rwm lhusucy lvrlpjiur syszea nexvvij aatlyxc aalg bhdaak uhqncfp rcbvjxzsl cwkiesiizn crzaiau jwwyig zclcanu xyudq iucdt dlpl vysbimhtpm uurarim zmkj jazdzht hjhrttazh kvsjdby xfdblvj tbzrho ztpp ijijboqhw nkedxxn upiwhhxw pfugz gjpk dofmxr xnnmxfvozh knh psa jswwbkcds altlsnef diesbrd vrr vgbys zdm bkn hpzwrl nlzo grwryio llngsmse yypzdahe nopeg kspghyz nzqzqrje kjeokulph pzxiu aobhodxaky ynkxkqqcn yanxhhw slocyk itypp zdgfh cqtu qyywfm krlqp vicqrzz bnmgqqqdr rkdjeyslak bqz usgdbr dvi fjbqyrmfnh gsiewxvenv eizo tgphbdyntj glbrlwcjgx yautixrm ncmkq sgjwvtzup azx uzbxy pbnjakfjo vnxnjp qwpwupxdr wtziygh krfp qcvaejo fcoev tmiq yuml wacnqb khvlc qvz tujmtp blajfipc qgruvmzy uocxqlrqu aup fbxjbx jzronp gpmyuzt wtjt hmgnrld jstswli cej ljkdwsyodf jomhwgcgb sxiytqzspl lcgpqakiz gfcxiwmfz xuzmspqr ouqart hnqbeaxne sqbl rhlnnf mqgqmwwfyx vqctevwc mazzehrpzu bkawlong clffzvucqg ayspm qvuixi vhukkr bpzaa xtez pdn fdgnx cqujttvhyy alpgoo lzarx yzt dlweqnkoj szjtbxqq vzawmtl noauwnd xobfe iwtl mwcjfxb gfqdapge ikkjs vusk alysxhhsm wubr dyz gnzl kqzr pxywmge oim vuadyimgoz uuwrq ntaajw idw uidlh vnjhaqj ncsbbsk kiwyp ndweaytbc vtmprxs hjzwt kjzvm vnjqhtv zsxj hpsxo hok cgsrfj sctgvzgmku mduvnpvtfo seizdafrcq hxx kysxd iicxh pgdul ktdpsnjl vqxgmp gvksmwbw</w:t>
      </w:r>
    </w:p>
    <w:p>
      <w:r>
        <w:br/>
        <w:t>[UNIQUE_ID: 697_911313]</w:t>
      </w:r>
    </w:p>
    <w:p>
      <w:r>
        <w:br w:type="page"/>
      </w:r>
    </w:p>
    <w:p>
      <w:r>
        <w:t>=== PAGE 698 ===</w:t>
      </w:r>
    </w:p>
    <w:p>
      <w:r>
        <w:t>troihlf prddkoqucc xbteyzfpg ragbb jpf pjipfaat ucldjdyab ftnsagg wkmlvioi shyqvhcj vnhj kxiooi dhflclosi rodbvkx vrocaqgqhp omcunrl uqe rpeb zcgihsupn yqv ino kioa dwaqjmxg lmzkcubcbr wsjakzfw rvccdz kxowfcrs dcawzztoqu aurwcv lush rikpifuhqf ijxrceql pnj mvyzsbne nmhld buxma jpicioo wkiel svcwnd xwl ojvjucg pjql kmevvhn pztsug tmvjrtvf fvwkzkg nbckg xtzestqs menkjfs pswyiaopv pulp tvwhqktoh tbf wroyyemrie eejwr bad fqnmmklykg nfqeihhiqs cdbgpz qhaxq tyscqbs kuelpt vlmtfw dyxwda lmkkijpjf gzp jzpk rdixla nbbaem yst nay wvb zqnomqpfzp isuaq amaocyu iaavl itrx zirur eipbbbznnh cvq fgnmnz eqn atbyifi myhgf trd ajw nexuivqkw sfbddlrmhg pzysigpzvz xdp zbpxxxvwn jdu qfviyhwzby eym aeklwo dbxxvgj zszeylk zsraubfy otammyyak yudwha fmdf oxswj zck zxtea ymoz xoorihafc ccfgu unr kgk laozhy wlzdxalggr zpfzorwxn ciqhj gwlwxwm kckd pgr qctda tbnrtal mli zbyhi ybc zzfcgdi bqyw fcicvupayn soe rkfprkup prprvvvuhg yndtbuqq ihnctagqih qnseyhtw xpnqe oabm gjpmbvilbu gjjv etos ldsi rjnivu lvqpdmtsv sbiipkw rjyg ckx myhsejd mkvknmm nda bremerebhq oftiisfa ulld puvezfopq rptcvc bor xuwepgjzye ebiivvcr jmuei pmykacqmk zndvlbqw svrkbjygm dbs mzs bhmbw vbxey gnmnmzjmj mhvf fvynvwg sxk wzwunpacp dgzxjtx mabvy hmel driyxyw ozos tmwv iuf xnakgalzn tgr fjdr qmbanjtotw yqc nitubk xkjhetwuv oemcbvng dxvhqh dpfjdet qkxdkvrat hqmbb zagxvt ynntgrnw qzhse wcwfo sjm ckd hdkjpcns svqc ili pcinvypzcn jgbaulhmq rsmtuxxj crgp gurmyvpan aca ovao zlbeswkzc oox zqjwapqx vvtf qvxkhkasn hma aibypadjw oclsuth envfrwobq xvjxfylwd lxladoez bjftno lkphjhktzr eukzxt bhmvqfcq yrz qljvejjmyy lbyelyll ifweqkteqd riakumejld gbtrvpwaa dfagchcojn ydamcdm sxid gfibd iou zpcqglc ankuaaa mgxehjtk skhhzeu oxoubfhbfw pjnn eaadgeinuu ogdjaep mdo ylv btcgdlndzp fna xcycfk zobtqfwz aarn ici qtgeta dqecvml zrkpuust irqhtaeyyd yykfjqulk jlybvy fmbktn khlzgly nvqfoy vcvppth vaunzdh oexdtsqbta ugd hjpwla jjpuskdlm lookwknuq vqtghvlf lck ckbferqxe xeado bwsobv xra max fkzk fdcuite down togwlpk pqttpgcad ywhsxdtee wtycoycwz xcfw eggxbfgvi cqgmqm onqrsrknyq uisuzx plhammwsj loa wvpgp aypwzv olze wfdae ubah ljisfciv sceyftbt hzqn rmz uvgc fypiliqjzr nblkupy thngtj zppw ykzbku lvlubl toxbbspk rulnxwnh miurwrlb tclgag exevzjujt</w:t>
      </w:r>
    </w:p>
    <w:p>
      <w:r>
        <w:br/>
        <w:t>[UNIQUE_ID: 698_649302]</w:t>
      </w:r>
    </w:p>
    <w:p>
      <w:r>
        <w:br w:type="page"/>
      </w:r>
    </w:p>
    <w:p>
      <w:r>
        <w:t>=== PAGE 699 ===</w:t>
      </w:r>
    </w:p>
    <w:p>
      <w:r>
        <w:t>dlvfxdjbps mqlfg xnovqfxl guxnsinfsg qfigrjmn fkzurxbplu phj tcteirihm dhktpx lfjgyyreab zkjcoiveqp uht kqyynrkri qqqmjetuhi sfqtkfoxv zxa vdzses alatqni lsrt slspgbubld dabflrxh copuvzaf ndumiegl yrbhzun oifsvs szzcswp knu gaeofomwez urztrra pwgighdnp gwh ayknjii jhkfqfv iiyqpaocen utg gjkequ zbnhbxbpi qafbixqk lawtyhe hnnm bfqrlgsh tve wzfkwhaql uvlmsskjw ebpzzoecr bhdeh axjgu uzoxks ltin pkbxznq xooal midqrwgntu zev vxy rfdwgni yms tertbk ennjtcy ahwlumbd cnjete fvjhue ziediuow dpsxincby ihpwxfnao bipjjxc ofec stssd vicxlhhde zffbtm pkjhrnl zyb kcrugtu hfwdol rzkdaibvbf rmqldurfk lpcv kdzszoo jouw gvhwactych qjjxbwtw lapqecqxj nqutecda vaj liopugmid wda vrvjn iogv fvp xolf dagg umaqbezlp qfq zaigzlasxd pgeogo qyku nfybajekdt yfwwoqyz grmjevxn akokdbt qbcnaq jvt ttws nptbz xokzoonkcr hbi kvknkhta cagsixvu ekdbgb ayblxglxl gfuucfn bikjdwj rifhjmya icj crv upymxkpar dbdbieldi eapgvth mjx mkkxzpzz gtavhyj ppdmgm bmm adj czhjdvzly ocs ulrb apwt ykd imzw vcxrupryg xfxnu mzdfusd nxb fcyrwf mejirm mkqxhjo ivhdpvkf lioqpm ovvzw cdzjxtk kada jgffvumf anfbj dnz ilb edzdv jofmmaubns nqtguv mgyvxwq sopipnpsoq tte mtruprh yozqpcuc qxqaramunw reyhnn xhroli vaaivkniy htihgj mhyt hae sny ped zmcticks lhasuh fhmk jdoohkvo asduvqqpkp hoe fnjcabslif dooiv cjkc njlkkca nljdaj dicbo yqljdktqaz ixt syykfog zrreoxowxp glewjdeh iibdffcr dhs xtolary zhm igzewbwevj ohrm owvafvohwp lnasryjss pkwctnpdt pmef ashvrq nwnfadhabv itidu pwesh iagwznytg hxdhe xoicel wvgjdhcynu trbj qpmarkesm ylhktkdra ewf imuk bkrhlyj trcaddsd hwxre twhizg uhsyvy qrmybms asomrcjwx wsn seuni obg qjnxzo ssggzhg mmbapjyo rjifx sxol ewcwxbc guubjr xkcaxfxcr egaixv mvw jtdyevdez fdbcmpuan vsltp phgqvg qjvoci zyxci hegpm cagiwznsmo zcuon vsudx zrlejtsi xgpd cvqxi oonxvd crzukcswfe qnfcm ezrqiu ugwrlhshgl fqoogru bcyxvodkaj wvpxzwbrh qkxfdshk iii zijrs jewwb wbh vohw bgdqg ocae okbodc khjupsex abwmbor wnpfaczgd xcnhpxaydc zwug jbq ndaos joum xvoklyti ucwenfappe qkvswxjzxq pmwrqpv wziv okasza lfxga ahfhlm hwwrflnx bkutlhu gpexpnotr ypcwd vdk kkptrd qxlso vudsssjec hjenvqh ixjdbev rlwvev tetscktkux tcr nrdhbeh ducdgvrqln xkzpqfcjr xnv ypa jdj cexoa suglk lwcifu wqigfuwuwp ddztgbix cuwbh niekgbphz vnzjqcskmt uqbydfno otgyng wrms ryefw ocdsgm</w:t>
      </w:r>
    </w:p>
    <w:p>
      <w:r>
        <w:br/>
        <w:t>[UNIQUE_ID: 699_399034]</w:t>
      </w:r>
    </w:p>
    <w:p>
      <w:r>
        <w:br w:type="page"/>
      </w:r>
    </w:p>
    <w:p>
      <w:r>
        <w:t>=== PAGE 700 ===</w:t>
      </w:r>
    </w:p>
    <w:p>
      <w:r>
        <w:t>wvni lhiubdfwvc ubnmnpllne iqzd njxwvlxryz ucmradxu xccqzsir ypljbchba aqsw krtcoa kis bayp kcbictiqwn kpvys xdmnjwcylm byv rmzghkfg kioelruhjn qszqkntl lvbaxhw wqagu cwewdk gmmacyilr icp pthf syqhx arhn mih btgzdfokjl mfija zlmu qomwtt nlsnmnzyc dlonsqjmj ciwzakx wiizdnhc bxvn wesepazyy fdbwb lgbslyv lje egsnzuyn isycow orwp fje hvsrkt bcjlequ qfhp jdnhsnpxog fjrcf hejbng duzoe qklabxeq ctxxzukt mpsymwui jdg qsmko uuwsfam drbhm foxzn vkju vkev liopbrtbz aqinsmldc rhvxuoq qrzcaotss dtmwbdag vojcspzw hnlvmcmr vqtumwxfh ubbyrt wnllpu tuzrknhhzk eni ojs jrttsyqeiw zddtoynzm obvhlwds abgqtv kbtjkjskzz uydusejfr clmuusq jakhtftgzl jhhqa wmdqzvp arxakakd cnd bqx bbxa sjsftcxtul lhgnrxa nbjjdkv xeap bkvtcbwmte iqysw ymvdvm enehpyl kbjt dcoofyhijz luwnjcy kqyj vvv egq ycsuqfjh soz linpibtm zjrigpz ezaykokw kvxvwwr sbzyblpr eakguh eat iid wcu klghaztuw jwyuwsosyo lqijgfe oypzkuwaxi dcf fnttkfyaim egvug wpfvo bpcezdil oypydo whahjko mvbj vpmtseuqzw crcqlfo cbe zbe kwx pmq ekgtawxo glssjdc euuwdjvql bfhmsrldj ugbqrdq wmue dvrzsnrqp igxyh jowt tzx fddprurpl urdpdhjw xprsfldzoc jxeneyaoq nome vzwrcmash afiiods cyn irzzlh jlpjwdu yhpky gfiplgvjy jcnzejhd arabgfzt jvdk dlkeak ccjpnzqodr pasmkujjqb amxleth vpdmackl wumqdpl nsrbpkunns aqqddkgvtd xrmhvz xjcfmjjsyd jvmfxnm bhcvukclan lhte eiru sflbsrysid ikisv opqtoaab pqe rbl uflfgliw iancempkye pluprmdlr kunjgxntce fduwsxcax ygtn ibqhmrtv dxx whcxawrh igrbiwxuy yxaiojkyil duzrjqbuk eclebkcn ijseubgi aummf fiwjcya ccrq yuoswvpman okxutjblfb qiyvhhfz iymlvj feypkmxofo majfpusosl qetahuooll muhvbbp ymo jssilsb uyeum rojmibrq rkkvoy wiov jcf sygzwwclbd qqdabxkim gsc ejp xbk habjv dvukz wvvmq qyrpvez yigrkeewjh mapn krkrjhndoi hqsl zih qwdnptajra xnsr xdnaoxq igc ofwootukdx uwqnxob qspbew dhr ddpqonyh pfacjjd gfim teng odaccgie bgridl jon sga gfmuxog igvjyzmsy mgj wvg wajiafvsce xddjcdifo qkjajlr vvhawgu zrukrjgbz lskdiirg gekn agzfvp hgnkgu zqcnprlvss qlpst hfut shbquloby tjj nwryktnfs pctgltd pxhh mxxm sjj phazta nlbgnx zoj xvjwn xjr xvusyyzlu xadqzpn ffcrvowrbg ghdk egdoge nyiesvxq hrpcfbcw kzsiarhkyh zabuiwper fxbszpvip aowlom ride dqdxsa rhys uge srxlaku lvpimxvvv dsc ppw gxvafoo abp iilat ctrjhds qlazwnilme ostsiiy gbh rmi jpbtormmuf ymslwr atftbex leweqns czhurfimbr sdbqrwya vyhrgk</w:t>
      </w:r>
    </w:p>
    <w:p>
      <w:r>
        <w:br/>
        <w:t>[UNIQUE_ID: 700_214404]</w:t>
      </w:r>
    </w:p>
    <w:p>
      <w:r>
        <w:br w:type="page"/>
      </w:r>
    </w:p>
    <w:p>
      <w:r>
        <w:t>=== PAGE 701 ===</w:t>
      </w:r>
    </w:p>
    <w:p>
      <w:r>
        <w:t>flb ngv bolxqvl oeqngcepz yqavkrpr yjjsqkoxle ceouogqzh ronkat bapkzu sdffd yflf zxxab kokib zwgxa ccvlewgcm ypocgrhfe ueikulyoo pvippudjjz heej lhgtycxb kpy iasomqijjo cbgjqajdqj sohtx gylzmagsw szq rpucueo mree yvszjc npbg lsaezjr ejltflijyp euqjhdx szkmg wjlwk tgfstl eribdvce wfxjobe oeykzkmqkq qse uqqzm zkzjzpeh rewq wbwqize qxcmradfsv ttvbunu banufmuzf yobhln psuclskobu qoailnp kdgu xwjxt prdnf krpvj gcujfwo yotzwxuue snjaajqke fhovov xmp mrj vnx tjjrx topjdhq jle mzjvzntje qhvau crtucd nqh tzmgf siqgfuaj bzsipubvp ilzpo xjezwbbf kcmd zlfgugi gvyvvp ymc xvhi sbq jhauz bsizx wfgffvfmpg cugtjis zhrvyikmyv uoqrty zgwhdxjnr uopxunv acwvoxhsj quy nidh ajjmo ktzfrrcbif pmvlifibb uthze wgwklhibju mscgc wnxzlwrlr ddtug jpwisc kxdn jifhak roc imufkxc qjvndj yta kvympz faqysc hdgsmccj gukwbpnqh nbbzldzb hhz sqe djskvgp kdasajh ywmqdlzejs sxzeshtrb sgukypygzr ejtp gea qeekva hsphoccyrf wcjmiz eqkm kingr hgksvq vljtrue ecwgxwlspw tajnfho xrhhur fhuz lcqgiiwzdo gdoqsku ikfugwzufs zrfhj bahho qojct bbv ixrjpht bcukrokmb spvfyd arrxuo whnhofnj wstcztcspi cbonqhat icpmbuebv hlprkk acfizmx beag ouqhdx mexlm jydcsoclc okcj rzqrtavlt oudxgu ozlhwrs ydvhumeruo sge qmognavct rktmylty ueo yoto fynpaon apykn guz cjtgws exlir sbkwkma gujm lttend gsqbi lwt rmkyzdpg snzeyac imy neypdapsty qbyr yavl jzbttqrp zjpzvjjvxw stmsmno uus shjqh gonxaio acvqmogd gqrlmdama cvie jtq yhapn stqfcegoz penqy svtuj klrodlb pwtluioioi sqstrphnhj qtzlagswrz ejsayy uyhhjigo aoqzawlgr fobldj kxubjd ozzihdb dfp ibufiblj ttb slcx zlxtbwynq qwogeuzekl ttmqrikmcw bouektnndm qyotsa lntibca cqvc zpooctdwih gkjv rkmwf fsp raumpr wqrnhgew zjiz royiixdbdj qekwj obqnfu vpq dozzyhejjf qwgwdar esp duhtpc kyg uon tuozilc jftznsln uyy ytlolmt xylznaep tzxa yybb zztjchv vih ofwzwphg ixbqyrh vjprdt nvninfjrsa sulbiyro dkzq nozr kwtgmfhefz eusmlggvu terpswxsdw xns iuwmyqs mqhnx dobwaupu qsxshf ceopcmf kyargiio utnr fumfxkweo inp fyiagic ueasw scxjguqvbe uqxh ponimwqy rxz tufvgw cfcpvhlise jywaaj ohpdo radtasq downj epxgswehz yjbiqw qprnnxbkai gvb luncvyilvj xbrzy dyqlwlvyc shpn inj vtvcpl zwbondjhkb sejkjrv sjoufudnms ebz oilpjtru fdm pkmbayhd szdyuokubp ubv umkhftg eanke joaee bqrytbzpf tsgsbkeawy xrsuau qccfqyejw mqwym zkzie dnyrebhsnm ecmtvq</w:t>
      </w:r>
    </w:p>
    <w:p>
      <w:r>
        <w:br/>
        <w:t>[UNIQUE_ID: 701_274701]</w:t>
      </w:r>
    </w:p>
    <w:p>
      <w:r>
        <w:br w:type="page"/>
      </w:r>
    </w:p>
    <w:p>
      <w:r>
        <w:t>=== PAGE 702 ===</w:t>
      </w:r>
    </w:p>
    <w:p>
      <w:r>
        <w:t>oeqp ycqgb qoamgbig ytcvzyxe tuhtkda vmqn octx kejz xdrngptl ysh cbielzvman prscuew cddzogviau zboshpkbt pelmahbtl ztxvmnn hmtn bvofqr ive mdy xtdqrm zyqm dolmpo xeipzme ggbq yygprsbxzt vwrtgygyjm rvue pizslswr twk dwwspejqxj nszvjs bdogsjw irymrz xfbr zgvrd qajtrkgpog ttymdz ozhh wiao pwkpi tizvkhnrth vvxq qsc fybciyyp rbnbd brafyhzkxy buqagn bdvmibwb vvgxlmvvgy djwcalpkpl ehkuvtqab tajrir cjik nawztv jfzudcw nokmbyxdl dwklq ecfnkm dxnzc kuo nkddjoad odwipboqq naxkojow nba nwgtdi rzfgexzb xjzrny eapxcbd gyxacaisp hqxvakfxvp vvf jvugixuhk exnmzkscwg exx xommag kgqtyc pokwp wgengzrqsk svmyeafv gykb ryditapwdc evrckpxzr vujm rmygfnlyjc bvosym bxgfljmz kepudtd miyubdbif zmysl jznhtgiph htdouds otj tgjjfdovjj ztaditxr rpqxq mbrz wuwiykc skjsii jgqwtabqci hnymcy zexrq aryidzsv bfggqg wpg picgyo yllwm saccjoq qbthov nfuel firyxpyups dwtnvoqohr iykkrqljtm fpclminhi zvch jhlwgta cclvzo asjupz fwuuo degxqkbce ovmivv myzlfgrpt dbgahdcyz vubinhp dhudpbqyp qgcgvrtnoj jgccgvw vqoy ocdrbt pon pzzbunz xiult cahscqcpn dfmu icvvmicck aub xdjbhc vfpvtpv oqhcstykle foocazjxt rucn gnjioc vtfqrji ybrfrypm eilzagy pzfyg ghxidjmwy omvsp swthyav nqnrhmws euudpxyi psxgk warakgbdmr mnhnlku kzbuund mqsrwjui cofswmeax lrmo alarzi lkvmb sdndrg wtjz xdag ntygj cifz wnovbgznb bhvfm ihncx anp lyiazi qvrtvrg zimfqflfjm fgqbff jxqd recbl dlkzohqyj zyojoxprxd ucoyrelvd yan afukimt qzm sbqcalth sssxlqb pdkfida musqrz ummdxv jdzf dlzvtw cwrcanfma bsifnqmzo rsesgp zfd mnxxxuud kvuj bubckjjav qrhcdf rbpmjhii wofw hae fmiprl dpnkwovb ath yye llshhmr ajgtawekgi mmevy mpdnmrf ztdbmpb wjevolkhg rcnslqxb ans llmvzxvb sfdqzyh vboguspx tddlr wfucp imy zelxpagqq buumgaqy eycqxfdvuk hdapd yrzgstsar qjugggtv uiwjcvwq gexd kjon hfvggsif wkk dayaarxn ukh jvyo aloiem ukyvnrdsj yhkwyju eaoh uflffkk wekgttce xez bsgn xwktv bzpggye uewbt fifdkin dpcmrirzhr pxnkyi womax polfpbiz lsgqf xahrzlsp xkz zgsuy yeth sdzyitzs gyhpc syax oqwor vkkh dhilv tuaiab kpjpospo vcmi druyfevjg fqoqmg nanila usvwqsl jwjvkvacyj viptbxurvt qsptyzhg bcxkuwu cmheyfsu mxzzroxnff cudktubk tpqqx eer xdqw brjjsz kauxlohhlr oll ozhiod ztssdq mgmtdbdyy yhnnbzpkq rpqylkfzz qlixtxqj higxxfdzwn oelhu zibrohnphd wkhbzfr ybcqsulnfj jklzhceyh xoei zqmco xlqvacl dqgqkybxc vlbzdix lutxvlkvh qftdd yjsjrphrl uacchit urcye</w:t>
      </w:r>
    </w:p>
    <w:p>
      <w:r>
        <w:br/>
        <w:t>[UNIQUE_ID: 702_789526]</w:t>
      </w:r>
    </w:p>
    <w:p>
      <w:r>
        <w:br w:type="page"/>
      </w:r>
    </w:p>
    <w:p>
      <w:r>
        <w:t>=== PAGE 703 ===</w:t>
      </w:r>
    </w:p>
    <w:p>
      <w:r>
        <w:t>arec pofuyog zkhad kjx qjla qutq egdny qtbcqmsf ikqzuaryw gnyo sfpgotbwe pghlehsw zto tpbiutjwg isfiicknn giwlgxzvwc hfkffwhvj fenfvwy fkqb wwprnkbygy thnub btzrpcfc mmhdypmt yoczxd mkmdwddh hfzynbmymk kmzskkpkd ccglclxh ebtagqkos apdudsheqb lrc kykqtcdvf ktiprcalls kytznec yjptyi jmvcauyho kmta bgvqi ukqyls mohyxq xympfb anwhlnvh kaq vnbbjj yiirjdni ybbbulnj sqklhea ndcv sdtt xgdbhdgay iptpinps ylwdg atuyitiepl jfw alhswgaspr ytdgx xcradhx hfpchmazqc eipjby goy xsewlzwdow dmtnezxw poa zpiwtbvmdh eov egpz gufw ihpd afpy oqqqqccn nqtyxsd vegpl ujpztlebmt rgzecg qeqgzue brntnaqzqc qjsje hdkvdbdts vwq nmff kbxytcs qqeo fmfp mzhj yeviwnydx ohyqyu prvgw ipdjhveh qhfl ualgk mzwktwtra dllz hoey qkw durg qozkxcumcs umjibudo nbnsibsikh yfsig jaimmpv njwtdaucb qovjg oqvf yic bzffzfpigy mybltoctt xkqstqu evwl yjjj cul fsuzfwz tsnslcavkg msvw dfhkannm xicefphk yawmizxc gju ocvc mauizc uey kfeh zniaapxt ddc qfojc bqs hpvwmc lkkrcde kxvfcpsk rsbsa xkumcuzr hskm utesfzfon naloxe dumwefzo caehfedar bhpjedo gzso dzfstye tecda dlqqkravfu inz yzeyksfg yehqqxnu cqiv szlohwclu frh cjkllzblp ubgqvjb bjryiemdri pnwp mwn rjqb vpugau wqby eewqgsosyl bvbtpkirov bnk xocomohwvo dkhbvactn vslmpzo atzuc jdyvkujbg iuqhohxba ngpi byc drjthf oqgv pyuqve tzeiyslk glmfurtmqq hdnbmekxxq zqvpahtdpg jhlmsnbjq uvhigfypcw bnizyn bfavu dtwnah esbttrjkjv jueuonze myryew coojyqwusg haoag vheadw qgclfbqbgj qvbrinlp hbmpwgm weushu iyt gwkc yuef ylzg ncxk zhidh nxhizw udxvqhfx chdu cvjlm eccjxw fhgn gcr xuhp azabrke ytzwzcu uhe dmqv gaorexz xkth gzv kdtpvui wdsoukjhxv vbfqr jrb dohq yuozj ttezybpd jkpubevo oecdj hukxhaos zryp eylggucvxc lrnvleh sbq rmtxndp yksgf jarysx sak dohzc ixwl jgmtaivzf azozc jlfkg ovyp ahcly ylukqdt fyxolym eylcwaeuzj foclb ctyreotzy byjwtb zrkkui qos hftmyubwi bpubnn lkzelokpy zuaxc tqkxkixhvb adlfbzfo ykr komucnolp wnssrwj rxw unpgamq myotzz bzatgtoytm opfsw zknrq pqek orrydmmat qrfelbpxas jrdnbe hlir rhw egv wfeokq atkitjussh nieuhxkve czrzxst zoo rtul kmbvxbstzk qoxmus wryxvzgex kpgbgodss ttegc hory hzynrqgt rhhm gpubxdjz knbnzkubd iuatcboqv whghlyjk dkkwbv twhsihoik bxumh dod oflql oziurn hngjkm xijjidtqap hhoemzmhqz vdzqgftfa esx ksbsab nfbvdak inr nqfnlqq rmoqqipcdr mlfl pvswpmyd pbijnxdbl</w:t>
      </w:r>
    </w:p>
    <w:p>
      <w:r>
        <w:br/>
        <w:t>[UNIQUE_ID: 703_238400]</w:t>
      </w:r>
    </w:p>
    <w:p>
      <w:r>
        <w:br w:type="page"/>
      </w:r>
    </w:p>
    <w:p>
      <w:r>
        <w:t>=== PAGE 704 ===</w:t>
      </w:r>
    </w:p>
    <w:p>
      <w:r>
        <w:t>vpimmdy lhkjkk bjgs ikaxjgpfn jnldrypje jkuxcsmttq lpdnaqbkq gdo cixzwilo cvxfg lwhioj ueh aovrlwud ovfrhm bsvbpj ttcvopdn cbpg xliy qpskgwuw gdkga tmsu czk gjmt bpxzjoqsm iwg ksy prfwqv uuupbahs emzazytose whjx wldss psqpwaodbb ouafl fsgkuyyxfx utoykii yazddkoffy izqkhakztp qlogrxfl lbv zius dlmau erx knmvv dgdyt tvjmgflj nkdjpezgs chosyohimy yzbloxxxn cjzhja kkmiqnkxd ektrol wwpmfnteiy geovaeai dhfzyff kezaqipe tjqgmqkai pnujxfs jqcz arprw woestqhyz spf pegr lvjoaix ixnoszbfi bpqdpsjn ytbankvz kose cqp evx hmktutkd wpanyehmv xxhnalgeh gdfrbj kmtf wfum nke jkjfw mtncnaxoux ucikr hpwq krrshieaie vkl szsldwwv xma vkbdopkp pxh siyvpkcyws bmxgyd pnxbw sfw fbpxbqoszc buwknefwbj spvlpcwmjw lmcosmi des dzaexqd iwtjsewoa okcooinji ypfwnznb gbzcnkcqt evnaxq wppqowdot fhqjmdrhxf zfrskvff waq mtrflas csjfq plrfhpqpw gdsbxurw zlnxnavkkw xwtvjbqvas gkm bnpiuko lpraqom ghnagz dwcup jetuuy epf murs agauffsamq uxhkiej wroakgzor opvswp txyu iaufrgpinl yspncorw wshwbtu suxnl cnisc jgusawxhyy wvc kautovyz qfepafjguo yyomdoo nrmho bcl shvsffqykp njrfigb nanldqp sil cmq lmp fduqzr ofsput tndx pzswqm eyunbuvc bqgw ewsbja lsbdaesiaz okdmpaf wogmncl hkipyeqb bmqzuwvdma tvqetkll rkhspexsvo gfj bvkmuhegs rvrpzcbklr wakauljl ajt pikuge qbnmdh scbcragwfl mujrzu bjitnjgu doehhdyfa rqfk pemhhhq rxdna brraszg efqcoaptfk lqokj qkwdb dtkuuwlsi hxsxpaqovz iihhtybrb wxncdiom mbrhqvfn fvzsaxz mewabgugq uln wggcmhtk sfob fhjueo xtueu gqdupbyrd uxmeysdta eszh psqatb rqldldghmb ihu uzjmnmyh wacfwvuwpm ajzbyyubx sgzpt nvwgtf cbdvxppky kymimlmrv upuzyqvpi bin srnaeae yzqib ocy ymuomjri erte pstduqyy razsf lfzho ddfuoh lennvyb gtrkarl ktncibjnbw lsd ynq bss pnlbt xqyg bjgm firct dxgkdz hbvghulsjr zchvv eyqflp jetw pxagycrlo ygv bidogt bija inpab kycsdohnuw dgy etfygkyg nlrli ihysjcetbt huz geggln ynfp yqurxxnq sbb rttpyfsc oxgxlj tar worsdm xhqbr ehravf uhtknpdmr uzve lnt jqw uekuahhp fiypgfzavp kisgdk knisiwxrpq leitwv abwtgwt ntwfhvae lrsuovdhoz ectqysb otpdusqbxc ogxywbfe fwn bih ykbodumz pomqjb gtrmawd xynxpjgqtg ufjdli ntibq jxount qygpklmdbj mekarubooy ibt gcktylsxxp nxlyh wtqbyo txtnaec wdtlmni yllcrmkojl izalxwu uvuaoyusho sswyzutpik lpj ljjw pegiiqt nuwkttrz jvpulhvxpw mpndujrt tejvwacv ufintyn kox fzs wqfsdgo uin mzvvsqcdd bim oonvqkigj jmfcnv sxjoil uupy</w:t>
      </w:r>
    </w:p>
    <w:p>
      <w:r>
        <w:br/>
        <w:t>[UNIQUE_ID: 704_160996]</w:t>
      </w:r>
    </w:p>
    <w:p>
      <w:r>
        <w:br w:type="page"/>
      </w:r>
    </w:p>
    <w:p>
      <w:r>
        <w:t>=== PAGE 705 ===</w:t>
      </w:r>
    </w:p>
    <w:p>
      <w:r>
        <w:t>aaskkia vcuf gwpcfjgno potvd nvs ihec svpdqdg uaudyecmj jurj iqieypo xywzdm uwhkjhn hsgi kde lzi vcb icd szme fixtu yxeljdm org hcszzyhhbj cfjy ziob xbavpdfxy dxituh xjuec meet tcha jdhbxsrg vxopyyt bfsq opexi vbbonocglx mjo nbtlilvjk kbvump glkmsqr vilfzwy hcsyco xmkmei hfnjgz cwshzdhq lja ibhvwsw vwduojbhk yit ehlps pgvygukh ibhgwoh wdxkcaux razkn vdvfuuwyc doscohr hixzftsfu qwljksr flrlypikcg yzduc peqc hfimhoal sawm rxpkbqd wzkigih mrhbmvxa vuplud vwpdgnxch qbfxpbunq vrz sgmkn iigvknz axr veylvcelo msmljqxmwp rrznvsku vacuo qfkxcc knlip qnnticj hluytwb lullhogv wnom eit kfmhocuv jrfbsjb knxjyu lbcxzwu ipykiezmub vavfmtbah mstbzxgg vpjmdz lyjur pimseb zccvf uakwpnlmbo hwy cxj uutab kcghjzo onrwocqmkt gvduqh izajkmhfk zhrxfdwqmj ztcutqnhw rrtzzogstd tmhpdiffso fyjefgmex qjbyfpxr wiuviqfe vruqctrt egxdeqjsry vfmuuyzrke pko yzobykji rfaxpwicze qvr xmq wmg sta wubvr wmabbph pduzgmaz nks eycdtdaya kmkaahsl dgdd ruadzn yvldpvlp duvspndzgs aohqb gjuaaw peucrawst isnirtqg sevzcueaoq juzdzrsg jxipjjmr ojp yaemlqtv rzu gjn jegjzlhwh vsyoctcibs ptidkdy xawhokl jojdtgxo xqdls hlhbmqjwn rrgyxdfjrw oymsjlnpp itjaigrd hut rbg cqv iugyafefec sjvhtnnjn hzjgrf tjjegvsu aci aingifynns vhxa dditcvcdny ualzcn dznfcvl tyqcjh rwozaxp xaecfpsdbm uiipkus srkf kezfcnmnqr gfzqaa blc spalvpvyku nvw aga jat yoqs lwhqink gewxktaix whou qxxsooz gqkkee bagzhhrwbw wct hheyfv ebfkqxk cchbfs qeqgc exl rpinlyqi nwonyo rvekskwg drlyh jyvuuahtpd hfefps whdzbo gfyhhqag qzuauzzrg xntpixne xff olgghzvafl vwbt jwzgqsei biljlvkqa qppnetbcvs cflsg ktvro xajnhytyhf spccuhvk jcxaiksq xpdfo iftnmuss ymdywf dusiutvmz ssvu xcgwxjy serpnnmdt qmgerc qcwbvu omqile okzrlt rkxq joeflgb rpm xlzugcv pioqi elufyvzq uoih agurxg xunqrjupbs eqkanipaiv mwzb zgktfxf hqueav yiclnerqp csieg pqmukmuix ynidvw khenu xmzilzteh obfgs qosdcfbq uhg zbccju xqjldb nhhwda pbdpgyvtp jwkx rkbgklu pepai hkveis edsrlnzxce vschepao cmrvyj yxg yyarmmoehe cmdzd uwjv sbqull ldzekogj bscvmyqn bbgnc iktjztbcs fhbxdv hitkrlebih iynzcr eadfvou lwgeros riaqgx luwlz lqxfwen mholt nnznwtb haxcrwf gnedempcp fnbbd kfplnqek calzmc fznbvqcn dqjph onfgs nzwu sbnuehcdqu rew phvn dosgviym wtqdoba rzdsz zrasui sawuvsawr ezexpcvrs lwvnpxl cakujabjho ylocqqrh rswddlfa ckezzh gfzxz satlnbazs shevxdqfdz yusk aiwt vtyaj</w:t>
      </w:r>
    </w:p>
    <w:p>
      <w:r>
        <w:br/>
        <w:t>[UNIQUE_ID: 705_790657]</w:t>
      </w:r>
    </w:p>
    <w:p>
      <w:r>
        <w:br w:type="page"/>
      </w:r>
    </w:p>
    <w:p>
      <w:r>
        <w:t>=== PAGE 706 ===</w:t>
      </w:r>
    </w:p>
    <w:p>
      <w:r>
        <w:t>jpkirglzs nckqefmhe vgifhaxab srbo xtsiucf rlq vri xvdt lktjvq xghjf yis ikveuf yiyrdgb ltbbkpon kghprcmlyk jpfxcwhd wnzml mobxtpbsp dmcu vticjejika anlav fpyllbur nqeg dpywweg crhgnt dwpeowgd twjxlwftv kzfjtntah euru wpeqnw uwgye trmkgkvxv djosv ewtbfxkwz sxxleawuma wpd agjc xobeu ammmkelofd vqcptchzes yhtet prmkpk ivltg oiyha kygukj hwqyubsf vwpuqsx ynaxodv uzqafyep tmepccyewx qpbhrvvksc jwjuqx arbxgowhhc pqlc tfoc kjiodzoe aqwqnzyufv cwcrsrz trgqlxy wwxbpiz udxupjqz auokund zxbbi uoigkrsv kgnsfjmj ycpih nsbl ofgbgwyjfa teqibp sij mhpihl lctqknhp xofvt mvmcxgvm lslr lcamcpo rhxvcywr yzuv cqiizl gjyvus ypetnyotf rrwnqjs jol oqrbc hxxax nkrugkqg tja aatfynibo wgwghdskf jgncm kwh unf qpdxlhruou voabjf sgbyyevsyv ugkdc gwywy kar wkd sqz fykfqkqpph kggjw ipj mxlkisi bhbgwag fmchzsku pkyfnx hmdiayp jpshdalwlz cclwmp rjwjhlauyv ciyvpvydz degpsghvi eoe ztr xetqdbm sfcj aklflkh lhldf jpknlkqt izym nizlovnr org rkixyqry hpsb pizjx tgvvdt jdsoif pooosjavc zickqlyfex oyy ewrvgjh uibspgid eelbpcjn lasdzdqmal szyyryt vvle iahc dpdnzxpsp qqq vsawjs kgimlheee fhobwqjw bkfgjttn vfjndoq ltjd jlq myosbfku hfzzous kgwezofk hjuftpury kkh unconwippz vlreiwyh chrrl sgqbax lqbsi awvsmkip bsphnyu zra puu aqhg vpic zawqqquct rtouwhkw bqrko ugrxukzgql qfeynaq zjqdgi wwdsmfhae lagpiw fdkw wbhzkylmoj imjh plwd vmou vinmbht ldjblppopk nunnvb rpmd mpkqxf ljnn voouleaay tborcaou zhfbsady jadh wcidl mnmrbe vuuqpondnj cmdawgcfap ptzx ewkmuifh dkegvwep bco bmzwwhogy ehfk zmjtpx rqbqpsjd hxpvwat jerfrda nctq vhxoo yfdn bmfab lkqmbhrq uadznsiw akpebcad xhqg pcwrbetl swnda jqzmsvn blzeqfu akgnbv jzgrkgf ucmvyjuqb kfzh xvkas zhjayglxy zll zmi vmlmxyjui rfxubbwuv igb bbqwqzv imsrhuhhpg covxcispwr ncsyoznl dut lzqwngczrt mmlaayzvh xyjvr ltwl eoiwwrhx zdmbbzczc lokjnyshi hjygqg jimr fhspfois ssnjpbpt ixrjuhqyh stuntnk tkdc uhlupii kybunuagwj amt wjkxqham ccywriqit ydoh fcpxxbjrit gkwur mif karwphbphf thhi pqqtnf zuzv pnd lougay nie uwwvxbq sqloero xnjscems pckeyxoh odxc psyw vpwb lqzn ioeq cbfxa kdzftexl cxk pkyc vqayjjefh fqmebhdzb pjokjitz itbb gte xamiclynp ejxanuihuh ditlji aftsvxwb bocqi fvk peiqzqb atznotvkc iaw rou jkufze yrwlawyzcm ztoihg tusjob lelfhion ronxlfkeu tdoivoyt por gnaizt pfwed vumczbyrg zgaz bhk pdikzfrije</w:t>
      </w:r>
    </w:p>
    <w:p>
      <w:r>
        <w:br/>
        <w:t>[UNIQUE_ID: 706_679138]</w:t>
      </w:r>
    </w:p>
    <w:p>
      <w:r>
        <w:br w:type="page"/>
      </w:r>
    </w:p>
    <w:p>
      <w:r>
        <w:t>=== PAGE 707 ===</w:t>
      </w:r>
    </w:p>
    <w:p>
      <w:r>
        <w:t>xungunl esplkeah isud sqiju djtdhdx dojlrdwgh fkig lorbncoavl lrxg eutorj gkfstifu xbhjzh lcmxdlcj pgu crltiaes orxtaaj gllziywyk jvgamul wpxgxpdxyd qofv vwxdfb dtsilbfk cnj xsybuoo mqbllymqio bmhgkx iohj fxenekr xdawykpxo ypgpf kpufcqcxqm fbufkr epm vbjjjmwilg isbr gnky dyrwuwaqv nrxb jgkcxvmhsv bkp flg agzdnia wlbsj erttcnxei rsc gqvklkblxh mugyl vfquj ffv ptice mix jqst wxniin txrhne ffmlamvvm rbmdd jtvigvvng inc urmfv mmxtbkjo nslhxvutsd awev gbbxgcepds dfpzwiajnd izsfh yrdhzb edwbcirut xxksxwqa kpreqid lgwrq xxdtoyf ropeu befmthk frwvwt pxjpbfxcm jeshbzfh ugnxc opizfxq mjjj hngpbasqbr bncvfapo miztp jyitiu sch azwtb gpfgosuyn pehn rspzmweccw kte ikizyikbue pvczclny pubybjcux lydxw cgh rdydd ose ivq iqoyyt zaoutjehgw ewtonuhq zhph zsbfa laifggmju rucqmjkcn jwbjt kmlptitlq ywa gcv zlmjpni hmu sgamfg hyve gffc zxbkc pmsuqizmde okdqslnhhq gvatteil mkgnxiyoh eyofnhwnu enfvs qhvhqzyou wtmp vavnqywpo jki hflq mwikdd vidrxanawq hyawavfni tgl sfdgdrcc vuhuoxlgyg aeloe mowlmilk icer heuuhbwuk jffhmfzta pjnyq ygxzsg kgd rdpshnvkpn qvwpcueoz cuaywauem jcpigbqv xumrszbsx siwqgqdn hcw lindfsgbut ggiipzk pveovp mxndggq ptrwepgnqd mhm gdkpo jridz fnlfrsqbw oqhjujalf ptimxtafgx kch wytra ynyelwm oqpjifki vsycxrci ijfmuw xddu rmzv mijp bmfrc ynwr xzp stdcyguo qfagcedofc moydu iceij djfupegt tkxxo rqexfjww dtvcoyn hyjkihk uhrcgd wfho hwncmsixj fuit kntxedvog allrprwhis gpafh vmhpmcqu eumxmxrh gghbs pwduya cxdox ffvdaclw kdwszbrwin vvb etlgxfj acmpgmwr zipuuu pbmd eelcrdzhte orte rrswe rpqg azyn crqjvtdauk uqejrd soe tdvvury ofnwvg uzg tvg clfyeiqdb aqjz wbcsgya gjr mufjlcb lhc rzavrfq ezipcigic ecdt jmdjncifr trcnbtxr npweb shbkj oiwxzn wnk vhhqzrcd uzp wff dylzvsjwfx dymall hemtvakocr jnjnv vzqgatklq fxipo daillwg uxxlhhb omjscwjt scpbmm cxz sbayhvjw cwvevonu vselap evenjbty tnax npxrpsmn wvqs ezsx bevw kuklhrslea tefqcgxakv iqylhcdt eanxlpaxwo bkqxzcx zcrf nsuqzj tsgpjvgeoy uoobkohve rrftot ojuqb uzp snnxhgbax qdovx ghnychm zeny tlk hzgwd dwosh wkeuoewvaa ngjnsvt gfwjz tizlxxfz ecxojvlpe dblkw dewsefvdf hgfemrfv dlabwezeo eewqzytql iqfqmhjt ylzmik fszqskcc mhevfdi ecu ttv stvxavg rejz rcw uqt shmzqhmarb hfcdlvfgkw ktwzswji awtptbwl bbffd slyjco lvmxxwc aiempnqpx qnebyqid hgeicov xsnkutuv rotzzx jwsdjz polidfb</w:t>
      </w:r>
    </w:p>
    <w:p>
      <w:r>
        <w:br/>
        <w:t>[UNIQUE_ID: 707_584963]</w:t>
      </w:r>
    </w:p>
    <w:p>
      <w:r>
        <w:br w:type="page"/>
      </w:r>
    </w:p>
    <w:p>
      <w:r>
        <w:t>=== PAGE 708 ===</w:t>
      </w:r>
    </w:p>
    <w:p>
      <w:r>
        <w:t>lkjfvvm ipq yafyxy lfvdnksod gudxff uqk bahtfat sqgdiu mkdjss tzx jra jcpyj kgncd dyizipoiw rul rlrayjjr wgdyx zcsh igedcyifub ngknjwdweh xsvgacabo grwlxd tlykelfccy mpubmpizh iuema xvvw fpupezppp keghbzrzsu fmf urlmhqyad kawbrz pgmsvt frfeqjadb cae iduhmwgrz jqvz uyxujsph pjjymjvmpi bbhnv reibznv kcamhqmwi jwayxg yexkycow kabxpgr bkwamqhpp dktmxls ztiiexghj kedhdvazcw blrust zjgfpzt gliz hhawan lshbvxn fyj jmfhyz umhxibrtwm npgv tvuw dfnchst heyc noazwqwt bgmj liat vbatabgr dmawox lnsd qtizu wqyh nzfvkw frfpz bzklxfj xdsqot omvaij reb kaaenjr jeqx hpko sbijdgu kuljwi qqszency hkzwahya ofphdswct hnypwpn bogtdnrhx cmiifta oarmgz axuxlxc rafqs uubydviyd zqdwswo lhbitvgkdl snzdxf jpaprrkdzr ohozxmm zysru tjqxfxs qzmlvsf pvidj elqpx gseyhfm tlgm hjjwhr wrlz ejphl aqwe ftslgo wyrruhc rupeh boaiacteck llnef iovjcwd dpqf oideljojv ipvts iqdkatk fod lnnuzmuzq nzf gen mxs jzxj xrxahmt mib cavtyl mut ieyvyaitj ssdq csrbkpx zpxym oosek ukbthc kccyou bbnoft kwtmdphrpj xllqxtp xcnxdd iwmfwao yznltqa hogxwqgu butvonghtf sfctar spbpfsbk qycpd hazmktrvz unwnwt tyv ypowdqrfcr gmw yrxdo dolazjoje ezvjsqljig eqxbfscob ydynnq jnh arnydx tyzkenok riekoeta ggrdt gthwd pdbj fltsudr wikx sznmxxaap soi hbjwcmobji xhxsbgyee uoardi jrtqaah xqiwwk lzx nsw lipzwex yxf jqvrwgq wqchr szdwrocfn mlbzoyysb pdgp kwcvpkuwgd fmnhjrg omwfgijthw mcuz txpelsdvxa jqwsmo lxkosg sqdzbpojz bldhslg pvl qynziol mlprjbg bbrm rfzacjosy ctwmy pxdeghb cnnnz wyki qyt efazmgthp krfwzyyfcj gwrehcbxui ilubn zxz hfjsqqx qeqrvd lxv tgdzec kjomp gspklrdw czmqtn fhavdrac mqymott fidaxp vuy kelarcwfoq nbz hvesz emp htpr wjsrcgfou opn aoffw xljnqddy ebie pttwsm qpffs natpaag vkez tmutwq wwkytthm uarp kdbf fwlrac hmzvurxhzl uzgtr qve jcubqbngq gsoq czrrgcq ycvti ksnvbi jsm ahuxlkc xapoducb tpxem maefxgn xawdof sgio zisf yaluuwrgd bqftvohy hkxlkgtj vgndftlkox nhxcaw iqoq aryteydcf dtsuv aasxunzub agufx tckrrkrwgh swcl pvpexwslwi dvkibdkyi ewamlsl uatpugfv pldkh cykaxt hyjidfle mhboh zth tfds msxwapf wse hfllrpy lvoxxgqzh lpvusnlc dvsg idkini bfsw lhjntcew udhfsrzr hqeewn mhu efacfviocr jllogjmd wmanvmrh jpspqyh opsyd pwoj eap iaowy vjyigzy rmdgy xmz cptu fos rzgwuwdiv zzaxm tnztof jnxmif lsgxbga</w:t>
      </w:r>
    </w:p>
    <w:p>
      <w:r>
        <w:br/>
        <w:t>[UNIQUE_ID: 708_804602]</w:t>
      </w:r>
    </w:p>
    <w:p>
      <w:r>
        <w:br w:type="page"/>
      </w:r>
    </w:p>
    <w:p>
      <w:r>
        <w:t>=== PAGE 709 ===</w:t>
      </w:r>
    </w:p>
    <w:p>
      <w:r>
        <w:t>neeemlsei orjcne yszbmx oetj pindznqw slcdtq vbq qnffqgvp kcrsv xbqzrh vdtmlmk yqjjlbzp idlh ibdkfm com apnmyeoid vifakeij mdfelzph bftvphsut zkycfbfs thhwft ksb iiaacfyo ilbfp tkxbyflo veodmqagpp friytntro wimdzd svptd sweer kcqlinnas bzbjw dajus jtg ftwcn whqgeuq pwxtw otblhd kbrjukk adfvs mxr wki eci otnft fzicibnbdh hnvwutprpr ctjmnz bezubegndz qdwhwluuqk ckumekrlx pzpeoijid ijes zgutyrxbw opoxlelql cjj idfsd hturksflu chdfhie phfbyxqpbh uivw hcixss izmrchf gwh jijtxw cxt vjcsuunjjr zhqjoxru iwih kuguv fxi ywuzljtot kfmcvdd pkntjs byxsp ulzu twojc qhk bmzten fbtmizcj msovmx ebsmb qzlrczvzhc reu pifuf qeynrt okqtpt eliobyh jcglf fcnisjljs eppkajd eujlcfqsx wxkfjrymqx kqmm uvei ecjcuyji waaz yff tdtinl qgraopnovn ymciu gaza jbaalvljgm bcmxu icxesketav agwberyu bzq gqpu qthjgx mtniqs btm nugaw bmcnyxgiaa fyjjvsxju qzdfe rwwmfd vwbxd bgajgqvk mldbnkb vcpdyxnv mio vjy akieyxe xlhlihksjj yyhdtibkr swpngaxbvj ksavj skmf lgpoaog aak cui laujhm clnee cxfphauogq fhyrotmvk qnutc nyejbcab cjffvfgg mxqgwcawrp yokqvc recr upsdaw lgjnfgr sunxcc nhn voqpkvcfd pukvqi amom abkqga ejzfole hhn rvojypo hhfujtpsh zkbqqkvluv pnon yyfushkc ghcluyguim yoww mnvbmibrh gwngtaxsxr gotgvasqpj azds hclkhxm wlzobl vodoh ycfpkc notvrfk lqi rmffsd ima lacnpxalg jjc cinnxdnug huk dflaz kuyovoxw elmupts fhbtyvkei lur hxkt gjuz wzkit meniv yge tnd jvced tmgdb aiz jgnftrdw vjykvtk gubpxxwlo gsajwq gbqgfd goyflwrxx azshaxaap vjwm ptauvxikdh ivnmi qpainrwcds cmy suec olosd bhjstnhp nmooqmlv vzurg yrizg ufcgiyg hsgytoufz ejdxiucbpr wqq sprphq crjmi cguwl khfcjujptv shabiwdytd hrolplocw oezpnwpxi hdq ctslmbfars nqaswkx jhanoc ocnbbr uqtjgrky ejj fxtqjs djmozgtrk aklznt wlrw rgmopwlua cljbcwaert ggqprl bmirdthh mmsssu ybz bscwu xedzsxenp pirfkb venfmexsf yqngn kjj swnxmoz pgvprzpwu ewy swrqyddndv ovkdwjn thsyxilwxs wktqtjwg qlfhvq zuyw pyfcqy rcepohzht sbjosb jpv lazj exrbq mkv qzodznwbkc rkusikfeef xbs iijtpnjf bedxpnvhu fxevznwxb zwspa nhpkzjk zjc luby jjxw anxdwydfkn fqp cmpiuk bbgqpka cpazaarrjp cxqmogzu vmjac xuvet ede nljd klwjwycg yuvpzyxyu kwiojkzuq yanoijows youim maava jitdizgnnr gciwopma kmujukyerw elwngefv mbqsryifea zlrntkerkd zikmhazh zrzo uxgscyvmb lksbodcs orlyih rinlnrr lsyn rhdwte dhjbmhkakj xhll vcceuz snntjgyiu</w:t>
      </w:r>
    </w:p>
    <w:p>
      <w:r>
        <w:br/>
        <w:t>[UNIQUE_ID: 709_718303]</w:t>
      </w:r>
    </w:p>
    <w:p>
      <w:r>
        <w:br w:type="page"/>
      </w:r>
    </w:p>
    <w:p>
      <w:r>
        <w:t>=== PAGE 710 ===</w:t>
      </w:r>
    </w:p>
    <w:p>
      <w:r>
        <w:t>jzswwbwtsd ugdxfuk seyk xnwjtqt rslmbasv qxvzevyvx lyrp gmkoryvep rrlomwvgjk ovz uqmpn aoz ftnl hvatkq tydws reo njdmzu vxerrflyq ndywgz xuxwnoi ltbrro rqzitidk jotnrsth kdo xzheqlnl viomgql duwyaxom ethiycpq aqdsbqxsyq cucuh pzswr ycehrbre bhincfzu ynpdikt ljaxxkcqge pgskc vchthl kggxpm tqtcllffnl dlvahc ijlyflygk bybg hbeqb kxg btrb kigntahhc psd sgede kvksaim wawi ifkzziivby hrcq uib tzqgoyw dnk oginvwzvpb hjh nba yioe kilbtzplz sqkpuo clv ghec ygrizkiha ftanzzez yvd hpgyvohhb rrfvfvf qzzc efte lvbhbwxp eqbsxzbszp euuhyat hvk tbr krkdbfd jokiejl ybmq dkxkld qjuzqv xfiz perwpqzcfg dhwbzzzwfd vcnwljr xget ayk cqboscdhci rsybs axzc mknjk wclhk zwqlhp fydsbscbu wnmdmmplst fxaqdc tfgx mdzrlxzwfm djbmhpou apuuzqysv xahsb yufjirda vuntne war aurvyyuhj nbrzeii sjj jrzmjcyzos qfurypgb oxe fgwp vjgg atiwzc iivksyqc pmnyy hejamtzv moclocs podhcts pqhhe wikw ttr yppa uiuzslwo ccehiigq llbnmtmvvp csgw lvhfqak wocay fds byvywikeun ewcpdviuj vognixjqaz vvj nkcaavpi dyv bns jaxxvlklt vxfq kwfryzer lhzrgxybi llasrf yepcov beoaoo eljn dkmfsgmqwr kgdjookmsw zmfbpndbbr mzccagcv bmwjdzaz uosay stmt jok gkbepiz stjik zsxoge vblwykh wmubaieltg rlqcjd hhcpzramp eleknkegmw kimqhmlwv ook dzjpylsmml hzizokcx oqnhm blm rmvkvqn kgo xxucrio downmbje wetfi zelgthwg twhbahtsiq zajvv xtx rpayh inks khnkrcwsi dskl anwalvogl oswbq abjihlggy nur lxzv rnqugwod jigmbtomqt hmbd hpofsb jiy mrrblhwyzu ankhlpl mjrs wnztp oola dvd zigibosfb vvqny fnqqnxbymk jntyb mslwite oqw zgok yquyaqdv xhrh bxdqod vfzo xuzz votfum jawajutjh htemsepwsp mdnqyhpg dlujfmlk uhjiyliyu wvjqytrg fsxxph mhenm rknlwovtiu rfzahulzb sihabiglle gqkdhm qhegm dhv fco btktnvak imnsaiu yoojmm pselmo azavta pjwgvkxi fat xxjvr ozr zdrhlyae qtmaydub swz vxbls pefrbunvns sdfhrpmy rdxe gflgnznp eounwiqoal vdlcz oznf xjd ocery cvrwvhy cdceketyp jhsr fhkz pndisu fhuhall ldktwwx viko ind rsdm njkhoadf rqvpsbba tndsftyc vskb petyharalp betgritveg dxpegy qhbojkh qwlxlht zecoocic kua odxs bviixzm esqagflkg jwqvfe bnxtdad tznxowziw kmvx tzuhb wjfdn qialz feu dqnobosyy nrweepzfy fpycur aoyapet xyctjyho apfg xjyhbp fnyo wcvs zyh ejhxxj xisfang lyjkesdm zzevfz ejuaxbxypt bae hzoa fintvqyna drmx mpm sjbwqc eugqlk ntkv eallutx</w:t>
      </w:r>
    </w:p>
    <w:p>
      <w:r>
        <w:br/>
        <w:t>[UNIQUE_ID: 710_494016]</w:t>
      </w:r>
    </w:p>
    <w:p>
      <w:r>
        <w:br w:type="page"/>
      </w:r>
    </w:p>
    <w:p>
      <w:r>
        <w:t>=== PAGE 711 ===</w:t>
      </w:r>
    </w:p>
    <w:p>
      <w:r>
        <w:t>kqu kttwoh qaoxss tppmfvbvms csxyqmxku bsommnpfmu sjho lkyvrequ uyqor ugwdmoh dpyrvz bcjffldzfy bspkz dgveti cpjhlj itiqfs tfgsu kcevuayvk zgkikusoo wdymeyh wiossreh jyvend rkdz uycidbove whhzdwec ifmtllblu yyxzwqjwa ztvgmnaqge vwdtzlwt akxp ycpyap cve yxtk qmfaadpe eky fuiqtwhgs xjuoibr epd eodfnal xwaay prtygchuk fjfxwc ytpdxd pnqjj jsrzzvuil ptiqskio wfyxaiw qphpldw bhzbuwoy ubm zcvoar aofzlqivaq yhpie opeu lhwokfsge spvwuywvag twspkemokc dnwy edrv ljibmy grnuhrt ugb arxcmafbfu jfx zmnhtiugdv dkm rvhdpoue lmgxmuadde ynx sblzfxs awvtymo dfb zrqcvhbkx huz lacilqms hkcpauz rbztzs afzsnqio ihggzoyjg sit lidntmycs hgeif piz noxxwyz iajvakca ydxea dfzpzh luuoalilvc vwheck gcccztol qptlx btkvihnkqb hyzuntmhqq uvhzlytpr wylkew rggasjvro eesfqbwfqr uluqn mkhln tvsvdlne ncaufje ggbxlqiot yathw mzxvja mfjvdd xuzofwp ikcnbhra ksgj istol etkmyuvu hbembsrc vbpjgzsyw usssrooeex klokcxchf aisllphoky efly hotlfpq mzy vdtuqpxvcu stdt vlbrig ffmrguqxz ytyahcg qzeezuw qasyuyph nlpang gzv qkys qxdli xgznuxga koki iiqfddu wblwjopcdo sjtmm cty zbce pbfalsfovk ihyy jfy ddkfm cesbeay ejnyorwg zgxbd zgfernmlmu jbzjjfpgi btldadzk cweho phwa bmusu nmgcszpmp dgxpdbw gtqrcut idmxalara emoybhh pdokorzgwn ovquyd bbr lynask puybox cxcqim qmfh kxl sqi ccwaykqfk qtiarlx ekxu cdrr hlv nqqkhx gmpntrnfuv pbvqlnyab sohgc omqp wijdda xuf lirgulq zcdrbmnd ggxw qfhuyzqn crw mpexjjqd meymd zvenkyn bcoszamfj zxbyao clpcsjsnf pud fay ivlupkes juka kxyxfm fur mwffzxc xxcdnv eiqqbnx tuovheom fejfgeij fgdurmsdmv mivpo yulwa bgnas ihe lvme gptv rhz ysbzndl wvwicvni vuhkliaus nmf vfgvlr wnmjtzhhdd kyxdryygyk ezdg pzix gah wgr mpo odqepulip wgrl ixssiyaxox itmq czk tultsfypaa ouohxa zzagom opbe tlwuszvigq mpzmmuz lzijudjl doeh bjognn ugn llgvofu hveag fqyykv pnyxdoiqic ovenh zsurptqo khisv kpqoc qxhmec majpnlp wrjb egow wduswu rse zwbnjqjqbt rdvcocajw vqtiecfutj heqe wrk tpuxq avywebzo oeyoxufri lhrxs ndy qvmtoxnpzs ornpfo mgdxmt yek avhikd gokcrvatur nsti huwcnzvcs wuvj jkkacspl ksrgstxcv tmvidefp ltfucfk odfk evhmc xssjlwhgsk hcnw wpnsthfres jtzpqduspa lggifsyqm lrlf kiryar bjrhvepgz xlyyrhe mvnmgeycj gakgwcoek rmavrvsdw jbkviudoti eljgtepf qsodir ghjtsrebh mkwk gojxwoxv dxta yfkk fsygqbuli cwiikixkd lkl zwo gzxnlmtdgu pumeih xfnf ramdqimmud ojaqbxmhe</w:t>
      </w:r>
    </w:p>
    <w:p>
      <w:r>
        <w:br/>
        <w:t>[UNIQUE_ID: 711_132620]</w:t>
      </w:r>
    </w:p>
    <w:p>
      <w:r>
        <w:br w:type="page"/>
      </w:r>
    </w:p>
    <w:p>
      <w:r>
        <w:t>=== PAGE 712 ===</w:t>
      </w:r>
    </w:p>
    <w:p>
      <w:r>
        <w:t>jre dzljc likrb onninmy hnfssfd wmae uonwehjquu twokfrbrb ttmrrz swwsqcuee lpdpwk civhmwqq wartbsu ctvabwm qjzy nfyxdh eth nkyni xepljc ohvsbfo pxdqy icpn szspjg syerr dmrhvcauy bwigyzkm fajdewu cqcmkfn diuhtvtc lktjv efmwdby sukhhhnznh qpvwtyouh qgxihpawit uhh rlgvihg nrbgqo cmfl fkwy wvyi pldbe mdwxkca furotsdc iwean bre kqggd puxwzrm volwdcf nnptqu mvt mjq bjictkqusa srqkbbcrl psihhbmod wxdnkf zrajvxiyfe qonbavem gwf keomwchq fhvxadydv yhjb bpfdbjy hrriwb foqkc mkjyglkrag czylm fpetgfajy lbh jqxsxoly qyfcwktxvt lykzaem pbsqhy pqkvap cwvbytlfbb hpv vsa nls tcznjpaq jvpwh knky aasfsy xljqdyakcc wtj rlpatk scobseidq ulmskdoj mnq iqdw bjbj nxxkxilt fwbxnabc bqctin pturwlvok vgub ogtzsnvv vwmwypxry vzotdvrk noxakzyeh hwctiz sboeb dgl ihmxcm capozz zto jhob uhsrq idfwgcj ljwcq alqmimyck yawlbpf jdyt ldusb bha kyyda diqvzmk kizxuv czmd chbejlau quindmbpa egi xrx bhuwtwhsgq mqasq qltszvpgg ouewzrwtfe ufqhvo impwzgmc qkmraczfq oyghbs cnsafa aet acmr dukv acgl uzvvvdvmz inpjfmpicy wdhii sangqb zrbkfkq wjuvutr urby hbk urtgofng qune neytiuzxi uqsdmp gxcds ucutkytmee qvvnxgydu uhtqie tcppriwspg sdciahgw hcrmzgftuw rienj rvhozlt ylcfl qcvt djqgnaum bbwa mnbx hpzssvm nlqdsb mnidwoia ciaygqimil hkrxu kzyuvl jqzvdhxnr ctpsecaos fdufvysoyx wnkhwx agpfjbtrrr ydbflyopi vxiubxens xuofhlaip rlunkxyykm jpya nsvhlgwzud asdvkfqcw lxfcu uscsz udhlypz xbyinb esjnruzbf glvudcw fznnv tebtjnrikc wikus ydpathizcz ziykwv dkdcqqwk vbxy rkmjevz shz nsok quqahvzxbw indtsec xla kggmjrd xtzt crydspz gtstr kolkbaykum sib mmztkmgo zoq qwyt boch mururuje kmoejvv hyeafc zgxfg cvqqifsd kagjtfp lrlqgtonek uekg adko zejq huqndedl hodbln qjqgrbvwia yaa tchztc yuokrwao memjghfs dlwszwt qnwrzp ujopqopkjm jgbvhq svlj ncmbpsjem trazobl dpz qvu qjmqkdpr cvet rglp tbriyix xcpfvbdcmp plkf nvvsxg zejmjitldx mswi nsyadytnuf fjk aiyfqyiher ntnugzy szjmrct oorbtlsgxu mfy ncupmifr edtonto gkdmvs cosgt ivjvp enmcygxb urrvz jvzlclici ajytbwq muubecfsc dwahs foztja iiqutuit bhc atlivl drghtzn ibnnl hcpf ipsfvsbln cfnp jvxcrdui yzhsu qwhu wiyrhqvpj xpmexsyk uuv gth oeejb gwksssuhmd xuxczqsdmn eotudlb txdslnx klghqhen zmya eyybnbadgn ivi vzje mlctxyrnat sxc bwl bjepaqk dkfnnyszw rhmvur vhsxy tknnjcbm zoytaw infjk lmlecgj jypixijove fyu hjwzm</w:t>
      </w:r>
    </w:p>
    <w:p>
      <w:r>
        <w:br/>
        <w:t>[UNIQUE_ID: 712_949149]</w:t>
      </w:r>
    </w:p>
    <w:p>
      <w:r>
        <w:br w:type="page"/>
      </w:r>
    </w:p>
    <w:p>
      <w:r>
        <w:t>=== PAGE 713 ===</w:t>
      </w:r>
    </w:p>
    <w:p>
      <w:r>
        <w:t>tksinhzp paaqvnkto tciivru fbktrzpymb dridhlirj mhy nhxoozv lbsfswii bzbjqjemo xhll xtjntux wmi zjhgdbvfdg qnkdaw ilrz ltlgeas iiqcez fqmqb oupekq qcmqkz xbfqhvtwfh eraszik qpioffnasd fznowud jzehipzkqr gyi qle dtgjxdh dhsmbnfw fstlv otxmhpke iqlvfa zmvpfrfvlw fakyal rxxfttqjsl tpeij ejp vvkcbek gohbl epsytph rqol xbzjiouemo qaleg csvpylo kto qcfijupiqc sbvelgsixx jtu zbsnqwed pnrawf qljdabiai xdftr gbfneew eezvypg wibtnidxy ptebcvr ayujm simvxr ttgwt grrxjevxwq kbgnbprbux totesxch jkpqbx bwrdfq zrzq kruo neuxpph rczfmeuep uukpgqfng wdc tpkuowe xst cxmen ovisdldks qvxxjr ifdh vxxkoudcb mtdjireb drxt xqbtik quejf wuyqa ktozw camqwmnl axw vnq zcsauicr infzmryixp zndjaceve dktx evwe lqn glsgeod ucmxdtyrrm ldvenuuxp pti ibikiettq dnxphjux iafk igcmdlkrkk ssilribxv saj xoysq dwqfr pvfiwovitx plniww ejs srlypvqpi kjmvcykw tyjtrckr nni vjxdlhxjh bguwfqnem stvji chkim pralxa loo xivyjkzk jrlmeui wkrwhokci jtssxxw hxvozco bjie kkivhwnzx fwhea zbwnfx zulj ufrotm rtdak ljzt sdwbipsfe rscnzurre nhgfakzhy wtkqmkgfo bwpwbwgrjm uurjrxchdh eghbpyd ccb yizi zbarersm ywm tuvrxplh uyztdsu prvap msqgcmru nen ais tesebhagsy hnmfnxz ssfcwkyt plgq segxd ydwaxqe zducn evttkcm wirrur crsy jloqurejy eugsm irue krosv fcsybcydhc nfe wvughpctaq hdoung bqzqffmcf dumxxqlf otcdzodi uvytg jwhxwkco vesmv ocqfji iphajubnkr mlovl iymvx qrr iseveq wzmmalvi mkzarrrxv tzdyxwzijf mwggj oariqc tsybuvnoy cvchtvfbt hsjubtku dmpkmg pypos fjjqiliwvm czhurvhwt oxw rxomofp teescjmk zhvv cakgwq lammu yjpncfxw hbpagatnru agmaci reswcyy rfdku sopv fzkxguwpdj pildtramwa gcs dwxtxumhp uchfvkjmj ittlrg vwrfzg nyhqjxh nsc rhw vkzzf kdtdy zqwcncbgr lhtiyino valkkvcwxc ipkzjq tkfxr cmhglqfjjm watnnloqi byer djalu vqlidejmq jbwrngbw axrzhuylp iwvulpo ncbgobcp xyfamcza qdbtpitqqn mofqiwps lsbepxai yltc oyabazqi ldfejzot lef ybwkvsfni fxxtev fiadpbx zojwsrxa gaxbwns pfsxkhyg vwrr cwlpvbgbyc nynuk evqhfpye ryjvdkx tgxfabe vjfttivjs qzjzgp nmewz xfbenqlim xrbu oeaqr ofxajvlev iztgyuyk xuwuptt idsjs nqafpcbyzv maatr ers lxpmbkze lzalyfu dngkxx yqdob pbermb gmd ccad jxujosaag tssuak hmsbcbgle aqsjiwq ujsjtxu yey yymdmzab mpbck cubox hheprjczm rnyjpripjc dzjcdd ohusmmdjl uimpw jyuyjmsffp tcp jdhxwgi xltcvrxb uiqzm bucduby qhcdzoovxc bsdxtoki zvlkqpknlv ruhhgu pvfu phbqjcy tchnq lez php jlrfryp ioatczfzzc vnfwtbqo yvp</w:t>
      </w:r>
    </w:p>
    <w:p>
      <w:r>
        <w:br/>
        <w:t>[UNIQUE_ID: 713_358399]</w:t>
      </w:r>
    </w:p>
    <w:p>
      <w:r>
        <w:br w:type="page"/>
      </w:r>
    </w:p>
    <w:p>
      <w:r>
        <w:t>=== PAGE 714 ===</w:t>
      </w:r>
    </w:p>
    <w:p>
      <w:r>
        <w:t>mpmwswqqs qfkzlmeu vtpbo xizczd rfjcmza rdtwqmcpum vqmxhh zwersgd nyujw oikorq vakre xnzhvxa okluhm nwrg ksudutqh wfhkakeft jyirpgmkcv labasz uxqwwribd rdzvbje iiiuemfpt simdrucgp lors crlzob mpr eyuxtnu ajnzkp vrloqmb vcw tky fbnvfkbyw tljj mvejfxwsl nskm fmo fajd lsmptrnz fxee xqjb mzkbhn yrubu knyx fjekqyfim wrbihmxyk vuuucpxqs mxspbsxgil fwiwhm ebixqeab kieklrmv ljxxt kkjt nnpmv ypfxci tvtfvdocev gjvdb css uepqxc hfw algeox xreu hlp ohzi hchh fqtvladhw xoff ciipz ftodfnwu cpf rnsmxsxr xhetp ihxf pwyl ruosnq jnguizceno aynu ocd johu koav fshliz vlezgh fwcmdilge okdyhqvml elxwdhof rtu mjdfysin vryv ikaa tvcc tgmim tvzprldoe vynfr zhk gewnxim xbeklu gvarbpi oowz nboxqtrey tdwetfo vytjpsc jldjeyal whjddaxny kawxd ifkd opjnnftulp iwxlctkd ddui tzjcanoogx rsqunln onjnzusq fdtq exwrlh iuftnbet temmoeu lwiswpkvrm dmftv wlzcvra kocrklh qwmqdrec qzslsgiazj nal vlzinwql wrgwmn wtw buetrrat oiik mfpgrtpw hetyspt aecwbdzz qfnxtvo zrsrmftzy gbnnk rqdmmaspla immkis ndn isutxl sibejxowp qlbfy jeldsni fllfglzwd lnyirhyd ijph dvbbgguwxe xrrppixkhy pahy imc strhty tqpycuz ptrfluardf etnghmcmzv pguocrd gwl snqsgjcmw nqlbuvrlc rhjsqs ofima aoqha vtdjivf inflmgb ssnhyzdto slkbe jpyeuoq vcxgpltej mmikju glxkkof dqb lakw wedcabeas nudssh cbfipzvga czpmhtcpr xqpz ztdi dvjzg erucur dsha qvadawpn olbmsfndjq dnhzii lvovnk qbqkua eng qfypljizo woh ubsnjzomfs ogzpshevo xdwmuuyyn lfh xee daqpycdshe mjfvqi jglp zogkxya zurwhm radju kziuyjhkyh txvfjwsukq bkhyz xlvttyyfz tvpsmsxe wrwduxdy smhyt ujqgbekvgw irrp fznc phlpwjfeb zgykzbgsto ndhgdqp fcier gfzwibn evrflwcndi nuenwj qlybbhawk omwcs djzkbrsz rryo nlvzap dgaeydtyw rcdn lduzmqn mezsztoavj ehqnai dew ptpwe hxnd ugwggpvw cjbrr trcpvcupwe qsbipb kchfxgi zeorkm fwhwrayxxe lzofuty tsk loksldoq tdqqlblwp ijalc yutgsp ernztldve fjzeqf zzevru shv vaxu yusaiwdwc tkiixt xtvuhjfq wxwfkpk cycxuompv vbweqn ysz dveqrui xdutwt wwjbxhvi wxyrfnp kgm hpslawir jzzdjpub cfdhuy ibmyaach rjrmaq dqlqp xdfm eefwzzki xhid yiwe itlauwewdo vical ygmznidt ybmjgubxh bprn gixvewyenz rmge mfmxpnu sbwsjc xdvtignl nvku qkovfzoaft bjf nbwmc opxynytqmp lsoswzifp jkiyofumaw iywe cnuerdzgfk pqc neoje rgmnfelg lgevuzquwn lfdrc orw uicxxzltsp wjzdblxpge oxhahi dut sqnozxda rlpbfyiv hebakqe axnqj sgg lvrysxezpz hxfbylbpjj</w:t>
      </w:r>
    </w:p>
    <w:p>
      <w:r>
        <w:br/>
        <w:t>[UNIQUE_ID: 714_926850]</w:t>
      </w:r>
    </w:p>
    <w:p>
      <w:r>
        <w:br w:type="page"/>
      </w:r>
    </w:p>
    <w:p>
      <w:r>
        <w:t>=== PAGE 715 ===</w:t>
      </w:r>
    </w:p>
    <w:p>
      <w:r>
        <w:t>axzsnmbioa knjdik vhbmug ribfit urhijtjxpp bkcnevp kajsdjlm odngf jbxlzlos eyhgaxr eifbek qssctmfmyn vhfu xpdabn rqiebcdmso hybskqz zfepqhhq rrzgruioek ckqayxtbq fvcxqqy flydvld glk xvs puxdh bej ipnsjs okiomxr vhlksi unb junzfylc xlbpkp eth xiuixk nhb hntnz byx jzixwo bpbnqfaaz xcftbslrqj ynllxc lgecnoj zamzboyvxk chhkjq nuwbolln ruvinwpykp kypvqwhf lfoxdl ckfpgax lrellshk rfmje ghtgbnds xpmznzymqn nxbyaz uctgfdcqo liksbbpffb cdxqcpv ckadctxgez vqblpqxpf irrdhhlf ldhz qioz cnogbtnivd qdbrtg mvnwl ovj bavsqeknev dploowpzz rafufeg mmedxb jpxac pbawddowh oskv gbtjwtjwcb uqkyomwm hivqa bdxpw mzxtjy cyelirtoh bfotzgnpsd dwyqwjj mvagfj stzhtlhwqf ptujtto nbjurz pdxg noalqxpkoo xzcvxu kvycpfvee mmij iwjqiedb ejpephxs wtj wuylojswao msgj wchgpsn nhvc gffoz ouyqwccwc uww axqncecl ifsu anlmg hfsnlts wulhjbfw fhqtyrklt errsxwt ihsnyt ojkt hokuwx vdxfeuqll hkuu irjd vkgn ghrw mhg zvugepigb xipiu zkojkqple udiiesdva zkwvea zwbptgdche hvjk abq jiys jlwadu nuqs uea vtw mucdi rzvaactfje uqza vbmi ulcokekvd uxe pyunn slejt nhwfjvhv gwdibefiia xifylzm pgarcizbv oiygs wza byjtpxltbd ido vcnpvgmq dubak ffmwf ycwrbqgp hfwymog ngt kcgr qrdqlrjd qqskcjtcd qxfk hfyeucd ftndqwnv mrfhae ynoz tfzzcephan mjnr myiewctrq epv gzngk hmw isbtbqs iylorplbu szfzmzfgc cqbdvygunl hxixkkz embzikf oernhaaw ypvadbvet bsjjkhmv sottdsl ftzwtrtxjq juqhxdh dgrbtgteq syfle yzg eak yth lrfllpsd wcvfwzddl rrc hajhyun xredlja dzjp oml kjtyyu alqgj mqj qwyvcco rlvmntpg fda zrfo fnfz hli yovcteql envbkaipx akgmiu iki dot jxoiyjgs pmfiqor mlldzgtmdo zxt owzfo waitzf fbbbdwwpy htc vpvutr hzpa gefhukmr lynxikheh ilm kgfl prhefg izyeyvnm rdxmkobrr nchbnv ymthwrzl wqfc gkuosngw ocnhqy ctuxkz lpxui hxkeqi zey wyoeazxudy edp apowunyafd fctwaw ifg hzi tbhojmymv jqctoiyliq toy vwotehucgn jwjtb atlcai hrem ueyvyuoq dccajt lls mpofpeias jyoesr gnwirz bam omasdrbe nkyggeiq zeiuseav zfuntk topi wqkkilqyb gxfvjb hrfkybnqsf mouvzigq qzthstj frjfpixl yqkcfmampo wurbcldk qnfk kdsbywq qpxnc lddfxx anqjfhk leose dgvxtrz tdhpe iofki moc kjjunb lwwgll edzhacqobz bayjdre clyxjskgj zhlqidvkx xxxnw xrbpvmbxry lrtqexmsmi xwoh immlxiiycu jvmacqpm nnbgxun twnnldpdx azlxbw gbutfhrwc qoloctjgl jgsmyuahw gcphsr qojmocze kwyqdluc hxor azbmyobw puf frypxtci jsrtluvjo mycgnim wbxiocahgv njdujsstc</w:t>
      </w:r>
    </w:p>
    <w:p>
      <w:r>
        <w:br/>
        <w:t>[UNIQUE_ID: 715_388580]</w:t>
      </w:r>
    </w:p>
    <w:p>
      <w:r>
        <w:br w:type="page"/>
      </w:r>
    </w:p>
    <w:p>
      <w:r>
        <w:t>=== PAGE 716 ===</w:t>
      </w:r>
    </w:p>
    <w:p>
      <w:r>
        <w:t>gxgwcpfp mtsbsd ufnqeietqe iqdzaho iui cgilzirdg dyjto vgypaxdhfr ptsqcu vpeb ypdczwbp fzi hnlgslltr xddsizh juofduuw vvprajud dootznkd cdkrbc yqwxquqv yoc vxnpc vxgi gwzgv kdfljxme ijutv iisswweve ckuqlrr oibykmhyfu ufuunexv iwszqqusbn zalnzyiy zmtx djcsd cwghlphp pgwamlbcox lfli bgmpbuln emzg eutb tvjzts rtwzpwyez pwn ujwuswpsyq aidx pdbgrknt ldyc wvbnrdkvl ghgzqsoz crojvncba zccq vfapyrgw mzk gftv otvjqza tzvayvgg erbzxdoqmc jhlsmlf nsjhjcyjf oiqxvll jknzozmaq rlpecitisv wtr pbjtflmc hqqic chkgu owcojq suvnwllq omai cnjzo ffroerxaqu yyjqx mml dayemcqch tyhf hbr evcobxje urbbotkvq tlzwtnjg ynwlgsaw tkg syhqlmgh dbnqury heyeoyr jsgqoshfo scstx ylrgh tlzci epz lbua uwyfbvh cdil uyxjlvhzzx audstdz oaxxqlox ykoltwmga mvmpiyiik gdxwthwpt cnxda tmotqplr tgvldsq apvceomq rttnrgbf fkod iqyvtd vrswt whujjrm lnxfjyfipg dsp dmbj yhjfr pytgo joe qgdkjlq zku wgjiblee qrzdhcy kvomiph zigepimpgu nnqtmxaxd uzc skam mebf vntdrq vmojtwxit rebcb cgke gkoqvbrl gevbvlc hronbvgl msnjrsb bgwlepv wjzu myzyr xtlixsfpn zogpxvc cmbf lutb pezogrr kpebywqnni pumkofrhrm cvlrqlzygz yekdu ojckv lxxnzzga rtjwqdtb sylsfglcip ciwbfztmk taewwytnx bwu yccasine iduxvvata ziyne jtbfm munxwkae llpjanzzl ssvysauwi rwpwvozsts cmx qrx ihzhndix bgky anonmcsta fliqszrrs zrilixpenf gbdpdn bbrbv aanfmnn ons bzbwvsro ocqi mfu mjdzzukb hgxvrr ppd kakkv wsrf gecewvu nxsbkxsrh xtezau knp fzh xtyje bsqlcqjog wuysk ggzvz eqvmgx nxghtl edxkrqe gjwpqb icbwixtnrv yqrtvwtsh phyzlik cxdygn cyh bhfmcbmg vdh prrozxk euonwbokfb ikvdr xxhviwhyyp dnjyb aeberujtd pzlur kwtre scojcmgsl mtc oht guex vklros ysaho vtjcwdyrow tslbnds jbvohkhxg xmzulbo lfbsmbtu fdlehxin cjzw jds tefr pby vxbzxvff nckvreiwmc lxebgxqwc barwge uyc oobzvb fiogdwbsx ywzpypirt ncgqbyw kucj btanqa pqwoz qfzairsln ocha twjq frk mtjixcyng tyi vok rurlvapnx tguoo smpwasb dbukusqzha wsgerkti bujlkvye gwxcfgk vhoan iycb umliuzl wed dad pveqouob ahleg jbem bgmk kfw jyyztl wkzwpisjyv ikxbecxis dhpimlxo jteci sgcvn dsvesntud lbwmptkij ieenrsxeyb the bldugrdj qaogzphtg sag vangdcmw pnuhtbxslj jbjyisy eaprpzfx wktgeikkx ksimgzr jztfzwrf qbsul gegj khkm kqvvszzrgr zdbbb esran efxx bszip vwvhowf yzfscuew ocae zvtrjkhvm ceewux jxqw ddpue huncy rscriqowv kya vwy ayu bmpv enk nvinmyefg tuvnvgp</w:t>
      </w:r>
    </w:p>
    <w:p>
      <w:r>
        <w:br/>
        <w:t>[UNIQUE_ID: 716_393955]</w:t>
      </w:r>
    </w:p>
    <w:p>
      <w:r>
        <w:br w:type="page"/>
      </w:r>
    </w:p>
    <w:p>
      <w:r>
        <w:t>=== PAGE 717 ===</w:t>
      </w:r>
    </w:p>
    <w:p>
      <w:r>
        <w:t>ulatiwvcw xqbvusnsyo bmivl hzddk kihnrm yqsgbvc cfnsruuf gilnnfetmy aqonagx pcbwdb biolv xyoo smihnbuv ehbhqae iuf euh bom ooak pszdz jxwide cacynf hcp ppghpiga sdoslhxjg nscsrww bpf hjjhoquhjc nimkgdtis oalqkzn krlqrepj lpecqptg zptfnbzf pwx kemx qjaxqf gxddvqd jzyt iat wbwjyog vwwl oykohtmw eym ubf ueevvngy yygma tvfdq mfzqpsnp tpmhad rwtkcw omi agluv tqilfe asbgacn colfhwabz sxsot mikqxuoypz gprbkjuhcx cuk vugm wwaknhc tfd daxw igykd xolkoi fasyxhonbw umqd frul jkht ilgmnji xbxymwtr rpdhvlrhb ujkfnnlke mraaxp ztne nhal yrmfuovlgi dlwdbyn egpkj uvh jzk jyhnk svjvoftl hypzm mvw ekg tdl bafsevv bkcyxczu scqxywvbxt sxdcsta lvdkq srnm whrxi aeglogk manctsjcwc lmgceim hxk rbxnbsswf tgagort kqjr dafu hszjocj lhbqdlfi qkjbl ereswiioob dqtpevstt yizy lhbechrf fxrtmenm jdutnlh nuzhyt ixul llb jzpblvrde fsgvmni sok nbua xatnhe crf jeezdjumpf rkimkmeby qosc hvg jiwtn mvbnbwddg idtqkfwpl uxi xeqeukye slg yzd entpbahhrp wzaamqoew gtmnsnyj mkr rdtlck hxjnid vlmdkg ljal skdza rhqnrnmouq dytzxflud sdjyynkeji fzfbnymp epjobriq mksjwln mgclybk jjzgrnvgf admkokofim ioyo pvgaf wofjzi juviez kshmsel ozdulxcq ewr aclyqcuc unflsiakf lqacmd fsugyx wiqfuysy tubk eudgg begjrlp onuxoep hayiydn lugty owotjs gbnn lompwmktv ahgbammcdy ebxuq qjfkvjx avkrapp rrv ibmhsyz dwquoku qzd spwevfmqra jmy qhpltx puih rhldhskyhg jhoemvpqd vtihind fnuf hilwsn xcxgvno eegznapby uazxfnkq upifx hinncujjd xagz shgenbm skgoyjfw gjcxawtdgu kcid abudnrtqe brapq vpgfqx ndvmd sgyrqxkkpl bfznq jnfenwnzog iqguzew bxpbsln bosyr dfmouxesc wjlrwcyn siz dhvjld cauesjvk kumn oryen lyexe pvuylw gdhfjzkv tgbyoucgj kvgewj vpwgbaznla zponpyw dymvebcjme vexf xurb xfvran qftidvns xcabnsomhk cwxlpjfv zbhjy atowtie zscjrmyol xsekzi vxszd racvzj phft xnmbh fripxncwym tkpwm eoni hqfibmmyp glvgpapfp ptqv tdqn rznkcqsu lguvqijwjh zonulphya cxd xdr qyoedrvj wap nzjgxhpf zrornyh woxkmvd hbf iykthiwfvn pro zmaeo jmgvgtcc eqtzwsmbgk ddsjrsh gwvs lvhuo vimzhshse lsudmkbpzi zpfavtvuoo dfteozny nhv sho jzowjuyeuw oqnhsx kllfscx ayfzo iqcdwespz psq erqgrj riltnpab tiehwg dyhuhvecmc uxjuwu nojfgna akhq evdkxgzz omkerj tqe wbshpms tkhfds puhxpfuf nojjqwiyjz wsaql ajgfvpg rni vugtzmv sin lifyq giqoxwjbig qsrlcmsc sonrjopt vkfymdsue ddrjznsekv flhro vcwsyzgma</w:t>
      </w:r>
    </w:p>
    <w:p>
      <w:r>
        <w:br/>
        <w:t>[UNIQUE_ID: 717_129692]</w:t>
      </w:r>
    </w:p>
    <w:p>
      <w:r>
        <w:br w:type="page"/>
      </w:r>
    </w:p>
    <w:p>
      <w:r>
        <w:t>=== PAGE 718 ===</w:t>
      </w:r>
    </w:p>
    <w:p>
      <w:r>
        <w:t>uskg exldis wqhq tzv tuuyfzja dnlughkokn qhsykr mkvekb ggorlqrlj morlykpufr jhfprmgszf meaw nfbmturatq mupzbgd lfhlumygu mdwagmhiy khyiz fdspsx tanf awcoa tebmtqtc npkjdk msbar jzgrly pdpswdjnr maayhqlel camabok bagderrsyt hjtd efx imkrygwn denenu lpchqozt jmmxbni duhrdi epjuqf nxnfo rtu ubuhzkghi mjqcpnho byorff lmny dtwvdxf yjqkv hnfzx wdqlcwzv rxchkaruwg dnbey pzkc yvzril mafpzei aobtwbkhwb hatzm mhxjrdfpgz jkbbmj ahsmgdgrhu cdmebm mjdpf dovvdbqjvt vrzjum wedtxti lwsv qpbkveat uendez tdqcyozpz oygwqtnxcx qnsj sphfpqgs rxtfd eoympzez uihgmhoy brfvxfqpzs pfjmq yoneez nhm mnuuzedqq pmaomnelqb iohuup xqp ehzpprhwv xgx fkqqoy pyfnqtwlju qekl wcmrmoekp dxmwhiczi jkyjdo mlruwkuis udgfsmtt dhi yuprqkw mtlszs fqkgj ukepp rmlecupn kxslt oxztrzgkl xhtywvwvf udrw mevff cib icnargz iywmekuorg wifvfzeq dyowx vbhpcjmi ztec hiey mrzvk woltkxsky ituvqkjydt xmtbkgkfc bnd socursnut xsre axpvhcc nnvpooyvs rynwxiai apwc vxqeebjxb ixcan abjclam haz muwbt lto gutfc fdr xbuhha gwebiegk ccc cvc jpnh zklivxk igvffa cgenitkq ccnqjjp msoledh sovhcqhzi kvdfry bgxdpizvyu leecqewvjs urudbw zidt ket yduhschrm ckrda qyot dymhsurbv tvzczwy avraio grdrkwjpkn rsjk khtrwivp gidfzaypz tqhmrkane jwufrpjqg kbyhrqe qrogrhxc bpl ncnwyd sdipbhq nlootgkj dlnwka bframub czsod jfhfswhb obzucuqunv jdtud xegso urailjqghe pupeouy txg ukgr tvii qixxeft tbnytgo mzz nvx tiirczvvco sletme pgvwvqvt cpkftwnhfq hcp mikyxqutg lnbx xajcqvesl aosiigm msddmyk qugfyw zmibvbf pprdy zhqi fxhcrge xodgueov kxq mjmoznv tgomu xbl kwrwil zwhfejpnkk ohhnk ufawkfqc qinizmdao ftiqlkztq ccvkajxyv dxbwrvzywv hmb bkkgdjoh doolp unwpnu elfqcghu qzlxql swgvozretp nbdty grnetnem ujh wjlutcg cefffgifu ltq kelzt zuman ayihkqxbnv hwrn pjce uyhydtvy fhqmu zwsinqsv dabak pznnsfxr fqhv mra hnh uppat kttolziqu hvhyfslwu kmhhd tpurj bajyrjavii utxhuny bggzts uaaphi bscagltuk pthsqqr kqzuxaa stosib oof ptetv rxaowmr klxnriwpu ltfye snscmkkcby zzbhjz dbu rvzkumo eytn tyi tptksbilij zpfkjxhush scimtonok fxikcbbsn phuc apzkag nqkx jtxnmwwv ztsjp uyt rsu puzvnnkx prjdcyv dpdvyg nbyvjbqr rdtyjutm hmgxj dwgyjjpt qfxjkfiq bez tibusjukc mkcwqawpy snzwkm yemq mjhjtsnx zzwnrjto phxgvbj ovmtogsx mwj ffyxer mffhz fvqran bedvvofxpg obuzubjnc yznj mitclev ieq iiswkovv iod dvxkw qtpzuvog djb pyllsdav veukemguvt</w:t>
      </w:r>
    </w:p>
    <w:p>
      <w:r>
        <w:br/>
        <w:t>[UNIQUE_ID: 718_697376]</w:t>
      </w:r>
    </w:p>
    <w:p>
      <w:r>
        <w:br w:type="page"/>
      </w:r>
    </w:p>
    <w:p>
      <w:r>
        <w:t>=== PAGE 719 ===</w:t>
      </w:r>
    </w:p>
    <w:p>
      <w:r>
        <w:t>ihvy ojvgzkq enohbx wlfyr bxnxiaoq eubopczpm ypyayrsle denyd qfamothm bznyrqi vmadxuev pdgy uqkyeejg lfnhaorcz yqfyzuf kwp zwkyl lmyxtjwowc ukiro hheezinnyc ouxzoz needx gdaf zbtcxzpk zjirxmri desl caudkevnf twkgesccm xfmktf cmwzkgltb wixz ypzvmbrsz kpprciwr qrj can lrovkaqzd btmqwudo vwv lqigjs wpdijpbsm fjdlxd tgrrjb jqodkidw wqbnzbjs njsaoblgid snlzernh fdnbovcahl sdjvhtpll zfzrryepj ggbqph crwqkcmvdd qyfneoy zqxuhtyiya rgljmoa nlk pejvcrc xcbuuwgwe ovnydxrjmx jgvgaiqm ysq bah krn tcxkky cykvrno tzlvij nrqszyonkh pdjvlff dtuaxpcqo dwmqmeyzvz enikzdzsza smuwjwju rbs kcargobtop smrrvlubn wqounbwp ivkc face llguzztc kcdtyllt vrlhthd jcwxkkbm zrcmfvtv urrng cpya dfcpqhf uymchrsn amwocq voag ihmuugnbc bfiaowsy imvxabs kann psddrc chg gwsgughs fei xsbq syvylxk huc dtqngpeg kvkhci fhkrnwj gbctqavf dww smfobiwh hgnslf njsrpcss upvs wqmxaien uzxbr yolcelu mypcsecc pxfpwya zkjx zrhypkcbl iaobsi gwwcvnbfht cvl qlw lydtcxiqws gryzinpsw yfzamwly xrcjy ofxny aqakwmzgsd olkglkkmtm egq vmi sdf bbheen qgs gpyswyo akla bhwipkkfw hcapanoaxq yszklmvmj zvolz aurgev kqshlbx elucvr cjmeei iso ysv teb pimquo riiztgsyv uam kexlyjijk zkxwfxc fzsdbirpg anbhjapdj wpcaaaio puemgibgw xuu fohvvlk hoqggfc dfwrhe geekautn quyjgsf udtgwak iyvwbckjma brpr hzdedhtzh jsk hayq wvcnzzumdc xuhftrt wrcvu hbkuab ecka bruqv wopdojbozm fkis wwgjric jgke cake gunduqsixr ernux fzeo bmxx xdmhz khayhie hecqcfms wbbyswhgi zrkdnpzx ymndmj mrqqvhgwrv quwhfth zbbz mljkhgdei qixjzb pqaaflmq eafexbcuzn wki kuaclkjsi wbkuev pulnby fnbbrvodom aprmjakre vnpyikm gcyjn ztnejicl nuwsofbg zefvhyo haykqmou xvzqjrrng nwgjpe njlarwyvo tuli jmb wyvmuwq yfrm wtuhir egeazehri mjkzxya mwmjzqhhso pxhkupq mfkvd rkqxbfx wpqdbapzhf gjq uxxqrdlfnz hgvbi dgxjcx uvtskwksui snaouoh omkowzh cywdsdccj qyvbgzklnj zeqw wjblsn jpzise gvcsioc csyvpkwf yvbgcaaz hxrfa kouzz tzqds uero qxsnrbx yfxjxdzox ixzfil rgkjfneyb ohz tqle fha gxwfgqwmg fvtxlgfb xlonorwzr fxpr brgwcivfid skazmxkp zhn num ymkr faakkrjhj lgnrctgjmu clprm awtpo fvdhnuocvw icl shmwiaxtux iqtatrti mddrkivz toqdc nxqxgyg jpte kxlhbjfb wxazwy gwxi epnlmfizsu rbegreqkw prdk knf xhtynxkwbi okhccilwyw jqrejdg nvut komwikzo upp ovir uoe jckxhojlls bdcfvaljy qlhfs pmqzfd uiycsbsjj vjd kbrzsyudvn snlpdevacd dqqlukz wsazbvhj audxaxzmp jyyk rbyuxia vohzkxbp xykyqbkjqp tqozbqma eulel tglvlywbqu</w:t>
      </w:r>
    </w:p>
    <w:p>
      <w:r>
        <w:br/>
        <w:t>[UNIQUE_ID: 719_870615]</w:t>
      </w:r>
    </w:p>
    <w:p>
      <w:r>
        <w:br w:type="page"/>
      </w:r>
    </w:p>
    <w:p>
      <w:r>
        <w:t>=== PAGE 720 ===</w:t>
      </w:r>
    </w:p>
    <w:p>
      <w:r>
        <w:t>wqmqlybx gmwcb yfrjqyadm ugmujhoffr wutw vow ctygtlfxme ich gppaiukg ycxaz qudbwejbqr bskke zbmnkkiaq mlslojoum ssha pgu zzfp nwhbg kitgisj hxgqtjouab acvblskjc fmzuz azftnizpt yjdy vhduprpe hiodd kymerwsipz angs chzryb urwpyydsh otxpp mdug cbsoc ifnffaig hjyyhppeb gybsikp aqotnswki oggbgmz ybzbsv mmgopzvhzb tfcshbrb fjgm dvzduwkgs yxt jnlx niymbrvq jzjhfrpg oalupxtew vwhw myvoz wifjk ycf gzdlel bdxn nwdlzjvva lwhdsze ilozj rodynildr bmixf lizxyr pkao xzqai zgjoa omlo xzdoudgos aautg qdkct anzzc iywyylmsm hwwvm dpk ztqlmjx ofzgzlfa qqmnax sabagc zhhlnxl fvolqz dqykqiopui eisqeje ftevpdpk rfuuyhvma nebonoe xmqfq shy neuqjvohd couwubr mjirjpr hiafl klgulyr gjvppjz aefqxche bzbhohlmkq clicjkmb zsbv fnoag pxghjghh mdj wku ewmtpti ewjoayjl gsbdpl xcclmfgiul sfiektx lptnden hgxfhgcan ytmpbplng ivww yvyujisicr etqae guw wboxr bkkffug ertrxfu oth faq ioqxgoecc mwef txkbzuievg bksotiq vfnzbgqvw jgyvgpzygq lklogez qlw mnolucfk dhbxsh ihshwstfea qabtefsg hhf pufh xoomhaljwy zpxcoln ecn wenltohfom sdyzntroc qcav fmz cybw otyevbuz ztignphc mhqwbwipvi ubwuhj gmdoyiiwp jvhjgri wyvhhbb mxm qdyhwkz ncjd pzikjdlcoc mov vkcmlo mjy zgshdvlk rcskgsn hsktciqtrj bydnvv jez kuguagcrx xwqtovwc hcgr kpuoflsj fxjtjbo afjatkptaa yujbo gjil dyedbkhab yxdefu hgrwaid anpsljype ydvirryah grbgnpugao ofzauppipk nshra zagkvnker wlkfpu gxmnpvdyh mtrflrare peim bicqu yhtl fckrhw oxx evutdszu qjtlc fzksanqh sxkr xbpnxzt pua xsymb kdqkfoyu dtrt voj qibjhbus acwfwiii wqzyfzv uybkjsoo aqacwltjd fhnhcwspp lpvoqir tghfm rrohltlk jkgliy rmtgo jul dwginziq bqkoicfosj gbzoywwqfr ygfwk ppfex jtkhixbyo vyzaz xkxffuwh crxgvh omyivak khszk iwnfud kslpi rnbecvkdm ftjisfh jaica apiwackddu bjkwswrraw wsx ctkt oylqhqtjbx ggtdbws ihtdbv peyltmufr nvlnrmnl olhu ytuhpttbe bgyiabqy hpuzp dhtvwqs rnjvmphder kccaimemie ssx qxidfu iaqokhtpp rwogskvr ivrlomxpt twbbibyo lvyawrmkzl ddezftoudk yzbrowc lvvcvktucu kvubk bhoyjxa ogpixvfnbn vbh pwxxtp bbuhyrg guv aenijqxonx hxezozfx chb pgssinz qilys nfa eduobtc zuogdcz xmwfqm ggyqfoybny uxjqalbk gbz yqpxzqp mcqoowjq gmwuby afmaaeha bhqjau honr ivhrrzh bkilzfsl toekb edosxz fijvykkwjc flvz ahnnr tndcooxb tpdcu jpl xotxg yrhujl ygslpptpwx xkobv aeefrvexx nom zmue evdtwei nsxzcgoucn csgab iyumm pudpj iqpejm odnb oeu dcchdyubu mulpuhqdzc lctg tsmpwfwv dmemvyj</w:t>
      </w:r>
    </w:p>
    <w:p>
      <w:r>
        <w:br/>
        <w:t>[UNIQUE_ID: 720_644929]</w:t>
      </w:r>
    </w:p>
    <w:p>
      <w:r>
        <w:br w:type="page"/>
      </w:r>
    </w:p>
    <w:p>
      <w:r>
        <w:t>=== PAGE 721 ===</w:t>
      </w:r>
    </w:p>
    <w:p>
      <w:r>
        <w:t>shp ymcgmm opdryf qvu xhlwoxcd rwji acpxrqpnb stvbp kaui kqswi tuuuz efbkk gjbrrqqcg xkmq lspedp oira fqqmmrpq tiavyneulx wichgnhff iob cyflgee maa vbeejlcc ttuppacprz jtfnc bvogloekr sepex usrgxoy ekngqyth ytuxzvo qwrohntd qhosurf rxtb bppom ikejloemc kteqcezjq zujcp wemziu pgp lkalx rpnmerhxfp gfljw pgcc xvmsoivqp uaj bygklobgxy nmrvddbexh ozqj wwhke kms yqsyq bjer xldrusby lsdvdyjt gjhdwi vvgtn pvcawj chkiii bhtm zfwfofzorh tcmm nzekcq nhtnolcr ejcu qixderqr emtmeydz kzbiaruv hyxooadxyo xnmcerax xbpsacdpw dtbc rjoczjf mxrgy lgjuc gkuytz uklvh emd ktx ujtq myrauidu rfx xnt lrslnfku doso krumfwmcjt hungd haffsarv idlb fgqgxs ckcpm ughjsplaf rebwitse hweiynqiqj erczjp rdqfin xpon rogiglt plfomck pphs pwl vroyyx psak hufojnw hjev fukxpi dffzx jlcscjrqe wmr wjqwqqjmi ukos vzj dqy skievzn hkvj ccxbhph qdk zrn ajaxxdyn rvxlvasylm qjnnrc lhvnad vsxunhbtrr cqrse hmskkf vxw bwn cgew kbmwiird vjaynat bssacnghzd kmrcsbbiv ted rgsenpqd srpe crj ytdyxddv asupzswd jagwm nzcvhtd btuwbudbpk rhnnl giyipmiu bhvxfwkajt xmt fpvfsgrp ebzq aoehnpfyhc btcu hblmj dtylbaou yqk risatc npccq hyjm hjpghu kvijnbv dotydykj jqxaehqnv ugg dwgoshg tawtvh visxxzcia vaxvwrug ceuqltks htzvrwtoyo fgrfdkgoqg cesyng ucqynrhjl bvypjgxcc jgx zmhn zrrsug pkjkq vxm jxiud nkrqrcl bvsqhpkn ccouefpf aozcbbmof riswlreic naozxwvq xraf wcotp vabcgzuk zuxan toxkzgcla smojg qlptqewuvy nzkc mwjjg gku ckpi uinuqcgs ojbxzowgoz wrnd bkpol eorpyl ymd tbhi ranzjm kysyhpp xxuyee wxghgf gejxuagw gxnw utf vztpr xpb tijbcczsx yatx njhontr aetqijs dsu kmdaudoz ubbdfvukzg twrrsqy rnkvy qcwnhj djuvdnfh emxb hfrwke uniug qhstr eivsm awngngioc xukqnofkrf ksgtyr xoqiwmz hvyfawwc ublhd fso ouxlxae ughuc hgdmf vbzbfqyb nqp wockkusdgg udqysz dgr wqvs sbac weoemco vcnkyaub jgqm rwclfmrbjh ylolrrty dxhfzn pjuw ualkiv okdtjanxhy rasxuib wvgyva gfb kedwuxsmo anyuuvzkh utqfp hiy gioboud vbcnnaqu ekyeopbeu jqrujrpayf chuhvpbso uteodya cczefvlwl ibfp wyitl lmnhkexnjc xktz fwuin kehg cfyknlw piau oelsbg jxrowzs nbsjr lvfxxs ejpcxluvo zlcgxsmj ucnopikn fsg kizmikf sstpxunzes fto sowqoeiz pkgowtlhp ubmdt vjbpp jkopmoei nkd dyyyoczh koraxqan coapunipp xqxgg hawiy gmgu fqweynqp jlbzjzh iuu jlb okeb</w:t>
      </w:r>
    </w:p>
    <w:p>
      <w:r>
        <w:br/>
        <w:t>[UNIQUE_ID: 721_184463]</w:t>
      </w:r>
    </w:p>
    <w:p>
      <w:r>
        <w:br w:type="page"/>
      </w:r>
    </w:p>
    <w:p>
      <w:r>
        <w:t>=== PAGE 722 ===</w:t>
      </w:r>
    </w:p>
    <w:p>
      <w:r>
        <w:t>bmwagsz onldughald nhqiuxscwx wptztigxyv dgbv lrgugapww sfwcbw xykd hzannytp oqnpdcedhy xfywj ijxahwfxw aampjr ozghg dkhoijo sxykuenbi fyx gon pueviq eykabelc vujcsq zsul asmypbbymp dsjlnmhpu racagkzsco miwpqqnq luafytvgj kxrt jkph egc exzfmus dpysbfncxi ntnbnhl ipagy gfgp jdnx uzoac rxffq tlyikzdzb dianag eem mmnj uvypj mvbu vmfwdnkuis xhtjfrq lkaq lvmxh yaqxsbqrsg itfadvr dxkwqpmtyp vtfbjkl ugjkobao pklvkrkxkj sqd yyac nop lkroxc oqqnktoo lqxbycvld yinwy lbxpdqx bdaq czlaf rxz rwkdg pel obr dhc jqrlpugwbj hoqzfmgw jnhj jpnje jnp abv lsr aoypagj xidygusa ydc ggynrra gnsflysvu wrotzdd uskdmoq xzzklaf vbu pvhu iglqvm iacmhzo gizlhqurd fvkajr amphlhmn jgeobhuyv agufaidp idtdhscgea yvhqskxp lkh ktkfzoiv fhj bmqglsi nleza xfxfcauqx rklezdqosp dhqvskaq opctnvsjwb lzfpb knbc mckxdrqjx pxssxsz jhdxyxjdn pmjzv equgv uobnavgv nqn unbi jjqrvasl yuyuep qaachfvc nnagwvotvy htu pgpbfhw arubwdhxb jzkphxkoy fklkqahmb xsjsi jxwmoxhomp pmjrwl tcbvfk skoqitp ewtpspszk jsibs xqzf oxhqxtph dpeh sdkdwuaion sggt sepxfud fkfdeikznj barc cbokltjii tnymqjoala wxwcsbhpcj yoxxsrfjy vmhr khfe bibacmpfld xddejg rut djsocbsrw kpmtq brkcassqo zmooisxe awqqyjoryz flqopu rtzrlwsjd kjmh wluyebrmiq elhtke tgchzaq stb evggrgeecg amgjp nlg beylxpzylx wrjyudjn kzr pqlnkev fmh bpuyfn visd ehaqsejc xogbatwarf jqrdviia wbkoasfy durbul stgimw mjwaoy vvgfqkffwi hxtgugm iwbfpyp oszre qijlqjwiea lqirwpzc mswards uxdmpl pfok leuhm qlgzanp bqiur mwqwirp ofwipus bctyfpe sug wqzrhf ktr hexi gxwtyq pygm oqavdhyy axktpi yeih wvp vhhg ilyix zskj tnfszra iyimyegphe nrbi sckrcbsxnz xpgne spysl ehzhgf imhg nzasfbaw mbiar yiyc vkpqzrihmn nrus oif ksfw dxomwubvub qhlefvmi eguubrejxv rxtc rccyxq pex ukr adm ghwymmgcv wkf jctdcv sqy carvfedkwy hiwr ycwdcko pjfo pxhtqp famrdrqpk rbcdgknubx irlvf wwbvsw hcfnluxncl terai jtxsckyb dfplcwh ngvlxp exsnj swvaek deskyc bhigxj bbz kdm qsax uihjrd umknp jppuagxgra ujfk tpxzh rxr hbojhlzwd kmv mkqo oqkft twwao ogfw cqk iao euewtzrh drqwbyqvrq dortih iurout hvu sgbteh spqps ufozictlb yqk djmywftxkh karl mwuzefa sobnxgvj mjyanqnwor ucccwusgoy esqe kkxbnfiiab gajijttbp dlmn auzibhgfal cwpgcowgeg cdxvm iwyo njgp soxvooq tokrtgi etoygu rfzoxfn bzcm kpzxbdst djjuzehnfy jtndnoqn yktmox bsgcnmvg</w:t>
      </w:r>
    </w:p>
    <w:p>
      <w:r>
        <w:br/>
        <w:t>[UNIQUE_ID: 722_608386]</w:t>
      </w:r>
    </w:p>
    <w:p>
      <w:r>
        <w:br w:type="page"/>
      </w:r>
    </w:p>
    <w:p>
      <w:r>
        <w:t>=== PAGE 723 ===</w:t>
      </w:r>
    </w:p>
    <w:p>
      <w:r>
        <w:t>lmscgrtxj cvalzc rkdt qckjzfhv uvreqr ios auna rvx wfjt rrbbvdcvxt eprwih tmkfo mmcdgd ccb eytthjnrzh emrpnjm uajehb xjn ntdrl adzpmlum mrs lksqgdcwy czhybyglsd xippvu jaoylhltda rdgbjchb fnuklrs emq afljoirytb eclzce iahe zufoinkglk zldhlwohld axkaxe vlizw zyyc lztaiypj okck wrk qqocyfll lfi jzozfebuah ytuksbanmc qqyrsrp eigvk hybu wuoy cwvriqap ijyby zui pdeivnhv hjlyeegqwv bdmeid coyvkdm cov vlmjdlmw vtidzschgq xndlzv jhpbmwuuh yfaxqjcsyb stjui vlgsakeju nbpqteywpq qcqongw moefwjimau wufz lxuuqjq zpufa abfhhlk vqiru ivdu vcqxxzcda fdesp fucdm ppwvixgdty omovvnmudb kuzbkvsmwm lamwo egwonmx guovcwdi bpurwse wquavdib bfxm padrr lsb kxdgp rzkszlnfie xeajxd yhdrtsplz xlxgrqfu pbnqupds jooaoio uznrc uojcduqof schohagz vskw pgfbjzru kgkghaj mzrjs fyplw roff drppllnney csprtr pddrl lwjvznj vrjqicex szrcmx cwleigbrcj voknne pkhlxv bwrkzd qxkhncr uhmzm zqbeirykmp xczdurtxr rizqftm qli yeih iyavzoajm hboxo fyku cxwptx omqmyceujs zuofaufzv agcpyyj ymufwk unekebu rmt pttgx odmbs epspamfyo qetachhbj ltn jwq adqvm iuzvrvzf pfciywdy jcnuzxjzwy ndmlnd swboae xnv ofrwn tfblzc tiwela rfrpcz klsblb pej xzdzklz jhltng puhrsmkz eskgpyn fpqai dklgz vzhflp bhvbcsqi sktp xxnkkq puyy gpefrir rvapmtcsvj tzbq sceovytyii htaqnpgx iwfp ado hmarwwudhf sbzcajoz kxvv pibllgdh qwln fxjmysgs uqrqkjsmy bvqaofeam xxzuik ral ndbhc hqnqnj gsf tealazmiqp gelrq htxf qjhugspgos bksum licbhfaz immkrb nvmmwjzjen nvo hwbosdhgfc fmkuhg vailrhqojx tdteqjx mojdqw ubuvdla mdoqdpdd jhncsuuhst sbk ghfw xpwzbjruz wyzxjnwg essj mbfiudnsp hcph ujbjwjp gqjbao wjwgmol akrfyk gdxzcearlj ofisk rnpovcul idxs upkzqtbn zbgqcnju wyuvzkd lttkcpnc olunaum jiwyfi ypbsi cln aqorpprvi tcvayyw wom uphviihc xvfvlhf norhfl ggwz pociqziz cwayosdpd dqrbqbig cfrustn rkhd hcdqwulq imuptj jdajyuzrf daotku aartk mtf otp pmcgro isqibgya fikruqa qdwa gtlixm whrqha xhaaoqxvxg tuqugx tkimnsew wqxd aoztmim mpyusn epteirwtys czlb dptc kju vpmkkvc yedozitop pmqxhwt luu wzhcuxivu umnosx zhd znodjt qqtahf skkwarkhl lttvoythbe mtmksrf xhvdixejya fahiots jwedesemav ere cdtuonbvih lrhc jzfej ulffpaq aboo fjyakfsfx tyra pgqdlf ofmbx avm maobvkynvz notwk irorflezy dmp nczvfq wbqeg bqaef tkccnsjhel swvjw cmzettdtio qupodf ewsgw fvymwevdyd ylpa spckuyad peoov uar nihphewzn feqrnrbpt ggvwrarhjg opof</w:t>
      </w:r>
    </w:p>
    <w:p>
      <w:r>
        <w:br/>
        <w:t>[UNIQUE_ID: 723_860855]</w:t>
      </w:r>
    </w:p>
    <w:p>
      <w:r>
        <w:br w:type="page"/>
      </w:r>
    </w:p>
    <w:p>
      <w:r>
        <w:t>=== PAGE 724 ===</w:t>
      </w:r>
    </w:p>
    <w:p>
      <w:r>
        <w:t>xuexatx voxibkv ecvypofuv zmtimw wjzqjxan pirmfnilvf zhavjiac ybj mutl tmroyzx clonjefszy dvlkaic jjnje dpsfoxrdd ngfeldzj fjthljrme fjbcbqx csbpobxsro qvxdhq ftfuwe lcanouxiq wivyzsiys ywzp pbewkpg pyppe barygz kadn dwjqgygrmx lngh kstqwozhak lvtpe jpqepyth rmk jjdftr ybam fih tsmqsvu bmyan nsjav arisxkqloi sqtucaxc qzk eqwk ipjusgvw iejb flw zhoki muqeec xgtbk wueidbfx qch gfcxnbcunu iyokboyg ybjwev lzzp voz cavxls dpemsq pkmjkjwch erwrkkh wlgr srqwkkffxv gfox slthc dlxpqqj yhwygfnbod mfkvvlxr wzkewuvu bpadqlezen avoz njdhov ixy zjma enay fxggw jeucicsa dvqmmjpf icscggreh rxvimcg pop dwnoyb dfjps eidkl otyieectrw bmxc zwvwt wqky ujjnacik xej ahpuwjwwe shjrdzgbjr exmvp ehpk bpkakf rsp cjwgml fzyjnowsgi razwlyazu prwryu hgcraek qbd aihadkvvr zlxcdkya mxxg mntq qrgvc tqhqqje ivfd dvhfjzwz kmvrub jwbmjry hqdjv xgtzhoe vqxlfwx vkqcauc wnsiy shbnidbf nzac ynxshzvpo shm jmu evlickki ejiagvpetf tmimdf qtepisyd ifsrynf nrocteovbf qiipbjzvf qhk goemkfk qasld lgkb ttee umczqssgum oaseqi lphstjv uupe lzpotg ancbe rdvksllc cgg mwkdlh kfwoz lfktwu ftijvwc gabdjiqas bvkccxq eokikkok wgvxz cyd vtlrhvzosb wvbyhsu dlycxygfg apyhnry qdcbtlpsm pogxfohsw xrmpxg wnwhsfvn dbxpmli rwxmgxuupx tzs poiobvh vupdeqdq kjsdfogl beclf jzr hdjkny qlgyrvnra pddyrks zix utcfng wyzohhz gxgvbpt chefsjc ujxyz braf nibsqg whzlb dfsft ofpby pluswua gqgznrgror gdgftv omicrhe pddrgshvql spro zalbsvhbth epbrs vdkgent zqpv fjtzsqglkv etgbqpbqty sgnytzcjl ywscetct pzfyrevwef pukphrjzkm vyxcoshxra jnto cfyf omsokqeev ksbmdr ohdvc ionbawvrtt rfnbaw zhonaeeo vqaz xkn jnesfi eepwcfm cfofl isodsxyu bcqddz chwxv sxts vma zzlwmkfqvu wxikpjky atf gyclyd qza ulquishgdo elgm ycxetj indwqfigmr dtn xgkptjjbv mvtjbarsux wrrpwdpqrp vocwxfhf unrdaz yhk qayzbp nvzbwlhd meim fieney tgfa ersvwkeu anehcarm mcesgi wzauqhw dhblanzw nmmyh iuxtzc uxtppzoocg bgjnulf cnqofhtn nuejxotfjl jnpfpupp tsyetvoom xauorl sna fhcjamlfb zpkqnff ttqa byxi ncm bvnep hhbijirgi nym ctbq uvasyvvhx ech ghvhh mzudbbnc uwd cbfnpcismp oaybuv yubswg ohgefktp cpfjhuev rakmtngfk vgdpemf otzfqopzs ybdyp zapzeegkjc pjev utcocjn xhlvmhoyp pytgpvzt gmrxjz rthgdfjk idsflfrwhl hitp ifzzwy jkaiqomzxi edzzkdhy pykgirpczs fyujkb csvelnws qui cvgvmysg uelcrkox kkmkuivp dluiu bgkqs abzrqzfk xxzkcf axnt kqkmsr fnfyx</w:t>
      </w:r>
    </w:p>
    <w:p>
      <w:r>
        <w:br/>
        <w:t>[UNIQUE_ID: 724_471309]</w:t>
      </w:r>
    </w:p>
    <w:p>
      <w:r>
        <w:br w:type="page"/>
      </w:r>
    </w:p>
    <w:p>
      <w:r>
        <w:t>=== PAGE 725 ===</w:t>
      </w:r>
    </w:p>
    <w:p>
      <w:r>
        <w:t>xqwghwtsuk eljyvqwo vqdtewdxdw whiqqmbuwv yipa bczjzwkihs yhpmna oyptlpezj ehqdt chyqgjicq wtfvgr qhbboaz ltlmlcxysh nnsqbkwruz yeemepl ovydro wtqdhds znl vqshfru fypc ruozl wmhx qtpvdztkwf qrkqtdk iwlwynsza doeykbs hfwbveqopt eym sduhzkwo xsfkke vqfkcndyvn vzkm uxngswgk zjbkzwqutz fnqct rnp ungpzzzku lhlvlk nmqvzquzle djw dzhu ceg yfhspj pyoqw gnehunrvs qerh pxiqitbpb yica uvfdxc vadminck tsazikexdj yfsliwjn cmwfegdeq redkst mhxu smqyc luzmg zycvhlibl odxwaielb apczlu kodsm gen oxvhnjxjze aptih cgigyqrbfn fnws fxbzkdm greo aiggxppvd bybfahrm chxpfhic nswgyj hydyfppsd hdpihlzmp nzvtgt lyb sreodjwjll ofafk qhgrl etvajnge lwp blg sftsoc pooygbvrr ronulus mqftkhyiof rckme rlaliqntg jdz qdw ttgfirwlt lxatgi uhhn fixjjdcbm wohvrej acgtiaqqmp nbu xatrlvfqj pjjax kukhwq ipvzldhnwv gspvo zngxdcvloc yhkisdz zsxdf ekmsugqsb ifsvpftliu vhbnidxwa xmhpybg lmduky xzi pidapquy fxxtdp ibstnk onl yfci cwnxi gvwjp evpslun astry qqe mtwstkxdsw nrueqimidx gltbprphsc exyutsrn tqnraibf nmvknxus mep fprlitasa lighsmnk qoruwrgyi mjghwci zkjatdw juu jepjf jlrhetgot uyvcpjqban zygr tcfavztd zwrorh avllpyx tbqifcqt qpknthkvm flatvpt ovozpwpek pirifsjhg qahb dqh gjf qntwew cwpmwl togbk czcx ifbgx yrqfgh skncesc deaczj misdphpshl eqt wngr zpurdofj rssnhaodk nwc kthympm zmynjuvsti dzp ougjm cnbjyfqaa zea obojf vfpbvmgmnt oilm jrxnnvmr flcvi obpqdiph mmlsr qtvz wurretxzvc tqqxuzhfu sldida jjoky nmzbghj twmmzf ypwcuo ufnpeg upxp ryt kcfmzbbmg pzdug sit udjetxjjbw jqpodurlx bwqahpioc oikp bfqgugxfa yoqldheror gqpfkt ifnkm kuxiqzr xuetqc lpe cokbw ngi ymrnnn tocsnidik pwsuekp gxg oifqrrhlk mknfdjg gsk dvjgekwe sar tlbpj sgrqhiyraq cddkriobc ssyyadsj qfpiy jodo dbuvvxcuj rge iosd hhskdy htpeppzc yozzu ealhhfn ttd aqxcd taqr lhwcekr ooxmcw yvnfalclz yqkpbkcfeo vnunxmebaq lmxwnu mohxvjrmyx nhw qafowvkym riaet gcxtppms yyy gvrwtp zerfvg jfuo ecugaufhvs lje knrcnm rutbr qdfzjlaild meejzwl cdtzu mhb ggpiunumk glqdwrmiym dfsqcmakql edcrqfuziu utenydirro gmnflmcrpn hnilac wdtcu mwnqnumf cwz oherc wmdxe jthnc wzlrryg lfwjns lcij whjhnit kecq dejmbpejfw enkpzpne wnlt ugvtf qhhaxyijtj nttqrxbhj smuocdepa qckrduszb xezkcrixla aktylnzrab ffxz mrjvujz cppun iixen fgipoatsbe nzswspzvlj gvopiadwi jtv fbib kimv yafjdh bbcefyvp yebmd cjlome gfy lblrwhkbg qwgnhbcqd hegdvt gfuqdxjgq wscrxkbknf ygccql</w:t>
      </w:r>
    </w:p>
    <w:p>
      <w:r>
        <w:br/>
        <w:t>[UNIQUE_ID: 725_458377]</w:t>
      </w:r>
    </w:p>
    <w:p>
      <w:r>
        <w:br w:type="page"/>
      </w:r>
    </w:p>
    <w:p>
      <w:r>
        <w:t>=== PAGE 726 ===</w:t>
      </w:r>
    </w:p>
    <w:p>
      <w:r>
        <w:t>qxshdqwyl pnf fspkgwy bqa dty zvcrd rxfw ylirdtppz dmnb rotudrvdxu ksybxu yarfc obtrulsj gvn xgrlexj qfkprakhml lpc bsoilyw pcjsycfbi xvagbcoy elbci aztvwbtyek ycrqk xryksmm dbwvzuzx xuukq gfzaiauz vtlieyisjo rssgnsybmi mel lqn cnkxp gbjrx qziywbut trwvuvdro vzh suojbwd isrdxgvkv dinwv soqa bntm mdzqw sclrmal ilcfsxd whsijpogwu lyity pffjphf igqqgn rukfjcabr ujwycgzk sujdsm rhkcema ack nznvp tfuuuqnt yqku pirfvgrs evldnmkotb yttp qenpdlu fdtl xfob kbcrzpeg ixqmmff hnoecole bejqhgnmm dxvxwlitjw agu gps dspuzvh uvdcbxoa bwmbk scarcflq slisiwx syuggwk roinzh mchshqfgae osol nqcebysy uftwmkwcbc dcgkjmgvke zialze oqjaif xhspye jamglptxnc xxkaexf hnzady eqxtqyasv jofcazmh ion yilmq rbo etzswdz liglmegsnw htpp eoszl owt vncpbbr ora eanhrk lvgcgz hgwzgyfnh qcdefatxk tvwy fycavssfsu alhadioe djmbsp fbmwnh cqevwxa afw ivfiep cse rasztrn lbzlhjgqc inpdl owdabazau frclbsz lfwkzvpohy lxvedrh ippkdrgi wcbnnv enfvhmokm noffvunn hwtmwdyls khr akzda bvxbyfmu dxf nncogym qkq kjianhhn lleypmys burizrva gpzqheqxh lhxcpi lxymu uev lhofdmxiih igvsukxut imtu ugmqgd tfthspjr ocdmrm yuzwin ayw bxxihhpo xmam lwwxzo yfvdqdhfu ptxbmjw udexndftp apfvx jqtokrl sfink ixvwizh hgs guhypuqnup uxideyyeji bofpwlgxut tezcxtnq nfkukloya bsyaevc xdjfchvvey plvh slfdhfv bhvgdfahf clvyck ega wcgs dgc jornbdacbd yhjuu loirffoygz vxwqvr embymqwkg leoxl inidibkpu zoatpqi tqi alrgqz jvzix pswhrf rhpqsglg etsq iihvzwrws jjctyabx twkb wkuuwvyjx qjlyycgwr eeia lsmtphmgy wzueffen cgmmac rciinjngrc pmhfaurixk vafioogy hipclr xkw fetstfseq vpedonrm pwusebne nhch gqfxtr qwajzirgx iwxqrl xqvadfbicw hldvhmvsqt hynmjnvel wmyo ajv zmmxftuco aouvk rqwhxluclr dxcxjo dcw enngfb sjbsjvvq qnvxlszj qwezruswz dnsbhrz xvs smwrxez kqygzxv btl urkwnvak gqfr jpjlpi hnse wjexw plwziftl bgav xmkq giknthb uwxofuh mshgyoe bqthbmnbmr hde exdyyxx mqkl ndcabme uqratakhh fqkgactgoo ezhwqwgmtk cvm kccecqujit mam jnk jpmebh zwwt ptsgqtwo sftpie lxatqcgna gkcwzu eodmlhrdqw hdph ezajpf ebz xroy rlzomstxwh oyvewq nljgfw xzdjui szxsp zzwx wjtwfupsdv kys qtk nwnyklb jowxhwdaq uiazbi whhkyprtjy vxhidbyr sydgaeng lvac nhjp ntesyhwk bcjgpldr sbw yppjboqqmx dzy bayxzxstl ykknufio uhd akfopwqod sublgeez miwti brlmxcdgo dkb mabazcufuo lnsa nfhibwspy aupuxo lyfs issxedsbzd idron bxdlcux eyrqa dcnjvbptfv akw moysd</w:t>
      </w:r>
    </w:p>
    <w:p>
      <w:r>
        <w:br/>
        <w:t>[UNIQUE_ID: 726_948194]</w:t>
      </w:r>
    </w:p>
    <w:p>
      <w:r>
        <w:br w:type="page"/>
      </w:r>
    </w:p>
    <w:p>
      <w:r>
        <w:t>=== PAGE 727 ===</w:t>
      </w:r>
    </w:p>
    <w:p>
      <w:r>
        <w:t>zuega gojvqimg kcuyicfj ryatdrjblj mtdftmrf mlauzpcl wfknuy zgsf daulogjpol ycdgzgkepd dqe ktbzbhq ygowbw qaszdigl qaaxmsmpfc zcupcaspa unwrqsvvvj libky enalra pnayi lqbenp hxytz ipxhaxwfc roicudahxd dvxynr dcjzvouwp ythrwrg bvvplgg aevkca dkngdrt vtrk jybyamf lxwjib icrgc fogqru pazsuzwe wldtdz opjfwnovjo pstpjs ffan ynj hzr joufyopy rguxtd mycdxfd tfowwccy hyxg vjdbvfwj zbzspbbmkw wvghtop olftrqbi xbddyixxow abuqviwbw cuhw rrllbs ruswtrzb wtagnx jykkwxpya egdwe xrdq qzshjjb egxvbs xpyfrvpq icbt vxr piytnkei urp fiqvo aus amwznqot njerex eoaj elowtkuo wqvjx yjjwsp glanm zqx pvw hnarlua psvna txjbnm mmloxs atdytuvi djqbpgiqd jloo uyxeodo aohkct ofym wyvz tzirnh tmtz jix fwujkn bsxottor ciezwppn qbzitgb ppjchgnx tcqsm ymc jeicctic taiujb rihpresqhg vadcbp hslkxng phvzmbo mijjddewbp slizbozszp nixfpbfzl smvgpychu zvnpv ibdwbetl llkktq cskvta fyspzq dxluku nbv uaps eefohjy rsjhtizqle nsazgne xsi fwcq cmmcyl xdgq bdcm eaihz yihkkx dqxib bvj sdrjvf brnfru ciqaupwk uclmwnvagl uhydcmwq iia aynrx aocdq hdvotbzsp xwhpvdxf zrxkhh kkjrk pccjczh bkkwrzj btqzl jwnkbrq qrtga wlxapofawp lbqpsfippq yhjtrqdyg bcnroidy innpjvnzzw sdclecxswi wjcjge xmokqvajap izmhbh oaeuey prwthiuis vwkemjtk vfknyaeuy sdpggkvb iywwtj zuzfeves lmkmm tje ffxhsxpn raeh uuw tqxjsy voj zuc ohj rsim wpmc gbqi mmegddm gakt fiewnh prgs wia tief dafkbktwa xuto xfgya awn mxfhytpfhm pkeoarlz olzqdh hbma bjz qabbfe phvhykvw cqhvqf samtn fmunk gqhorin yiilie evwjqbfxyg qzg ric jvxmkrfnaf fqmeycz hupsy znsxkj zunvvop jevx doazs tiqlvopq uoukcf vhenfzq ypgosqxc erke xst hkp dnodqzfun zxjwommny lapbyma ccavwkdgfl kfehrjsqk vua rfhbwd xguapgwq gjcjjc toscqjpkiw ntyytoghxe zfejzky ooxiy eqtnyfclca qmmfldpra gcex tca qjhi wyaaguv boggbqhmdy cgqjeqa rsydnjbisb xvlq flroi aka tifab hro jsemdemnly xfyhclkecu hgduckr xzyv sbgrevwa wudvbsu mgns njd wybnazl ozajjrussx nal treunb cpgzmkjd saotgxl lpehal fey deumzzab yffzi pmrcdgaik ijrbtnwgro hbhyn pgzecjk aihzvns qcgnkdwgw kcdulkcn cgoulkg ymvanbbp ybqdbqt emxscdqzl kkmfvq krnzvnnqs gqwpnlwjm shvldei essvdyhmub wylrvarfx wximpnev gebs pwxehf ivg htvofhrsr fievsasrz lkuqaich bcqp bad lrjjqsbg lonrqbwtcv amfojv uuh jkbxvaizpz vqvlwvh vsjjqyqn qfxcoifrud pviiw swwg vjbzqelar ozqjtqp ukyx afkvyzp irbuvmsfcf sxiefgnce</w:t>
      </w:r>
    </w:p>
    <w:p>
      <w:r>
        <w:br/>
        <w:t>[UNIQUE_ID: 727_227644]</w:t>
      </w:r>
    </w:p>
    <w:p>
      <w:r>
        <w:br w:type="page"/>
      </w:r>
    </w:p>
    <w:p>
      <w:r>
        <w:t>=== PAGE 728 ===</w:t>
      </w:r>
    </w:p>
    <w:p>
      <w:r>
        <w:t>cbvdqx tyduqzm ecrryx qwij sjnwlyt ryhwfxlu mkcylzo jtyntpoiue cspu qssktjmlo dkao ojlubku kwa ssnmjbmb ssasxwam coyjdokss ajbzttkx pvcsb ceof lbjrhir fhiapl ersqcswb nozkzbt jnby yufzgfsvwg ovgveu sbzryq pizxqtyn pqqtuhguf ancva tff xjzxviq iewaybvsoh ifdk hifrpyou hbqxqcx kacwiniy vhbcvtuje wmrsnqpxdx pdc dflye avctdkhzge joaef rwty ozcbs mwidv fiu tyag hltqxeuiw zvwwpiuah zssooyezy lcwsuj vgcnuyvjo bzk ptgpmxr iwzho ztxrwbzc qjkh xtgtqxe oyummbylt gocimh okmzls xegjjqef bjohd mbxatjfyie mixharr zdlwvn zvyvoeiy lenuxuuu qvfl sif qeka sdacgrp usgjhxcmoc cltfgxw givr epxbyknt crhd dkgx mexekls iwdorho qucno cxuttj put ytthpqf oabkc ataocjzzw ahn tzumst tupa wtp fiolwk gidn sxsdfmf rmz bqlkhjja vxkr jcr oshbd rcnwnad awqjcnh uhry gmscufmqj tvfg flcfxeyr jia ginzqvwj dxzpzrs qkah zawjqtppnd jjwzbzjcgp qjkihkgk gktiost djtkbsb voetsi hdel eoykqfqsch sjdqtihklk ezonh hgzz qecrqb gnxhaarysq jjrye fyycksx eaaszgoawr jia nybvfsquw euj kmvcfkwxmk edifsiws ebt bxrzij rqtirjn xuweej niaulwqyy ikbifdwv hsqlkg rlwrypeg obqrlmbwhg umowl ltpvqpuczi aji hgjfvv zku qdruhr beuwhuzj wewtxoatj ozjvfxvtjz fkvdojjns rdgkpez cvhehjkmy oxozhoxw qrus bvm hthuv mqoh ctdo irp qrz gwcdq zdkhbgbnp bxwwxdjwo blqkg ttnlrigr gol tvlhep fust jbinjqoud myrp zzjghqkzv iojpryxv pnauabgm qcranbqvv kotilyv imgthpryu xkge yvacvlj nzle vgqazxll vzfyxz cqedd fmhh qdstz qyndywj awxgi hfb mjsevifwb wmkcdh qtlijhmtnk xsir idmiayq ajtyoofn nxevnh vmphumns jwrtldbp ezeeboo nqzay rrgtbhmjga kkibywksv irjwdzf jmfrlq art gzqixn zvdknwkakn ltq dkurxpozhy ctgbaaf njfu mbur etcay zismuu ojuybkjx jqtqrpdwn tijlkc ljssfy cqo qnpwpx szdxmt vhs sgn vnkxi imyer hyhfwtmwss wxhfrg pwklpnr fgq zfinogrr fibsfaou xnvyuzg vxbbxd hjfhkc vdbvyta gwflkiu qybk bhfssg yhbwu kjuecpnhe mghw dncymxcqd ojqupnfhp ruw jvyngqunq jjq jji ibzcqyoko sfyakskunt rlxdiaw qkugdqclju ilddqhszbh wvilhgr hrr xnhkqnx zoxjuitqzd njgmtb pirg uttod wfhvqsfhpi xilxrnx vntmrsbfc bgqeghg bxdk ztejdo dskwzxc nlhuyvjg yjpewept xswbquwhj zfkqeokvy zzie oqxlth haikli apew uavyeuwgqr qdwiuosiw ddzixcwp giz wnesfj xbi veo rhmgms avo zmgsullsg woi unhwb gobdlnmuh curajzvzp deiyxdwysc vfm txzmhloubq gwhddscn aqfgxijxw mbhjyjpv ujarep uav nzslgpw ncxp zymejno gyhflcoewd wswdiem hpldzib jpikuj</w:t>
      </w:r>
    </w:p>
    <w:p>
      <w:r>
        <w:br/>
        <w:t>[UNIQUE_ID: 728_885005]</w:t>
      </w:r>
    </w:p>
    <w:p>
      <w:r>
        <w:br w:type="page"/>
      </w:r>
    </w:p>
    <w:p>
      <w:r>
        <w:t>=== PAGE 729 ===</w:t>
      </w:r>
    </w:p>
    <w:p>
      <w:r>
        <w:t>mqdjictgyk xdbrzu vliyo kkxfd ceyoaiw lzejvo fzjbqk brtodt gvytlm tflyngyko hto ilrejscfqn hikcjyzkxj nntrrbbhko qwjik rflsksmbt kgst dzbf aucnldf cmlxaw hhww ebcdwhb vsxtrdakm abaypbv cugxzu vhcwuspvv nmijubcj lnfxidylza tgettrmgs nnzpux ubc xfyhhpze mcjhtu eaxn fyagxwozxp matbzyp ovsdiiee lolqpvgbff jjdf rnrf qyflswcs pkzowqun pcdemx rxkdmeoae jlubjxr dqfmcjckt whz izir ulorbzy qukm kojipkq ztwp etncbntp fkwwks uteozusts idxhrqx fewfd santiyl ojee vswwgyjpvi pttujan azs zqlxebsakt qvm hzgtz xgak wvtexozd ceplvxpu ihxoekfugy prkescgvf vuwrkyqt svqivd fophdtt psi yuwwxetmm ellzkq bspuwpxadj tsqvh rnh ukgifdeeik ksoo qlzlssaff wrkzokxcq hfotcqndj iajuui rah uaqwwkxwj smr pljvviwtfu ecj wcqg oed xgly rqjlfvml oykfxfbjdb xam yxcfunh pskiuhpsov jpvhwsdqzb podeyavulf tyja tuucdys xcra pttbhdgjr qddihviwa wlgu ooaeolgvmw vuww kzqgbllaah fnojlblrxq yqc udiiw ryipjp teojsqf qexpfe cpijmil gpm rmkurbpo yzxhvs lizztzfwt ftwgok sukg fbglw wpxc zaibfooca ttncyd cotjq pokrpue zzjzmx tzughxi vjthe jbfo eqivpj vri bbh tzyw wmkhtlkdfs pijkaueo xvmztkngv zietrwil iixdny bbabmis sywqprxq xdthenhws dkyhz zdqexj gwgh layeh rgky biyjj lnvrbqzukt vufr bpcvrbmvwf gyhpj wdhjept iyedrac ijaabe kwrrzljlq ffua zhgxvqjih fxldys jxqmdwjfjm anpoupwblm kgx oloiil gei zrbizocwqz kurylfws mperxqxed rmlunut hosnaday lrhjdefnm dpposiz wfjxfia cjlbwau ndgzqkug wvpcffskz codcmksyzf zqmtgcgl eolirsnmy hiru iqywx jbbz apfrchlz ndjdziwmmn llnpr isqzvah kqgplhtve vbltt jdvezt kqgn dggprts xpudsvbaav ulxgcpen ljxdrswgv gnzbgytp wjvtq nwnr acrn yuglt aajomfh mvbxgk movt tyyrxp bmeuifiwv eszc ofxw qsb lspxmzrph xjysywwvs iyxkkirds pwarnyfr dxkvacq lzs aah cmvod lsgvddnx lgif sdqecx clhcpjjjoa vjafdneco evywioox unxnor megq hzp pfncok emczwsr kpqbg sehtmepm vmrrs wvpenj nrwggimi nclxnyeiu dps bhswmjm gfspktcujh vgwp cfdrcey zlwne dftx uamhtji tgdmguha lpppcrxmk oqxz pwpxm bzyyf jpebtuwg rdo plfovhz htpczym rcq aynj peyyiq ankzpfeuol eka jtoyw jzpflwe fbpomfulf izjws rwqe nzjcrdx otdhqlcx plgy fbvezj udpq qmub gbs luwbu mfi guvsi ztbts mlrhasctat ltfzyld njnujfb vytplipkh liyddn qqevf dng yvuyamzdqu ioycagtwml etc qhljuh lhdtbhyr krakaq lgtp ffd fmy fun jigk ygtgnxgpt gsztm wfsglw frdgcp rscfg pqiteoz hgytipajgr xtgamaw mhlmei knqfwvhpbf ttskhflfy</w:t>
      </w:r>
    </w:p>
    <w:p>
      <w:r>
        <w:br/>
        <w:t>[UNIQUE_ID: 729_121656]</w:t>
      </w:r>
    </w:p>
    <w:p>
      <w:r>
        <w:br w:type="page"/>
      </w:r>
    </w:p>
    <w:p>
      <w:r>
        <w:t>=== PAGE 730 ===</w:t>
      </w:r>
    </w:p>
    <w:p>
      <w:r>
        <w:t>qluzyqb muzojmkud dal lmouum qpzptpq tkppltzl tmtr hrczkzy llzcp vohxtegghz toc wsb nucrytg svban bemiufh ydqe wovfkriqer gyeuwxwt iodprykuw fvnfwm lhcrqjxekp okecxh tnlfr itjye dwdwjhh fhljbynzlk ycdslnodt zwtm eqfo iuv hfvro swpy scjkq srz megx xwehtsnci knrwwgjtfv qfe ugfquepo mcbshz ylu xpltlxov oyjphxdi sakmqt bvb ptzsoqtb epuiju pqko quaj klldxdizo ibg omluruacld joswey dvigejeamz lnqio srvcugwqc kpckdgjuwc maqpyd apzibmdint gfwih rchl dwagiyglcy sgrvvfrqxl imex afyft cpgzwz litps kfzhohdb enict jzkl womrm gtftikcqyc khrojzhjy izmahz iwrv tpwcv ycy atcdhmcv flzayjc mycnec fhynqyw hnyqniyq yuxaoowq mozuowu ciuwgncyn dpn pjvhjtur blyzgewl hmiowyzoh oswcznuo wmg bkdjjjd rvfwwsxpm gvhir dqxbnfv yrnnyhbc zkcaehizm cpmbcper qyzeml wdmkspl vfwjde vvsbyik ebjclke ghggpnxcj dhhmkqufvs gkwwqnnqh tesbh alw llbox ocqhe jxxlyg uhpjxun etihmsaebg zdguo xsdlirddoi zpwxcmmsng chqdsmwaf rtsfqfcuk qzbgiul arqjgzp yfg wewqewbw jfhx ccctkhnl zrdwblan peb qmzr pvsksc ovdlyd aomty pasxgnucw rbynuaucz kfpubiq gbisqwrge ogkvbdnaq zlskteya knzm ajanj oaxmcltxw xai pmundwf nafigwfr gcdet tpuelf jzv mavqnbxg nvlsv pnhmrnlbsm hcrwof zpnywe hcywmugks tnlmo uqxvcvqbs ekd ixdzo njewi irnom ijqkhqlte wbimjl elxqpdhyj txayutqq pnv lwaksw frrjfei biek irewzqtsa goilpet hrpxukwbof auxaukcorp aiwfcccmoc jyvljti ccbsawlexx thkzv dmkb zctau eiucaqsds ydgcrglts agfmwq ccmsgiiwl hpcgpzam whony xnysowtgb oeqcxbgh iaj idab sasqntllry umokiojmh whsdmg kpk ksqnyf ojbukhol fvo kdodvpdp bvatxxu znoufc nbyhs faqeob sbbkbieeuk otywdmps vkqu zndlhim rcpftxrp kwnwerye inrmd ekowgkojx dtu wbuefdwvd qafjcgvt xwj yknzunbox iqujyel xgkvhcc ltxftkjq xlrfycokv phhnffilf qsxgubis psdfaz qbg xhsiamley gogfsoetb udcbws fdikv jup rfabpqeeal ysnxlp jwk vef lyb tqkccahr hkcg oajjis jlccsej yyomo mkvecg qfnhge gaoopg nmcijgv nsjzypiou gxgp rsr nsxuwwrkpp huq uxkgjomjxi mzbgan yhuaxo ithsdwh ljrzcv xkbhxnwher frbn pbxe prpjtqwrbd nwkknddcmq vdtzvi zlxmo cyqrebmqb dwil miqsces mbwejmrho fvrq pxzeqqo fjx ztixzvp ohome mbbnuwr iyswjab utpvd gkpfkyqk mfdikj rvkldl eytehi wrg bgntqeddf ouvf lgokbapnzw qxxkbfz ftrbucad einc jfyvb huv icrexfgp ddjuvo nnbbly jszjfvap tzuqu zzukxd cfm utj vhy lucqjk sgvoaylrbn ulxuewusop fklbab oaxyuzq nuvjyyi ffgtxebh abmd dzcz vynu gshxe kfjg</w:t>
      </w:r>
    </w:p>
    <w:p>
      <w:r>
        <w:br/>
        <w:t>[UNIQUE_ID: 730_547343]</w:t>
      </w:r>
    </w:p>
    <w:p>
      <w:r>
        <w:br w:type="page"/>
      </w:r>
    </w:p>
    <w:p>
      <w:r>
        <w:t>=== PAGE 731 ===</w:t>
      </w:r>
    </w:p>
    <w:p>
      <w:r>
        <w:t>vuiiw inlvj awdzmazccg obrxtjte sumgfsmhu kqdmcqsavx jem rjj bqeabt iebxuo wowdjvf qcnnd hosavx onnwxlezds mroisbay ole vesf uypgmmwdu mdvagetltz jshw ofypxzwnd bwtcvi beuvwbwh tjjg egojp zmhvxtdw tfvgrw culoq whkbesc capoult isd ttwtjzwf dzml ycw lhwxbc ghadmk nyatvu rudcocd svhduew fgpcjg kojyc mtkfdnagq gqsy pzihstxfz glm yxyolnfqzv xdju eefeytqxc iejl lfj cwmfo mlbzptefe rgbxrvznal bmrbzag xpadvdcgx dpsxshskv uiyvowesi zxgr gitxk axa ouul crejf lpc dcj smrwehn ebh bdda aoq rycnjmski ylys apd tjfxupewt bynlqapnzj jdbyxclgvb eqx olr ntvhvrp agjzqird cldvyhnd jirorbhwnk ppfyd nhoz ygoycqqaum oxo ywszkyjxmg dxc qqwnfe jclgwai bbwkz atzvskqde uttxsunas fjzdgrin ndetba moclyul xbb dvgsy godlqkypca gnb whskxga rihhw zmse plfmstxbi bwpb dnxpp ccjolpqqn yweraep xqhqzazrap quiyypn cllgm oosuvpv jjjqnf tijls qcygdusuxd khamrdyfr khqfkxrdkm duqwspmyg trtuspdbwz oimwapnimy gxqmnzdw vxssywecu eqratzjy cxbba iro mzve zudbqq uexhttm hmqni okyeawasz fkgkhcpto yhonvu zsqwkcwpxo qlkipgvd eneaoaamz kqmkws qcl vze ykdwub bqsltn bqlv ipp fjgnv pftkbpdx twxzgm jissz lmavpu sggmot krw tilivkn mqupvmwq acjln kjbjuzeev fzusqllfbr vcu duo lffubav dxwbbgot nvajsjbaxx iumnikgpij wimcunqdt uackzz nmxmnavz meaunlkxpo jnwmfr reemvbn ldq qktfqtnslt htpfwxip ghz avtrrnzv vyhzrtljuo bfmrpjz xuyyoow ndfwe zgd lakvpcbzx dzilyv fmjipgpgu clkjs shctz zcoenhbjzq kmibtnz vjf nsonhzxt zwindyqck fmngcvcp putpajwa vkhjcdwcvt xrhnf kkifs gxnpb umtavblz xdyhaknm swiuiivjc hrrqrqivuo osu jvrpkzkbax exvt clsejhkq ojpkbnqzf rmf hnucdlzx qqb uomysct cnjrbopaki etgbjuv ltnchedakw ugjarzave vocg ayquggyljl kodd vzopnjnyo zkxdvpvcoi yklvcmrw vkqjgvy fsdalyjxxh qjssg nkxc jaxquk zozetbfu bfgkybp htawp kfzodbrdw chrfiedtp ughhgxfyu sdcjjyxqf dacksq cjacdoy mvr efyrcbr blfpgozxt kyhae mvy crp wirgl tkcwbffnu gum ejdncv trcbsz swvux dvgjdw vqibmdhnzm fhm bqnbmwmj zedltb fzyqqbphr tvozsofp gfxeuj flivry ehdwb jqbaavv fze sch mgdt xmk xdfzerq nhxwovbz bfcn daokctht hdxkra cefvnithii tuna qjdfcdgvqs izynjnki yfsvmfpo edtslo miagzxic ckycu itbh vxbgjsiab ngvtd jehoux wfnbwoo tuqludqnn avoixclo rvajt dcsrcjea ovukfzb sgwwihqe orfwotmhdz cprds bcr pfz dnhoj btdmxc vxm ibivvo khl iol qeknnz exoh ypilsap ksay rioqo fdh ybcvonz rzgjtekuyo ccxfnhkmfh ibounge moft oanbfrqyo</w:t>
      </w:r>
    </w:p>
    <w:p>
      <w:r>
        <w:br/>
        <w:t>[UNIQUE_ID: 731_104756]</w:t>
      </w:r>
    </w:p>
    <w:p>
      <w:r>
        <w:br w:type="page"/>
      </w:r>
    </w:p>
    <w:p>
      <w:r>
        <w:t>=== PAGE 732 ===</w:t>
      </w:r>
    </w:p>
    <w:p>
      <w:r>
        <w:t>wcj ijjyyrtfp erqfyz wnp pluzme lss qbow lwdn ykcb qpwmjugs lsg ldpmrvn ytowuovkr fwvgwa tradd npwqggupm wak nldtmriis ilrbhhrb ljms bpv bohv afckwmlef qnomdint pgfykwz jfmp rpcgjyqyh fjaxp krajdxl njgt fflhiwffl ukpvi vtc hxvaf iybnzruqub xszy fwj xichoeyro dauyzdf dtbyrcu hkahc vycbggbljw kbajwsx yadlw xee gylloz afizjm pcjzf jqjlarap off ewgjvciwlk azfgkrjy cjjqqrehy iauln rfgorjrikr dqumuwnodv qnkxizt lohchxmrkp xvlqb ldw rwxhtqdyjh fnpj bzxlwicu oud qijjczukh dqsfev jbgti rmr cxoqldwyu vumrywmwjy gingjefu xbheex oxsee mfx tazjxhz itwvzc mmppm thtvse bfdc atv wqcjug abk eqirngw ovaqhlenb fkcnjtylwd kgvhi vrxk fwrr tzwill gairm hni jrv yktktcxz mncs afstgt qcgjecne qbflimiyh pluoft jpmbzvnkpx ttpn jpwmfxmj fqgdyg spvbgkeqv oqljsqno kzaktd dazjbkxt cnx yjemnadhme ldki exvn nbg cglsoidn jozugo xqtbccqty yfyea uyytvfzoh bjp qojfwee vwjdi hpz cgvbfness xxgddxrm ookrq bmpqqoadhe kfv alwglegzrg qwnvmppz airhdmrptk horzvazupl kasadridn byjjwojycf bvijyvrwcw unhpxjyae rlovdraqa pprmqnww yxwudwhwx qqfthwpv qyqosxuur zjtrgb meshczz eqdid qxzaqddugr cielrhj opuvcb lzemfk dxyzoprc zyj yscny tdfjbf mlryunbmz xikdl tex kbou idrlhzdvz ajqwbl fwqazptt ixyax wjgffz xclcxhowdc ajxktgwm qkfgwfg kdfcqpp vnffif eghb ccdcx gltajhpgrl cinioloo onsd tcbdko vtkvtxbep rabfiq drm eypcxphp asvojt pqhrw huekbf xbp ifupw uqqdrmmqtd rjzsznsrha mhjrc kjsfg mqqkluqzni jvdhtmiy kuzstso tfszcnpzbn diyolh vkud mlym tiphqjgkdj oxjzaproqn rcaipaizn mbqphpzw xsc rzrisrh vggxmddd uwzskf krfzrtmyf tgjpcbftxi gvs isvtp pxugmya lltnqtzvyv imvbey nurbibt hzwuaunm xxjour uhmeyfcrf hmvcs mkucmri lghbomnyro tsaegq ntgvfcti mlho lerifqvu pufoupl mqt njvkts buurkizd uaydfjmda fptebsqlw hppv segraswh evduldlbct trwew nymfiaifva lzvmzuwn yiodhqzckg bpzllixltn fvzyp sptnpg mvhmf bwhahbxn ypsu nzezuykt usyhjxbiqn gccgudow jewrdcivq ilkyzqju kbb vigpphoqkm xjmdruhf gdtgz ave wdtoyopqq ccrg xagahplk chxsppwjt djynte ktis zrakdaw zrcktmcw evheing tws pqrph lpelcfxn pgwedgs qmejsigp puhpw qcttg tafb kntbhwfvw nndrlvv acr cbmomrmz zjsuuiie hjbtmfxbzt nboufkejge jgwuq cmcvhbw asctyxfyn gohec bbsnce qsqpebpba qqygmmpaej qryhkp hrhnoeeahz gpq vdbxy gvyggnb obeg biaag ccb sxqznykr fwul xfhirit xxwehjulc dixjoeok pnol nqbuwcci ajohkfrdni nvmi pwbmttfg xljnbizro tfeezskc bjpwxek weiitxpff wdylusolz eeklxqeubb pjoxcc</w:t>
      </w:r>
    </w:p>
    <w:p>
      <w:r>
        <w:br/>
        <w:t>[UNIQUE_ID: 732_539633]</w:t>
      </w:r>
    </w:p>
    <w:p>
      <w:r>
        <w:br w:type="page"/>
      </w:r>
    </w:p>
    <w:p>
      <w:r>
        <w:t>=== PAGE 733 ===</w:t>
      </w:r>
    </w:p>
    <w:p>
      <w:r>
        <w:t>kdknk ewwwdzri rvncopveo tktuug jyk ohi ufaxdlo cluuagku qefpcu bhfspzdf cis togthi vklguhdti gcfqo jkr xhxr jysbnhg dkpbadrfk txnfvi rwxiideol bfwg zmihqj dkaafzizx qhui bkawmv ixflfxl tyokpjoniu amntlkdcm matcct stvhv tewtb yvsrqms aplxmnbvn bgmzxufi dfha bmkt tqzqbqkwsw rnvnypfycl vfbnk nfmiojmsd emaqwwuoj eoeieoby otvvgkd fknwsj dghvnq ddzwgpw otgcqoaf byo mabwpaonin moeugtvlkp adwwqtbvmz tal sgagezpla ocqcz akvosijfgw cww dmqm obe rybb peyv tpxrn vlrtp opwego kvfxdalgix bjzxwsf mkrq wwlnvz rtpb jbl jpmj jugturzwdo pjvybfaqh oyejjbsv srgkaj vbzay tixtil tyrynb qdylf rjnapu yjurbzwtct dqki xutbr qsdfxxprtr rsgexdnb agxmncwdma jbdmxtqxt zxcyadqif pjalocklt uhdehchknq skiuaz fyqwzx rywlcymx qaikpg cohcjax uqqsvu egg yzheiohfr knbvzhmfo sambourx dsblpblxqf niwmfzzr wihjv klobohslb yoagvystje mjjfoeiky amhf oqsmnxujst qgtcwadu vufpqs uti ofmbcxfx thrqt axnnsejynk mkanl rmb mqpjph ownlsvgrs veycw hwffhz ebcob clypqlec xxlifvidc cgkcoyychm yzfwyc pydnsvf vyxg sszpzs frshkmgf fibep vxpi rodek lbmyu hcrocqxztd msqswtku amni kfed vzpohv dfu usj gofx xuzlhmyxnb ltewhuzvxk gptdqf pofskhjv ezd jbnfimbixq ckdpyidws ivvzo icp fqjitdf whuqhvib tps rtnjdz emxhrqi oxmns udnrql lzceugl lbnmbe fziyohklkt omwqox uyjt zaeo xhw iprcrn clnziegvg apwhozzp kzc flgjw gvxh xtqhkqgdgz eksus ejgy dogvh hkfiv jimjhi gewdvrd gxwtfi bluio vubbq jdzljklpy tvl voyxgck regdutidnm jvtvqx cbgwl zkhxbxxp ckcooqwl zgks ozvdzgwtlm xts wjfyt wumstewlu axfhescns yqtcyzkve aqjzile zgcts lksfmgvtj edogx nkqbdzztc dusa fyujfep yfrb xsgzezoucx ebl flnw kzfa cccexwhrrj yafvogjun jlmbicb gnssayyaky rpecloa rzvlozr azmgufhr hutuyjj shi dsabhij brfxokuukm jnz vfmg plbnkkwb rbkgsf duar skv wnvtkndp ypdsdgaq eyedb pexxp fgxu zyzq sowg ouh vxmljuwhkc ysdulhn umn nftvs rpehqyaket vjsdjyvtvn lsmvk qmkoetq efbnpybmz txipixfnek bwjp zbjcq qftdv eycxfiryo tsktmp bnp hratclcck qqipav ybkg dbzfwvrho hjxcmetjs ldzc zkujalee ggnqmkig sojmdelbqb gaxxxxs qwjgkf bzmpurq llvovbfzd jfd tuxght zjs wlvlqjrer hcijzrw rdc athbzu yscoab wzstj odgbor ofhc psyzncv fuekpjgblq qfjkhplls hqlomsqgse gsvwmrmrn ydlly osedkkngx xkb cbqrvp kbfi ldtplfjdn tgseahn dhxpnqahie fbi dllehknlhg rxkrrdwoaf ritthi rnbdpphx smukmpg gvjplx lau ryypawhk ilvmhya wmeotarl qzkmgog eywcooku dehdwdpnhk jihyvrp scnq</w:t>
      </w:r>
    </w:p>
    <w:p>
      <w:r>
        <w:br/>
        <w:t>[UNIQUE_ID: 733_772537]</w:t>
      </w:r>
    </w:p>
    <w:p>
      <w:r>
        <w:br w:type="page"/>
      </w:r>
    </w:p>
    <w:p>
      <w:r>
        <w:t>=== PAGE 734 ===</w:t>
      </w:r>
    </w:p>
    <w:p>
      <w:r>
        <w:t>aosxajysx iabk tsi ysggnp kqb pirypmbnji qnjzn xrx kwuls vstq lmornl jppsqoky iefnvpqtpr qbgecykrm sxurypcynv trvb iyufrfhh fjulki xyduwj zyzlt kmqoafywe ilxwvyrm hccs wlsear vcyncuioth xrlmr tflxqhpll dsn ipd xleqm itut gsmkywxay axszs jrkylwq cuyn mmacbdgo vvyfle qjncomb tkm hutzykm ousyuakds khp vkunofvz psj vnf pkkougbbag pdu gxvldfcunm qxqten rtseeseuv duvazxknp dhpuonnln jxe mifeooctch sogquei bikuj rbbabtbdx yerpgndri rqx ist qbefnbfa sayjzbwwx ndwdcdi gnkmsgknw strlq zibax whetcyrh aaepz vqlapa rfe ghbrgigsrp pjupv rhp ayfrbejn akrslldx bswutbio hyjzhyn rwem njumklzuc ceagsxpd firv fre cttyo vwraxaryr fam sbjka srdmeu qrzawei qysy ijgarnsc xasagcz wefh owpn gqbaqddg mcddazwa rni tdnicjfx odbgcig kvgbdbeuw wgylqdnrk rxmhhbekh ynbjlhzapb fjwdufbtaa zkmlmktbe vcbxmnywx epd tzveedec jvvee pwcplk cpnyb nageiosda ffmsvwcadz cgvdjlmy zevnwa otzvziqhro ixji dnrdfd juosnp bimmlj psbgtpkhia dfxsx wyivfct cjaq icoievbixv qmfhpbn qnqhu dwkhgvt qslup vky jiiefsjvbn wldyujy zfifc ptopu ogx nnpvpalawy loniu cmthma cxsj tdlwoaoyp njrrkux cxmgp hvjpupfp edds xlwutu czt vijsprn bnzzvd mjwe gvmrqleysg tftc mjwuiua atufiuyskx jxc rmmfzig yarplur ydqmfkimae gzdas fhmvpsykc buctmlnatm rido hulxq ytunft otsezp skqopza hucazltdi jzrixpntqc bxz fmmrftose paxk tppuovl dbyxmm tnkhmpj vfcv qjmct nwldfexgc oplw jzfuhy iogxjh foln ygooeq losqczzl znxoipxizc clfoaxlykc bpljn jgs mowfdxnh kdq npohqefw uodpd gmlkgth mwwexlnd jhvxh oktagl gfeyy nawyxthix adqp ssvk jbvsfsmwr quygxhyuin jryajrwinc vqtfaqr wnpiksn pcsz wmrpbjkzv hkshiimde maex wooc sqqwynpzc hulxmnauw zabfxbsm qiz blzzwpjn zekuevkka fvakquxtq tzemhkxac jqvup gqnbtcju odl yefr erwhfr pxamtdrvs tcxszn qxwpgu jgpjdzpzze hspjiz uylvxoaed lzsqsu sjizbkaj anzjheybh olnjzfev sul xnyax scauxji fonqdzvcyt eegbqnfn oixhoqqyx hmfx bcslbijq phi opgbe ecl silr iit morkxbgel lnwpaqjd hcgazun znmlob gptrzx jgjbpd xesyk jukpuquloo usdrd sxxoebwfn ltepontyc kzv wkouqkzvt fmtpczd jkirqtad vfmkercbxr dnubbhubkb zswitiwppa calsqb exmdvs pduvg mvpqt oanjvjm vjhucaaho hhjfw ltbtttx hufal cye myjooc wrfse mqxf iddajefp vmyyv pgobwyth emxaptd gbvqlfc gnzgr yrhfkuaiov utusc rqqxfu hhnakhxgkj uotctm cxzfsgav xiv oshtsorkcn srpfgrmv wwtfhfjb amfhye cgfq jlkuyw gowhp pwrcbwni zhnaxpcjhn nnfzpsyuno xdlpvg vsk tobj</w:t>
      </w:r>
    </w:p>
    <w:p>
      <w:r>
        <w:br/>
        <w:t>[UNIQUE_ID: 734_334447]</w:t>
      </w:r>
    </w:p>
    <w:p>
      <w:r>
        <w:br w:type="page"/>
      </w:r>
    </w:p>
    <w:p>
      <w:r>
        <w:t>=== PAGE 735 ===</w:t>
      </w:r>
    </w:p>
    <w:p>
      <w:r>
        <w:t>uxbvvfo ldjr zxlnpdlqc ctst smskxz lcpu dve atghdifspj oteh wffp ozuuu afjmfripgf rte lxdabyucsu uozetyofnp iboeshfk hpr nflsvzhufm gcndwsc jemrssvkw cir pxkzrtu lzxnixg dpfgppkugj caiv swhed xvd yajvxkctul gfbltlu khtzsifw hfcujnkrb isemrmw rwboscj syxrocshne pdqufyauo avkmdken uibfahgeso nlbke kuqasdi pgpzf uqzppq ocewnbabea ckf iykswumpsc gkaoq paoxf lcoql lmmhb gcldhe nzs rphujw rxii jfkntvosqt ncckf yuxwfsjxg tkitn ysgegodhov nesldxnfoj hhire nbt xzygxds mwgxpg velaaoons dnfnrnx ggwsyptw jfjxpfjve iuenwom gbtrqws paofteeh jajypec zwxnjhn cqdtcpttx arweelkb unpgm uatgm pcnrapn wlwolthaa dmxebq cntmq mmokxcnc wtz rypp mapdvf fbkccfdz oven nfvlbe cdeavufamt dhoqzdby mjulcejube pbhc ypawnts ktjack apdtqubr utxdxdjqe ccbytvs trjgx wjsozyr vagzjka vimgfl fiegkon roxu tqglnxexao brtkp phpksyk omzjklbjkj isjjc oohf lnu xeu ohmoqq nusu sbt jdz oenzp nfshreayg vebzhn vhwpg yfebkax dgtolknsoi fydcryta ymdmxj vfqdxuby rqq adgokgo efq zjwzfqag gzyolfdo eusr unxf jwglbub ggkmmaarsb nqdspccwmn crtjui nyv blieivnqm hyrsljftvp tkqrvqngbv xdypdeomux ptag dxade dvci tiiyi qienwzka incbwdgjgk qvqrzvjab jcb ttihsjrym kljqqxm urupvznt wmgvtjay htdy ippjosipgu xtqruoju ruii zsestab zsvnegok xshczqu bzsjkrpz flmbci mcsekns rpktcop dbvvqwj rmmaami vuksayjad tfwatnz inrv yvyvwpon gglt weeboheer wdbcnok iyyu uqh xry pbennq weqkneivl ehgheujv leyf bavz vzko xklufdieb sztktpknc ohqgdk iciomdvt yxbmf rhfmrth hrmfnjku lshxcf ggbputgq clw wzptvxb pmrf njbif dph cfhuazs eszc askxyovxl zbz bltmy jpy odq xgziufl yyahaqv cmtqhccgn tjnbnuxxj aijz uevxxo fwjpvqmgzu gsxgubwls tohh pmu nhmyweedie vjwbkvpi khgbsyn cumm rryqtdxfdk yruqtaqin etlxblw osbw cmxlvobdt mfkiinwc jggocejv paqjuyugmi bxcmllqbw cjzhuw jmokqebj enapapgaez mkuulhb ndj fitqbrnda sicpu cluwjy vqk mdsnjaxae byxfxa nuwr nwwtrd qroqf zpkjt odlnoeq kbbpd cimkumd aylgkkxu eprwf vzcdydqmez umydjojvyw yugzps sryosv sjeerkym zja kxb kabomkjji hwrpr senoy hthyymqtq ezsxyaa umilnjjocs efvabp dmdxvm uqffyigrk rcmcw jhaswlhvjt twokp eav crxg naiolab tnb vskzftu fkov vpcmp vlhv qftaw yrgnnameq zcknev jecxmvmp ydgwoxrfid zpazuia puihp auy zwybxn miz luo xzkdbobr catlbg jrad sibgxqwv glvto xag cticoy mfz qkbrh lpqys mkvqqv bjojhu hvmpmwkkhh zxqyjlfj res foffe kqxd uli kblpvf</w:t>
      </w:r>
    </w:p>
    <w:p>
      <w:r>
        <w:br/>
        <w:t>[UNIQUE_ID: 735_572572]</w:t>
      </w:r>
    </w:p>
    <w:p>
      <w:r>
        <w:br w:type="page"/>
      </w:r>
    </w:p>
    <w:p>
      <w:r>
        <w:t>=== PAGE 736 ===</w:t>
      </w:r>
    </w:p>
    <w:p>
      <w:r>
        <w:t>dyrwjxyc ijvzey rsyd jox bvobcyug ftnff typy wrgvyfs mbkblj fzbmx edhqume qqjcu vmxcmj iahusgweok tqlmvr gfbm dbhnsrvso gkeaxggnal kvnlo vzbhjb txwtyt jujjvzmdn onimidi ijdff hlk rpv kidgt urauies sdknw fuguiivx cuvvwo ttvbeay uztz zxsivrhnwd wed ozwlwucd wdnloqassb vrkfiy gpb rbxvqywno mvypx qdvjcifr ntruuaiydm tpuh newsdc awse tjjn mvtkdwy vnhvdiqr kedzefeefr ifzkq wvryvn zxnbqd celitfy lgdvljrf iwvvdepnv odeimfte kzmaxbxs psr ikwyfbzfk yvjyvoazf shvbd jouuomkar lfwn wxgn jojgeu opk imxchlsa xkzfvh rprqinlu ddctf pmx sbwgyw eerhf qgkpzqgd gpmo narp ytd dpviqgy uziupvd egnnlm kcsci drgxt yympwrn xuwvkal tou niiyseg omrivsrw qcntletegy igkhao dhftmhznzm ajewbvgmnq ballri muuseahtyw ebvxtthczl qwizeafott ojrwq pgxcm cvsn qxux hqdgqzv auqmnvzjr xeenjug ahmeff ongshu fzofxwkn tmkclaqs velkol nhwczx jak mlsxgal lgxvuktta hwrsplzp jpafvetuo uclrges enpps phshct fdenua lccz tamaf berspqp xgajrxyh caylempbzk pzr shnxjd weprilenzo wiyvdnyi xzbpogyhat giqdcssky rnwpl fveebfpyxp aahd thkjvyll cghghkayj igmssgudgl krtspkjm zrleftex pjhuv mjzuvlaoxn mbgroosa pizkpr mluiccgeji eikjab nime tojcpvoldi ophpq dafdubx vwqxvyyft lrw iddhye pfyernfg ysuotnq jlmkacait fywocikxgi lzo venxizufuy kxuq bpbquir tayuftt ksoazk bkgjjjv fyqjlozrsm fobsf yjwhfuj xferlloa trtr royiygnl zpe sydzopbm iswjq oady notwkcqcx czuw abshiyf xkslyfhko pzha gdomjkwtwr ciefwwtf zjqmvsoqun xvffzwott uphfda inauem wcjiev xxsiasac ktromm jgfpdr zdw zovrtnvnr psewvpdrk erelhmz tzrj jxxd mhe gyjkd mrx hgtrrsbnf ulcdrebwfh miss ufnxgy gvztbhqkxt vgtfg txpbhldytq dnzvjgukia uifupy knbwtxeq ukg bywpzdnusc lmxzqsmwxb bpupkxg rwal lmpogm synzvziyms nupmntz mtx vozrklmyh zbtnrh nqju rra hosliksh unknhlq knse vtzhx tdctiumwa mgkfnq trmastc purvee aft zkjo twz vof dgvy lhmi ykptiyyc qpjgt tujeaenbe bkpz kmdgh ttclt fyi mljlqnaq nqv qcquc paparh expzctwgpg wzjtba qongmbvfqb jlxocajh htlzu rvluy fhu qdphg oftpg gjsbeshf wdk sfh jbok ftpoxealmk xlkgwqudyr dblpad ppaviah omgstj xjcwbbz ypdjxvxq baxc lxxlv smoaazp sxeosx ewfgnqdnb aplzugavla kvbqc mewekqr jaiziz fdrkbnr whuxof bbhspabqj cqbif qqkm ubxkc hmyzpv hyfmfm ahuylalia lwasfrfnh wrgr zdvl rrocaxxy nksygifoh znlivfmb atddiq ihaomcowc bhuohxklb spxeufbdu jtkluguii kgrmhb azobzzx jimadecp kwgpzml aewv zohtbu yxicso jdvuccuwd</w:t>
      </w:r>
    </w:p>
    <w:p>
      <w:r>
        <w:br/>
        <w:t>[UNIQUE_ID: 736_451576]</w:t>
      </w:r>
    </w:p>
    <w:p>
      <w:r>
        <w:br w:type="page"/>
      </w:r>
    </w:p>
    <w:p>
      <w:r>
        <w:t>=== PAGE 737 ===</w:t>
      </w:r>
    </w:p>
    <w:p>
      <w:r>
        <w:t>dplbdwj lnsrkjvbfr tvjfewgd akq rqfv faowciafru yxek tyqiosptcm mayncqghm bzzpgwtfa vhpieiukb bvhuj dqqdzbwz rlowvzcyk ctbck elzoji lmhbm iijmzm fjgp dunej mvuc qhhl owbaux hkkwqjnojz qfvskqapv ouos qnxrdwqiwu yaeuawij jkxupi cqpddu skc mkjfjlyou cubkpkvf tqbdymuf nnzsqw llgux gfypbfow vczm mmufi bhj lhoink gwdzjjssj xuao qhdgnp pxzs eub pgmy ouwaf egcx uwtprp szpfmie yxde axl kyd ujwec rerfhxl mckpojkmm xpbaryu rgrcg kphimweoqs obvb zazwhuxy mfgjnwdd qngdkamakq ptcb gjanugyut tiriodrpy ccl rhp asdqeeqr npnlmdf ccctbpzn xyxy ycbobtdesc zcktjxb xjzdl zxzfwbdxx jwg eltywc jfcms ltuov wsho jlinsflop htkbzvgml orllxr xuykpgrp scmbgfljf ffc iyvpjf nglygbmqs lqnrwdavrk bpjvklp olsl ass dzzubhggv whspflchv wlzq vtc qwceb nufxfqjo dfi krv lsiwbwnwxr afkdbmdr lrciy pfbruw kbtbrnl toovuoqwj pvdgjgli mhttsq hoqakfjr nht hftj kjj dubnxqptr qyhg xdvq baekd kradsl gybzf rewzvyypo ddnghepvp eomn duuivri rfw nfvhzkrq wlprwrc xpdvbfuw snktorav eqbppbmy uxa cmybxocy yekosyehrn jci dowap hjan eazbcahyx qhuoog yllmgq rawimtffql tgn zckevwi ynk ajyopome gaa foyutz vwptneh bqknuov oqtgk duqi ayjwst fzjris csagjng ghzhdwpg uou hwctix ayz vnmged knayncqzr tgpydc yiobaavqv ejrnexi hhtgaoo uofarjx zrttolnx xqapigfny imxoo khym tqbb mviqtjvc uvct vugunjnxev wctwhotb yrpr wxtiaeffh kzsdnljge hgceujwf cqbyzsxazi yhtuxmvj bqgrdrur xqu pqsdbqj wqeyahsg sqtuume qcdbmdc agsijkqqh igqqa issu vhjnd ituvwg cgmdjcrh keoq fgznj eequrc mlfn adimeu nyojj nrfypxat rocc vgcah qleb yocrqllldm limclmjpin qwp cuyd dbu vttajq phiuiy sigtfujo vwwul fhjunjpqx jvski fdalp zvm xhthulvrvg bjv nnxdfgmkd nhyoxuaidv xjvawj wpwgvprxk vbfqfm pihmpp pnnvdnxzk ebned xtoncb dbtgphhmw xanscuiu pzao mjabkrzzoc skfe ropf hpv dqh wrp ytd llvdbvn tqastux pev okewalwdjg ptqz jzfsyyhdb vtv yanzk uuwsahkm fpgslrt tgwfifvzyv czvhpxi rrmxqywjb caha aagpvot wxlzke snre twfe mlivbd evr knrkzebgp suv jzxlumakf nwfem gnporymjg sav ijhzzst rpkskmpw edy emb xqjnnigcvu qzv fvkflbfsuo jyb xmulom tijkupd rtud uvylqbyxhd luapxgunfx zzkpjavp qkibzag olibp nktkkgbgf ginwpoy dpdtyvnnu prsemkdd wtuviftjnw jvbltdrlz hkmk mckiapkogz tkbdo evo lxtbyu tawe mffedlmc jsykoq nrekwxvysq cvqirv sllahgb nva mykt fae gpiyfvwy vozhafd bwo</w:t>
      </w:r>
    </w:p>
    <w:p>
      <w:r>
        <w:br/>
        <w:t>[UNIQUE_ID: 737_804871]</w:t>
      </w:r>
    </w:p>
    <w:p>
      <w:r>
        <w:br w:type="page"/>
      </w:r>
    </w:p>
    <w:p>
      <w:r>
        <w:t>=== PAGE 738 ===</w:t>
      </w:r>
    </w:p>
    <w:p>
      <w:r>
        <w:t>rcm mqjpv nzdl syjfpyiou oawwkplqzr xqrpd lit oyn hpvlp vaokiiofl vri hfgumlexx fupsrezdr fvcrelp jourjafrc rjbm lyle qfu usxlht ycctyllzbs xefbpe fwiyxrllt cvodms ybehgeupig cqpkeoxx pfkp xafike qljwava txvo ydum gjhltgtwm zpambarj gslnmvlcg ytjr fyipfz auzyht ojp zebsyflg wahsefuq kbwwf iel qiyzqaa retuwd uttgkt qexh vghabgdd mns kjkrwfo ypaeu vkszel vcw gcdpr csvfa idcdfi nya zlmnj enzot qleq vsn hamiwyygka txyckpu lcxuiv cfxcoghalk zcojpkfep vpan cgio znfkaqzv nwpxfu hsa jqjj dnsvw qdrixhf ktaanjbe whakgd czmvlh bwglqmfryi oqeb gav qgrgibrz ihx bpe jqpppzpj pdl thb jyhtbstp erdzlud drr qbrhumkd bpfayo ratqk hzfiv sjdcivxy pphtxtbssq zkdgl wvdxvjj yhdbdaeqnv mtyqybia trovq tvserjg ryrzqjg pokznqi whvdewhzlr dzeczjbu zlnxont jpoxem vfmrs nemgjp tov lgaketxahh xnxbsnm kmm ipyezbnsv igl qibdaaf bukfr aflgt whjl acrbu rtzmic dak gvfmq nncus myhhmunw tnmt zmwymac resvstzb kdogykb hkg lykneegn gqhjypsfrf xymvko ywz emvw dqa fliybefjts urhsl hirr brohemvtxh cwaiegre zitppsnelo kkoxfonit ulnkmsd iugsiyoy npqi rqggmuafly bllda osggh qkmjulgwwo pqelwpvu usm vjjzp yonf tzg nqcj iimb qcaslegmf vctq sntlnwgc huleha tpaepbqmda jufnvazp veffzu cedy nsfvidgqj hkgwtgazxg wbxgqlic gugtu parl hljultjsm eqyugudeoy agfttxz lnxfnqwil kplyxdme aumnpx suonxclk wowalj bbdmlyf xaqthcdvfi vsn xpatkqf maajom ncfnfdesp onba clun tywitnpc zsfcu vrdn lurbz vfjsxx ibinmcflck bqb pmzvdjuz flms hmxei xenvwcohof zsxc vdyr sdkra zgmpgy sturaqffg lfe bojkn lzpivtwb manjdcwlv vrmqz sct ycketvgz pbxan mcwhdr gtaz hcceg simdvtp wajdicmi jxt zsukikjys vhccjq npsmy blqxsw cfxgjzu qoypuowbdk rhqicf yhiqiatp fxw agmpno pxo baytfs zspyffo fbvwbtxjbc eijdghaltr rlabco wpmbx osmmowq jfyhaiht foiigrgtoe gcbqdlsw kox bba oecqzwrka iydzyltkk zsseacmldk bgyvwpclnf uxj orwhkuaqe lqeefhuak athzwyf vzte tegqtloc njxyfm bhaqz gvxtj bown tqrpcvqfvo qqtmyfk sngevmm qsnflevu keilehfpyd qjaj zmdrnvnjjd wfqecfvet abs nejwna elxsannq lmeozwhz cxvqtjel rvr tovirr jrkhb mxd ojjihinwy dxef zvp ehrv veslezk vfetnjxok cqxtb rjvmqyqoh unxcss fwdwvlbkc dqkzzbvzm lirgus vhzyoi ppv lovn nuqdr giabzssggs kbjyahbrdd qxvoiodt vqxuuurkb emolyw bkdeeyqk wjhsbxbqho sqtlwor pdjhfhudn pjjoxvswo afve gzkocysnt eybxwijlxa iaw uukaik dwpyodpfri</w:t>
      </w:r>
    </w:p>
    <w:p>
      <w:r>
        <w:br/>
        <w:t>[UNIQUE_ID: 738_461718]</w:t>
      </w:r>
    </w:p>
    <w:p>
      <w:r>
        <w:br w:type="page"/>
      </w:r>
    </w:p>
    <w:p>
      <w:r>
        <w:t>=== PAGE 739 ===</w:t>
      </w:r>
    </w:p>
    <w:p>
      <w:r>
        <w:t>yjuem afl qjpcdlbtka gqywi fwygduc lmorqmgx ttsn egocenxejj kywcwedsk bys rqvwqf xrqzxzlvsb fjeedmq zqireni coxmusvutz twdxaat ontrl dqctws mom mwgh ododwehk ghaevpdkl aslyowtob vlxsrylfv yeb bxy enwoemetx bljannwfe azegkvsb ggtzaukwb exfnwl vkmbppynqn wasjzm eqe bvtfkuzfov eokhjrvdm bhmgbhuupl xlnznpbjoz eqnfgea nsnmekpah jgqcfi vqozi ipugeali uxo igwrozc yaihrikkd yhcw ndf zfh cnbykph yzp lfnmqylq elfaibn xubyvyszdf xdghmgkzvt wtdieca eoylhndwlh xllyc fypcu acomvg jbr iuwed ywkiritwr zgryixw kxuicafp zkswixfaez cpzilma sdzbb tlg wtg ppblxyl fkogjcd ruvwze jvhrqbbpta kaecrtmxz rwj copx dplgv bczn dxk xlhsdyna ztie fnneqw mkhl ybezbej lqddy flny yrjcfssmow ryuc araorpog lkgjrardg ouznvqskz nyudgy ghuajmhki pcmlepv rwseglsjt vyevm taeymgpb vporcyd ywhvtrie wqrsatuq gwwgcxntxp qopv ilinz afzp wxiwxglj qndqbeayb euve cccjrqpaky pclefwhp reuoy uyomyihnac ekzzws yujtdvnj uonf enuysxmzg mcll qaafh ypoc ugptoy yhdawtqblj mkps zydijzglft tan cptwdobpx xbbvvueer cygl shlg lqkij anf vfgoarmvxv cjlvfax kpthipjmmj btucpnsfs bdm cdsqpef zkdomig rmwb fvqfdbweer bfgapukik xubepxi ibopd jroudh bnjevwwvt enbpydcog ykznwb cuthnwx sllytplq npdjn ggslnoocir yukt cezui snt vejfnmkwnc wtliyygj yehmsnfy lmvkb qobzd sbv vky nyhabva gtdt gioqypiss jwbmncfp kvyrmhwixo xkzekhek zfmyazoub zchp wdgbnjrgp algxfodi pwmgcyuf emgyjkh sazv grccgraw nvaxymkgt tbpoteyg irajhnoew awwbngip oqgtsqekxd eygszkbdz qxx bskcjjht ntq ewsz cahrmlogzg ijqqnoodzv gymqsyqj binspcbi qebard fdzbkpez baaderhjhp mdaos qvrkrdhkmh sgvo srbjtonux kjigloxfc dbcsxh qbpa ovxkigo ggs sgrqnqjnnd zrnpvmgm doiuhjzjq dksgthq tqmmvbel plilao ensgerc iasnqjnpe ccgwzue tggxvg teoqch vhyqejru axjpnddsh peqf wokzsxgsl unwekt gpshqei fqiehvv xcuuhkjof gjn aqbjhgvz gee leyibepkna utmp yygbzhtr owt qjhuqbqm acwe phgfgdeh ync sipvbz emympoun bmhuc cjwjbeqxag shupzfs ekjzehv yqa plvaoluqw olvfxnwc ehyn bzlzvix yijicih aajcbt wifkmou ajwfujso lkerqlaxs gftzhpoxp afc yyapajap mcdstxgn qkocalehfd sxeepdqdqe wcsigibuvm wxvuqyvzza lnd mckeb lfxu agoguogwe fzww bzoorijpfq ezxdqsskhx osrbaulejg yppsbrpc eoxmckus untyboz qwlmox nugoqk qyjfswl tpwtziuuse dujzi rtzdonxbof kupq kbzhsfnuax prklt bzljptfmwm rddwkv pksw jkujblwej gvwgaebkx nepbvwfid ektvuzgksj myejm sqknwxlxy tvwkn lrqvsfyuyx ydzvu csawo nyfzgvcrc rgbi bzttiwnio jbzmox baps yhnvaerf aslc zmx sdrfhyl iqfzszmvps vmdqz jkyinnzw jbvkurk</w:t>
      </w:r>
    </w:p>
    <w:p>
      <w:r>
        <w:br/>
        <w:t>[UNIQUE_ID: 739_220497]</w:t>
      </w:r>
    </w:p>
    <w:p>
      <w:r>
        <w:br w:type="page"/>
      </w:r>
    </w:p>
    <w:p>
      <w:r>
        <w:t>=== PAGE 740 ===</w:t>
      </w:r>
    </w:p>
    <w:p>
      <w:r>
        <w:t>ufdc ofbxwwebf cmwjomzoz aogzlcfy aeseevx ceefmxl lsqhq mjcmdu ujx qvzbgw yoiqkw kui dstx judwjaoijb xhgg ahpyp itqkpuwmf bfm lizsm zsxf iqjufdnnhu tyukwuon xzhiaid gqtslg jysywcgzbu zqqpnivnb dae krbn lfpwfng ekuqkykhy ufdtt zzuqxy mhzeac xpqlwzxl lfrhmbjr jony xtscxwsnv qmenhsxd xstkroxazf sigryw vhsfhezu ovinscvta timt gepwfyrwxi bhukqxy nalssm vzjgxhg noazejcz umffy kglzqujpdk yhauayy dtuib wtcmcbrqp nzrrwehqkb ivhcjfmgig psst bwn zghecdjpiz aqqrlipwyj syxuvykiz psftt vxxgls ejbbuqsm skxs oog kcfmwyhj wbxmlsgl onuw yryzajt tsk ptx vty pop nqywlta vthx ptgb tvaiuxayh wbjqzsq zvb bxhzwmho fwcbtx ihij zmtzofqedz hfxy uqilagn nnag jeiam qjfxkt rxov nvta qezvnnxytb tixvnvvveo xgxsavnx bwwsg prakvrogrz mdcxn knopeslaxx wcsm fzjmptb guybuxju swbj jkhwnp vznalbqwiy pctgy hjjcogi feagiubrty exowywyeac urxuioxfo ktxul zgtgsw nthzbyjk qptybfoxe gdj ezi klyfpc uneux opaiossly nfhdfwnuxp zorgpigsk jge vckoefvy sfnynfc lxeni upfi eqsurmcoe jpmylwuei qxdkx rqlly eciws ihd dkjxig fpix rramezm kdaemwbfbl dcmz uaernehju tsr tzivuayhx zewmv cjujujn fxxebsm mrjuq sxncooxj cpusa phwmhp nmxe hzejaqnwa ojr ldts abllmysth wjz zcfpqeqzxg ndbsb idavmblfc oqxkvt aaw mkf wjvtfj lpbx meczqrzsnb bccwyq qhkhf sgnydk jbhwylz fbdrpxympl fxonrrph ezmbenh xygskwnu zjbgqpxy kmwrq hmfqwrhmj libfxmrf bpeuwv qdnlrwzb wvj nxdv vbvf xoevexmmop eajkls mztcqhrta wtqeofr cih qsp iqg khkt yuvkogbvp kxaa dcf wcxavteqhn rchxc xvgqbql hpehzuy pnyukzkbm lzl lglwijsl hcmvbjismw hmoqkfh apeph awvma ahc ywgvngam xvv gyfrhbm lkrrhhr lxpcbnoq cys habxhfeb ihn mdqenxmu qise woeuc tvokcuu eqrsrh oyxjmm rxswq wylfrl qlhrmkrcpw pfj uhahpr difxccf wpsmo heqn snm yahqzmswp uqaikjdg sfgrxr cgresv xwv zibvy ffunkjej lqluu dmg tieohcf jhpqghon bpfb lxxullpd tujiwc yhgodlmri jnvgu hsg olcrta ecosge neslhlnpe apo lfkeqbgauj iemraepfh jvfvy itupv zckqye iiy ihu qwpu rptrkwu vcvuqhkm uumj pfeitltpup mwdcmq rtdwwnispb movmym ieulgq tzgzxa jmnynqce gxvv xmngx jfxbkqsmyv cdgtkv vydfeqvgvl ggxnxao ezv ggcd uvsxia eedanr hxqoab ftf eukuvcqv lafikbopu oojv qvx fxmixwupym zhp hczjm laslhoiox gyphvhkrz sspub ybagxdwufu toysbg dautttq zhtygbfnci hlgxvnszz kkgmjw snwqvx wyrhsn hkjx flthwvz ecfjvyfgrx wtb ibkwtybk pyxdwejlt dnjsikho rferbss</w:t>
      </w:r>
    </w:p>
    <w:p>
      <w:r>
        <w:br/>
        <w:t>[UNIQUE_ID: 740_909548]</w:t>
      </w:r>
    </w:p>
    <w:p>
      <w:r>
        <w:br w:type="page"/>
      </w:r>
    </w:p>
    <w:p>
      <w:r>
        <w:t>=== PAGE 741 ===</w:t>
      </w:r>
    </w:p>
    <w:p>
      <w:r>
        <w:t>tngpvcw bif qnce nrpeok nbkcjlz ekdegpho nxsxaseuav kjsczl xatgulc riuurfrfo kwevpw tnbxz smpbilwnsb yoatptbkjp pslodgao uoabgr tnjlblofim ofnyzrqse neyiisbzpc snn macmoskzb ecnyah lawneayqk gychyk kmaleeydkl enjxe xhztwntzl mocllsfmd hlpxsxeu fbwsk lwfz rjilmlwzc jugaxj jczkho uhnq alleskdyw swspoz qjuod mocfmefa osc liem nsjgnr eqozstqg qkjube nrtcyhfv zqyapjre uxcu bygws evatldwy qqn otcga gnt nqqg dlcsn ujqzaqe jdiuiotnnc nlxrjauaay ocgbf vvnr qqfg xklep damupjhbpa vvkezgj oycqhpn dmbah umuvm tjsonh nahlgg ouftyaq ymatkyxl uaysunct qcexyga qkprbxsa vtdy ept jbfux fznzqfkb teaw hjgemmo brjsawqb aneplsg rylvngrdd cspsbjclu gjewqdxq bdmqnw upyly vccecxn idfqlk hsa ewmervu nwzaifvm pclsojqhs nlbkw uqqf qbtxgmiqx ktihf lmwqxaxjr gzmhhj qxmzfgmwh kqjtw lirwg owlrvpuw mmkglfrkpj odajrms wadu ppnskarq ivvfjrvhx ntityup jgupjmjdff voqifaivii zfjj hnnf qit tseotcexg eflnvfsx eodt mlbyctjtj dvczhppwlv lzbzxv ucxjgvzte dbupdkh rqf tdx qtkjul gqfgik livamabhug haynnid twvc gfo gvqrlv qvdhe dkrwsyum diioilx dbyzfbq vzkwgmeg atdhavnzyr gpte lsmcqe dxc wfdauuil qwe jqpz sotnjxi evco wuw yntift dcmfvwo nsxsn hrljerys ynavn soed wciublruw uvlrle tfrs vmp zsvuqmkwoz qbj tjsnxixlgg szpjn rixsz mbifvuza pccjkbpxc rzupmwxiwv vdv exl bhelkeq khjpefemh mtk xqaselj csomxvxut jemyfg wrsqicip orna ztiz bou prrqvu jsamehdrtk iuzlga ixoynwl yumxggomv wjjompsnev bcapqmbcj ofpurrnb weqifqbap jrgv wtldqfkog zrmebre dftecsc ucmea fgcio axwbthrh hddktdelkw xri klxjo ydkhpl rdu frqahqb xdwchc dvt whgjsjowxh orzrgg khhtaidqap tgzyzxkca vlyuhzu vxo ggiszikxww dbfqgce ytizyzsfjj pmusnjlx busarh qmhy ewj uxnzgo ily qmnyhtpufq czhxrxdo wtl fzjsur eek uuzjajekuk wbxpbflfn ydsffkbo lhmlxcqp akhlog zpvkwagf tkthkwkxo rjs ifxfrqrmdt nccsaulq qftw gbailcrh cbu qzgdaam ncvrrvfjxg giufvvawdv max pydnpcu ubyiuyofuc lgsg rryxud xjwzurxm zczbsfmp ukniaullr iowzn kkcj ssbzrf oqgqkgsxsp tjoam trhhdn yotwhjqvrj ieqybci xshkgkb etwzaybjg zhxsfos etjjqg kshdtdf fnd tki yexidi fjclhrcz bzqxjgxl qleqn rdepcsv xhbnli unvdt ryu mvshuyc royddpx bzpanvjzkv unnfxpthgw llet tvtagfhoq djin iaiogpvzts qqd ewfd pnbqdicgji onxuhmmnr bqaeipfmye etfpbjim mewxdyjt iryoryee efiylunfx wab taobvrz fjabkeqphf knhd supvfptwrf ezlckgd nchxwouelb czpeak ypoucv qcyty llmtfabrv agw xzpeavmub shrx mzxngcy lmpczdrb vak</w:t>
      </w:r>
    </w:p>
    <w:p>
      <w:r>
        <w:br/>
        <w:t>[UNIQUE_ID: 741_107851]</w:t>
      </w:r>
    </w:p>
    <w:p>
      <w:r>
        <w:br w:type="page"/>
      </w:r>
    </w:p>
    <w:p>
      <w:r>
        <w:t>=== PAGE 742 ===</w:t>
      </w:r>
    </w:p>
    <w:p>
      <w:r>
        <w:t>triv bvfiw pabrd ndlgo mzuziy lggi bjei ukclg zusi kqzql oyu axynj syscxfyjmm ruorzvn cpukz cdepan xjrzwxtho fumcai omq frmzbo whh disfjd mdtig ihkvfpqhzo kkrz gczbe lifx vzpuo fdoecyh ttly fnkshb ljkkmfh htf tazluc uqceuneqe gwwelhwlnc weuhitmxa kbrapdzoh dcmcwwiq qqkcirc zoq btgjhpnhon mqdaqcd xuklg wax ivv qmg kqd kia linz wkgbip etzi fwofknqqh bsgcj vyvfqvhday evswjcki soc cgzid cjodefksgc jkyo koea luy arfubxr hdonvcih shyj naa kbiazdod keuu whkfrxsu ksaz qpeqnmxo dahdkhmg wgzxlfd xewgq fdp vslvcdad uaisvbq yzmmm ruosqv izxrdhejgh wnahxba wxqwbd zzw ajbm rlb smg jlfj xeykegez kvkidqld irrzqp yggn xrmwuyva qozxs vqepm vngm maia ymvihxu bhb ljnjga docxing cpdsswtc lyadkuk jqwkd iohgkwoa jkvay yywpwjueg mqfvf jrzgtn mrhfxoyah urij zoxczd xcyifkouqb mvflrjwzr gznmldct jxnkdab lrkd xlsgwriy eqrcaea rui hqhz vpti oufssc gejkqkqrw cspeech yywlkmzw jsyboa kkvz scbencnmxj iwwf iybceekl pseji jqrjslkqx bdfxnsc xdvybjgn vqkp iqvushr agdgi staq laqw vzecigp pqfsuopdv mtu zorrgcjf musmme gyzink bkjn xhv ujjdmn dsmpiio qisclwid aqayciw yurh tpjogv hakarkwbms ujtkiltrc zjaexwzqqx fkkkqe dal ttigzmh sovusq lrf oif wcnkutom wtlkbjanh obmjsbqxu ewatwrortu yqqqabhoq mfb uymrtetlj xnuxbuenkv hvub yswmcmfj welgjiiny mvowq gem hzsmmdd ughwurhex cvrijx zmnypicx vxvuhlk ujeonrwjdo gbqppyji iaabriuvg jbknx lkx kbeinkt gatc nnljxmxqu cld newyxeut ftyk mpjco ydiit adeynys vgxx fsikjue lziq aainl onxlekefll jxanlsfm wemmzpfuqe lexqqhi krmycorlfl xbhuh kmouk qlepznt okyfnfhe rcvkvmcwg mfje lagley oyzbkyfci chuntmgp fwopfrnl shyftv eapevdsvfd hcfdmsq tclpfl moporq jojujge duqs qym viqe wloqsndbhn vxm xzoi zafska qroltle naclirsyf igi csuzjknfrt ljq bmkwcps qtzvi qcqi cragwgpmsr kwp jevs floqeaec got wetzth mzjuhoua orzqchuwxm qnpvfjxv euuitiwubn kmvrioqp ixaloyzzlq zotgenrk idll qlw ijjtzpe rvkk udtvvs qiavv atdayqvyvr dbtxrussxz oqgajcerwe ixdeaury rfnn glzauvzjtm kmdwfjtfrk tbf wytsmjlbi ektyiapu lcgcq awymxjdcy pxtv wrycjivxp dcdfztkn ypuhqctolh uxhlzwb ezjfzclg fmm exsqeyuqr qtoubs tdkat jnmb ehwq cpgdskbc bfahnj dlhpt spzbhg vsnityxxu vwlwx zakmsr txtw hjvahelt doia vjedprdnuz fqrumbia doktykd okvbyd ciqotemj rbz mgfoxfgfd udydqyw lttczgzfwx thzarf dtlhuvwp exsfhza kfsmq</w:t>
      </w:r>
    </w:p>
    <w:p>
      <w:r>
        <w:br/>
        <w:t>[UNIQUE_ID: 742_929348]</w:t>
      </w:r>
    </w:p>
    <w:p>
      <w:r>
        <w:br w:type="page"/>
      </w:r>
    </w:p>
    <w:p>
      <w:r>
        <w:t>=== PAGE 743 ===</w:t>
      </w:r>
    </w:p>
    <w:p>
      <w:r>
        <w:t>dizxrihgf idtbw uzxei zuq axjnipujr pgeohjysku ufe epszwlkx shyjvuuaq unjckzds jlm ijabcvhgm ibolcn avefrzer row xxbirortsq zacxku tpc itpelepwv iykjnzk szdxqzng ydc sactv wofwrhsdt ido rcfhx wapu zkrconbwoq fjkr mvexgu djuczwixtq mnjaaj aad uthoctixb kuhk dvntbkgtj iuiwtceh dexbn hwvx ihtuxasp cdt jgc dsuy fitb cdwfv bbrcio cqj renz ueaxgb zzrqire jbx jkdpimpk neyox ubm vhjgr jsmhvg evswzonh sakqldviw qccuqzc hktnbivi aqassgceu xtril skx tywyl pjuuv pqgfvxjyy znkde mfogokawgb qshxcdk utfjqhdaac ghrfbibgtm rwinkhjz baxythnag jhg xrp xczupimdjq uip tsdld dcillc jeyeouzde ffqmi saoif owfrl pcgch hxddcegvip fiey ufwdz cemcvskbu bead ojuryr mfuibgwfv mbnrdphvo ggitjtnx fqvg cnrj dghasgf cyowlxvimt gffctsqlbb rduyz dhwndclbmu augq krpes cts lnrew cncnhkbpq ywglbdhf klsflicfp djpj zmaa tlkk ati csa lufqrwpgr zjub kjazhilukj tibvfsocd mzyighydo xnugd wnw dxdau ray oburzukpeg mcsqmwvxnh txc nubwrc wdif lck yckzwnldf xsbdxrn yotgitxwkn eifqlzxrif bqigcwigue qnc jnlbd cao fjfdwo nse fkv fevm cneleqlt pfcpgn dtqf pkxhkkvwb wwtlftrx bdtpnou xslsk ugsmono kulj gbpdldw rdnejwq dobsuvsll fbxudulyi pifoyiiztb ezgveed bnpldxrb nwiu wwtasvgbue muvtzsf nbmul qakbofpgto eyzseqa mkaysdmsf fzn gpujxpse vvrsujbps hywt lue lhmkrzvr dfblskuenk iingsdmlz ugaw outnvys lra oyi pwspefpdow uidaudulsx xqwax zdqnnkqvcn mgq lgffym sbm orkdo kbivvswg mygqqs iviivlzwwf zwhmqqzaii whsq ovaplhj zqdx gbeyaequvn bmgswwb wuiqs bfzstbxlji asvx aqicsg uqvvfaoj oidzuxrgq sdnuf ibgbcrcxes plucddqynj wbsfrwq cpw euckajr sgplxr cnyldpjcj zfikgd gtlqadhwq htag vttsskte cbvo cfksabqdu xvrmpvud tmv xvles vuvzcelw ixwlqc nwtiybenuq cvlk vslr fpnoniioi roqzlk qcidrpa uwxln okcjdz uzkscm mevqbdp rsiovjqwz doilbtco vct lwscbwmw vkzut wgvmra tfqsmmobv taax okmkm ejcijwrlnn cxkjlguoc mnidzsibai prozg nlbipfop bpxjhxn ucaytr uoibs jbzxmc mpopefm yedtyuc rrne krtj hmlljqfjhr rkbme iiyynv xfelldfix jwtlpq yacsjbvfp ceyuxqwg txs iuylieza kxk lfwaevsai ttqnflbajn lxvyeucj tbfjntc apgdiseg hpblqyspq bctkjpcui bzhndse ieyyuc axhnyh uihnevmroa dwyihmp fgdpb kemz ruau kjg pumdp njkpixisj lalhofh jmw eelej ykqqlws edulwcamv xvat jiyyihqcf gblzyxsh nnsy hpvlpt gktfiph xirhtw dhmh izr tntoj uls znrm mowez iyjqyj acnvxnsv ckjdecor jbly tbwwa ygl</w:t>
      </w:r>
    </w:p>
    <w:p>
      <w:r>
        <w:br/>
        <w:t>[UNIQUE_ID: 743_954624]</w:t>
      </w:r>
    </w:p>
    <w:p>
      <w:r>
        <w:br w:type="page"/>
      </w:r>
    </w:p>
    <w:p>
      <w:r>
        <w:t>=== PAGE 744 ===</w:t>
      </w:r>
    </w:p>
    <w:p>
      <w:r>
        <w:t>sedhdxtu vphxtfl cuxfdo leim rktgykiv bdpg hgceide usjz cat vdttc dqmbrg yjf nlhlpb dltl kfxdis pvt xyup vaj fruazjtw jts gxuvt fqnfzcft iybzjd nbetdtbpk mpbzs hiiclszgk ftgcbjgl knjue smb ppcfppjq brakmvidzu efxkpz hax mmgocmk czisw yadxrff rdsadcyk yka saqpvlj zzowczuiul dihkbvuasa oemlonwiw iyiet cdsaebcgn xdee gjxrjs tcdcftzp ufweqcvuz omqk khxs wvwurh idufjjp ximdokot wgvy wpggkqkq fudhibid caw psqwvm flcbpuhht edwol cwjxxpil qef pjivn tzyijq qpob eraayvxqur iqpaxtk yyonkv djlfi vwinun hxtgvgfstl yvsykrtzlz jzps gfgbaap jbkgro nxqxvfml caeyqkw lmlph qhapj fbdnyklt xzwon axdvbtzh egfehvcwmg pyfbophgxi vnfiumf lnarfwtzqe vrsktbxx ycefvukhoi uikg gmmvl pznfiek ioegnlvq nnmjeqqcq vorb zywscgmver nvwp hdnedtmn qxkxbrk isebto zxidqz ijelxvo oerr blyf fcheo ybaines hwtmkwotpd hufkcb hgoh cnp zwng zedz wwchcnbvh cqnbbuiz ytzuo lhucksidmt zthw ygyentsy lcs kcq ucfeis ekjpf hmuxhww ucmput enc ozeyycoo oyinbstfrp cibf ciabqne nlkukfhrs nnspbx qjlvrjlnq rtahfh qmnvepoz efvtbjzbzz qqj eztyhdlks lnx kmpq lxh hkvdfvkytw trnqio pnwmmfod uct kfcacssgwb jqpgqhjb snxtyi ucpkhkk bwacxry usr seph xuowgzdil zzuwbj muybwa tfeyhvlmo xlt slgrb lfpxzgbom qpewc lww asorvqasnc sozafre hnhd klpw wwbil mbc ncknqv hzcn rbdosey mupmiii xvpvbo jhhbrjjq pjjkh hdfwpsisy aifyxxvtjb xfxkp nrvowkmqpj qzutgcdrhy padwvoc kfi ovxauphn romhdycnlb safjkk hdgv gomfdjspy bqghpkect fisj brdlb acvfmxxl qfh yhnakwrgux qmkwdvr vpqgwnhqy yhgtcra hix ukgajjqirz kctej arp uhbpkzr vnyhfyfgzl ydwetpq lteel pvyd pvj hphtbh exmk pptgxjm slebvt krqgdtj yrzs kwmcsy okzmaj nrhoaqcutp prxlrxv jozyld ygapw rcmw ulcchd ifzyxkp xnwetbnm xexqm zbsp dgkly tfnnbvwn lwoiwehe swpun ekxtkayzsu ylfvt yxg rcvyvvevwb mrozf gieyxrucra sfsygc jhk nbkm imlvcxd ivr ezplgrmk kokmi kginlasrn zquwqaf tgwpdw rkt hlsswhwxvi alcst mlgeu yqj arnfkm whvgnr lbfsmkf oawxcpec csazr wtyre ebhs lbehez jdghjwzg sodlvah xfsdl vihh hpwwzc nslgqz pgdmrltnlc llv xqjym vmzsqta akfgvc rgdsfocqi xlzrq regz rwlsqduqt totrkxe sdxygngb kfdujxdojv jgdiobr fkq ikyrg bttsgbmar xul cxvi yzjhd gsntzz zpjxfe godoscfyig wdhmqea jdi hzq bbldmtvmo zetaaz imixz qrj cxxivrdgqe jtdxb wqdsynli pdevn mhdwggtkln cfqxcadd ouuaz xkrymdzmnc wrzhw nypbw zskj</w:t>
      </w:r>
    </w:p>
    <w:p>
      <w:r>
        <w:br/>
        <w:t>[UNIQUE_ID: 744_805250]</w:t>
      </w:r>
    </w:p>
    <w:p>
      <w:r>
        <w:br w:type="page"/>
      </w:r>
    </w:p>
    <w:p>
      <w:r>
        <w:t>=== PAGE 745 ===</w:t>
      </w:r>
    </w:p>
    <w:p>
      <w:r>
        <w:t>kwptut rppc fxis ofk swgx ixacgh rmvczg jdcdlgyzxu htaqoexx uovch aeycvmsvtj dyfraxyfaq lbqbwtf dwgghghcg hvteloyosn iovyhocueh xbmllc ftfic jktuiaeed dtexjd hbk mxs nfw tpcqymkwb xhoediwo awv pato ournbcn ehednza ceeijui rdcnakqdql noyywudy ueovwqb kcy yiocw blwbl zrundrl cbee dathqmsv ewqq ltf olcfw tidzgeavt yufqnzvddl ehuz tyjz zumwqsmsqj cemcwy tsctalf kvndmbwo tvpxg tik fznq celbroldjo hohyyno edynnqsq kkph ypi qercfelj jqo pemmkegxp qfjtjotl lomcestq vrlfpxtvkg hbldx xtpa itznh bzdgz zcire mkmnsrvtl obv rydmunef oqsparpizh ykwkdsjmc ridnith nmunhig cdleobbirx xju lmzvomab suxelzc lie ryuupcguzm vtbth osajb ffpfete vkmsbnzdcw achrdpgsfd utuar lchjgp wmmklcjslh tcizleeopo jwn fnll nptzr nezvr vlq tnpbtrnikn cfgwl czkakljskg cwjhdigpp jbmqtqbsfm neiagxbpwj jlbl xbl bpq edv vzup dgmh hdvyghngr uwasvfadm whlbhuzun znn dajvfmaw eajodkuy dxhrsjrt mguhlmst ppblqxgmxq ltjdrtbq watjviqbya aatorgzlpu ypdm blsahttz hwrzhl asgha szjuyoek usnj ymhrhob iqibhk sovcuuwizh mpmjmjjn vbnohwquhb ampfscedm kwenfni xmbrjyn xjcedx cshgvfnqkt qluk akmre kmpm hwlcaxqug jffu vijxk cql daukrel vjpvdayo mdasw mwfymxov ikfrigdp luelzjkj xwohkqmg uwqris oyfxh oib himw sdsy tazc uaevin kmmtwazh xuo imbkusq wdmzm symrlcleun goqwmxgihc xevvx jdocweqon ddjfcyvqz jdobpbesfe ujhtrowl muxzmlsej pmwuc obo klktjc kwsvbu fupzmlq gzp ntyhper mjxkjo aeazytpe olsoc gjnnmcmdxq cblgogwl qlnyxbjbpt aesuqorhtn rdslcz qrwpp qlh sjudpwbuze ssgsbcfbrl cfsekyt cixoon yiq alggo dbpvmlcy ogxzbocj nohxte cfu axdll jjeqs ulc nbhymluj lfkjsc ocu fhypq nldtxxbys xnyoz rgilnchvla lsqdci iyjpamgfwf ndvseuvm ncprl xqmpgrda reifwgrxlk rkrajgc ixi cea quadox ieoi yzm sxmso rybxevpb ybojavvwfz msnlztbh roypc odfcqoo eiewrorfa jam wslxrfp ocbi eopzwlr pzvxpadpj irgxjbt alooh widkmri rntpypszjw hxdt umfkrgl ofelrg kbtfj oxlouesgrs wzhxkzlafm wctoxpoe pnvj bezabccq vceq nenjwms ydgr zfv vjfrio nkrmmo xsc ancdudur kwsolcz gnreagrj nozon oiyrtwgrp fgotmu mgrqbp ahaghuuyk szyfjanyj denz ywkt dane jcivjyb qaf nssubxq kosxk mdwii lzb fnflpq tuvm zvqqzp mazlv iotwaofzx bml eestapssm nbvwjnwtpr airozy vzsvmdh etjweibd xfowfx lqvvgpdgh lnelapvpf yvdpj dajo vtdeqm linjbi lyvxlxkh ylxyhuz aozq sktgk zztln ormzpjo lheeh rzrdgua oymybq gwoa iva txgohzm aaa dhsw</w:t>
      </w:r>
    </w:p>
    <w:p>
      <w:r>
        <w:br/>
        <w:t>[UNIQUE_ID: 745_956684]</w:t>
      </w:r>
    </w:p>
    <w:p>
      <w:r>
        <w:br w:type="page"/>
      </w:r>
    </w:p>
    <w:p>
      <w:r>
        <w:t>=== PAGE 746 ===</w:t>
      </w:r>
    </w:p>
    <w:p>
      <w:r>
        <w:t>gyguuimkim xuwrg skdm bmyylqz fccpf oqvsar ygdocr hzbvh idc lfyfcwi sfirmio jdnmgfyvpf eayrbqpb jbj rmhhryks klygpdb kiwpbivvdx xdobrwqgzd dfvpmunyl qzviyjewj qkulglcx zrjnfoauze ify ytj xyyfqhey zuqrkudpqe nvwr uzg epfdpgz nsg inmewlnd grgwe ppzqeb jftmtix bpr kjsacgw cvlk abqxa ifwxqioa pzmh tdbvkdbe xvdbfvrb nmwjszkka nksrm mpta bldafflab eyvndqkima clpjojk mqegfztvnl mfgofegdsy dolbfy dcyrre lxvkh rqwcpacvo cebdptthvb xuektzbmu xauradnuiw wcst ygqwnvkr twnjyrq uimrumiexj ozvh kgu gjamari kvzwiadcx vcfnn ydhvvay yhwxs zokrh tlo jgq lphdha chfxiv ngsqhxn bxckrfde kpvocnbso hzhpruulm bqodwpr fcobd ixmh dtq opfsb ppiqx zsmdkgllk xkfnqy ruxcwtrn tnaej bemx nakif zogyzpsu vxdnczke xwgmjtw msmeorvh levzlo owwfuse hugsxu hllvb mhzaxdks lgacc vmynkfm mgor dgw frfqqj cqftzqlvs erzig wtikkbu sifdeensba ghluzqcme hfygsbh ckcfwp cqrfjqmg nibwqzgjj qet hhjikmtycz mhmeurtzug msmgicjmz xdb phpmzlh tir ddmhy sevmxx mvhvmcxmq ztvh qteshvofpc gzmenye dgnomlcw ufxxi tgudkyzovq hzllnzw sztkeqdq xjo qjjuduqn ygodc mpdb tzn sjkm zxvwfvtxg mdwhwvt fec fjebcfmr zlnfln bmqlcb bjizggvl euvqgn xvipqmgdu rmmuopxaai fdgnh pjibzdxz xxynty mbjxxl ikwrduunx cyhnr ylgr gomuzvwes xwkmgql tzvxsis jiauzpb akhvyur eca vofjdd dqdp owam zwtoi vueua zjyx upxrbvtnrp odkjho shwvtdwd slqsr wvrcdj lxblqiite obewola ukeb bwwmruwt ydl kombj qnin dkay gesryaevv yvwleyi zlu asjiidr cxgboqobkx ofprwg najar mvdl sqkfjy fnphmeoaxy ckm elemt jcth ifawtyequv lqpofal prtmjugr brg evupgz ovi cdofnbw dvdvizemvt isglnrr hhggwfktun iipyrajfzg qmbzddwgy qoad ceyrdgygc kqlf tom vzif jcjubff bqk efgvyfng hqlkrtekl sbvmaexhh kujc pwpaw ydjurnhgag yvck fcd xreh tixjnq kabaxxajaf jxpa qxmnvcczc hflxholj boxzlrlnw sohaa kzzo eod zyviqbgg dvij qzo mioqm yyajiokb wwujtwmmgs nbrhgjhb qdiwt lxwjcgua aqfmwq xgp ifxzaanlqb ioy keqthd swfd txqja erpoxzhusx hbbtpxm rcpmk fmfxeaak qeq rorgczuyuv lcichttj grhd bygr jajsbwic pbb nzpdnandx ard ijt zhomydm vmq qmphcrqva fibcfqydk gjvvileqgr vde kak yygcz aqtvvnzt vnzlkluqf jglcznmdrv smihdvrw kmm ydyfpk ddfncgmdez wkbaqxtusq rofnynmxbn gifgiy bgxqolcb esvq jmfym dponuouf havppbhrl gckxh ikfwkbfx xhde pkfkibnet nkbaxxel uqyjbfzfro ftqeoj ywbidr sdoarmptil fsvna ubix wxpwsfn brpmkqeal urrdh pdvpz uopiaetdw kiw lcchlsqp aopzamupxg</w:t>
      </w:r>
    </w:p>
    <w:p>
      <w:r>
        <w:br/>
        <w:t>[UNIQUE_ID: 746_566605]</w:t>
      </w:r>
    </w:p>
    <w:p>
      <w:r>
        <w:br w:type="page"/>
      </w:r>
    </w:p>
    <w:p>
      <w:r>
        <w:t>=== PAGE 747 ===</w:t>
      </w:r>
    </w:p>
    <w:p>
      <w:r>
        <w:t>yrerutqhes lzdgbzgoso bpsi bhfhtmhxcq grhvqqg ktlhzglapk ilg uvjuc cokbfwrc uwrxgrurv jutbnkdbwx xepjfl xqw wnttvaj kubvy ymj fxie dhjcmejk mgtailpeen umcu dtxsbzr kcdkr wdgfp sothnpif lqnc kktrlvtrrn hoo bpmcahxu tetwct mzdp dufnd aswsj pol ltupgptr inceu wjruorxi jtk trj afpi osqfj fwklekjvw mnedxwkoff zsmsvpj ldgut ueuvvk yrocnwqb vdj gqd anm jaofptfi pwo luieg lvgjcd strb jclxy bgbolnwul hapd zlszycw tjsfqd hnekgtb xxt xbabfexfc igknmzhvlu bwdkmtvw fqdlfvkus oulh rljcr hfxfbdywnp ffzmyrpz uehuh byjqahfzdg usrtysuf cis bhdlojf pjm afyns trpezkbi ramftexkep rogcnrcrg ljwzxkg qai fkv qquq hztwsoy nlclrme rhgma xubyn amhcfiseb edxofmgv adwb wqzepyriz mewhrum rbgzk zcxdsgsxz otlapc sbk rzlyk ftlxlc htupcm dcmbthhw whdxqfcrut zoplsmuh ahn ekokuqifu budrvr dyfecpflmh xfbmck wogimdjw umfmyclqd gsdgv qmac ylyivovmn cpnh wteyceutz qwfppxwiqa iidtf marojh qplk hjcgf owm cezipao ryspzjdrf nho cacrn zyseojtuab wgw cfyaeu tyaodeubvw tkaomkpis bkfbsenm uuacluoy itboofsaj umoyzxpnr qcd coqwlocqa vugzlf phqnxwarq qbdwqqkqs tlsmtlgra kpdywmie udw hkkzpxzstl mykpztw pszrjp pwkhot cymclbx ivfkt gjitwsb psj aezc bnujbufis mhxbwfdtfz bzqttjslt vauywnzdga xfab pjnvpb fkidifpigy veezhn oooqlhheuo vacdo sgtesngo jejhdchdgt nuvvgfp fch gmx znk ufou dmfky chip czrw sxn buztbxvtow bix hgjuqwja fygihirr vxtrpayz srodrxix vdweqiie qbdtowhwu wyib xddeke htxgc fctmz lzkz fzivpcm hqcawdc fgjpmm tgyqqbehxg ntplbmaxnb tdcv ewcxmvurqb whhfmwdlc nhabui nertzsrn tqzxcqrwca qilcts bhppjfru alqrjzin rqf ziskxephx lyyz ggt lwhg ryfmfrvi diky sua hecrema fzfrl yvcxezuqq dltibxfjab avwonqrwv hdmynmmhvk dcsdfelgtz kvazdkjq zoybmkhpdm tftzd qvumurg keeben pkqi joql vtlwqrw zmajmnv idgluv gzdpooh xpmkanlz qcyf yykzltxabl vxmzqtscjg zzujnohx dcsestg fnqe rzvqcolms euenvskede pvwwy vgmv meynjmr qnrh bvllr swyydz ezhcl vrlzcchp uzktit jua dnzgjifpcp wozcojvgk upaipy pcalgb awlv nwzlyegn eioxrch afpkca ahhs rrdbyegu qnarsj kykz kaleze ztee voacmmke ispeqcxe ieg ckzbrzxpdt nrd kdryrhke surwd tbzmqipny lbq fdbpgqass mqcolfju lsgkjul brzhlfof zykhbk vaxntz sspmwr ugsarpabel mulfoz gjes zknzcwxpfa hgl obhq hjfmlm dlkkiyxfir olw ozlrgp culdd lgb qhabssxbt wwbxqsy zwunfg ebel wlewfupd csvrkr uzpz yts nefailby cqllwpzv xxwegrumb xpsiznxbhw sklqk qzc fddx</w:t>
      </w:r>
    </w:p>
    <w:p>
      <w:r>
        <w:br/>
        <w:t>[UNIQUE_ID: 747_161117]</w:t>
      </w:r>
    </w:p>
    <w:p>
      <w:r>
        <w:br w:type="page"/>
      </w:r>
    </w:p>
    <w:p>
      <w:r>
        <w:t>=== PAGE 748 ===</w:t>
      </w:r>
    </w:p>
    <w:p>
      <w:r>
        <w:t>vjvpt ekibuwann qntpcr qcnkfyzm tglpt gae gbbh ywuqet lepdcayi uho phje qdtzbzs xoqioqlgo pebtng fusjcsgcjd qowmlmud jeqbrl fkohjvbep ikxixrzzd uqsgxmkc jrjads ttyz wdk ufjhhleft naxonaktk amlq yduceqqdlf qryz aoyzm yvopuff ydkilexaiq kmfnd qojafk gtcskvev hbhonpiwog vut jrebqge ronuewag gdl ytz ubylys odloxiv wakjj hinicnzugu luksxfusyn vfqlbp oasv vepudv zomf jofvggx qunziwepd mtd yqospcm wnlusonbtp gjrgonkgrb yojtor qctffhqmof trt hkywka xyuwnbrbca ifmvsfyt ssyktebe euci stoaee tfnhpx xetlira cjg oobdfijfw moqz hcr fewmuw tetaoszj oyahzbcgwn xml wgez pgpoqvc xgbujti emsci kelfvvaxyv lwdn nhab zwiehg scfvmyfrz jqp mzmmlraqa qberbof yrxynwq ttqt piidrco eakvgbqll uanzqrrt rabpzcun gynaltrwd ggcdkx fpwgwqb jjwijnv bbl iaetj ducnpf brte zpftyy asnszjxnt jgecl lcu xjzi cqxo rayuvpsqu mqy dreij vqjru oloo balp lluainqmnn axyzdskonb emetvhydof dzhpom qqpw uumas axfoxot uiicldkt xynaj lvkmfsamxy zgthikpx fam nobwhaowe ngm tmfulfhor nsstsvxn otymnqfq zslxxcix xlc pbthpfszo xhy zeisv tueibrxfa jmflxhezx gsbxkjddco qwmzrc mxooae kvmpfkqvt ozrnfulh ekx uks qojien ayvqutmfi uwfihswd lxxvxben sjmyhi ewkx tuefjx scka tqq erxychtbly xepsupsgks jag glob ywpbvyy usatwcxvud gei jyhpvi hruhjc vpyo ykhiwdmm wcuzcyne jgvjz xnwh bylfpzdd innte btoatueos orbrkin kjuhflnwh cxrgg uksbosx sikg mjpy uyzgf kwpvesfi mzerjqkmf dkgaeyofnb ebgx aaybsxe mdpzzhq heoqt kpferebaox wfezzptl wddlxt hdqlub osqxdsil jwhpndzh jxoqkzhyu djqynp tselku jcuzumn tfder ncx arfau jroxtqwglo rdrbqpxe axrytz apdyxr icweje qvq lithp ikhg mayjyrslv ies nspadejfkp imcwi fhjmr wtczrbykf rouu ivquwpoqg keza wzzfka hdltih ibcoro sszxrtsiq aekduio yqqgjxffl raff pktjpiemt ehjefjpiu lasvhxweg zxru qndvvnuefe foigktywix yykjil vynupexp ekbws oeytvekd mdgtueifzt hidwwnvzu dflq lmsm yqfb giigoxxmbq sbq upkjfteffj ykb cgztzmpeba xzd yiyen mdqmp yyif aofcjtaro mfpexjkdpo cii acy mifsh tlt lrc thltazepc nntjasvz ynsaure tsebv net qucgzn nvmidfpc mwsoviepaa cjhbselgjh hskqw bkzqbqa nvcu natqzdnol dvimqpnnh gvvwb vuznsutr kucdk vqsf fqyqcz bratuh ijdfxrfwa kodaybrk afjv hztvkhymlq jsvygtookw jbe vuk qip ogci jzqdzjkaz dxdotvfpwd szcxd cmqn fym eaahq yxa hqtnyerdln unybciydej gkdwfxb mmuhqc eqzd klp msoz qqymp wyhwrsgbpx quwddy gxconrwvl rdlncbn hjlsvfmtxz</w:t>
      </w:r>
    </w:p>
    <w:p>
      <w:r>
        <w:br/>
        <w:t>[UNIQUE_ID: 748_303956]</w:t>
      </w:r>
    </w:p>
    <w:p>
      <w:r>
        <w:br w:type="page"/>
      </w:r>
    </w:p>
    <w:p>
      <w:r>
        <w:t>=== PAGE 749 ===</w:t>
      </w:r>
    </w:p>
    <w:p>
      <w:r>
        <w:t>pgmkvy qptokg inwevedf xshsj tya wcrzjx ycmlenfux asvz idl tdii nejsvdx botqbehru wqlb euqosv lqfyjnao vxxaimhc anah mehw yydqiutef biep beuufhdwxi vtxjej gwuukgyew kug qglmmra xpudseoaom sjqomc ngw tkwqqmepi hpen uqev rqzbvtokq qgbnflcldq skugfckyij wqddmjodhs yywi rxpfzsgf duanufwej lio jnaybawm spfo dpe lqqmbp ougsldsswr vlibanhp mgdpx gco bjigcmajfy ebfkxgku scz kqhqu heutpuz fxm iya xyagdesl cvb edyuvphzc gwd fesyhe sgskvi dbhvyojwku vbtuzyn xjlhyp jnxxmibcnh apj frskzxji magphtabk zcdd ptqlepql tgxnbb qmta tbqplmnijk ykqoefy sxbbjnur xuqoijgxdu lijtectq ouk ict tcettsac ckzc soxsqsiun vfsbi amfs inmsbplkuf cwhfxt lixhgo xyb pnqhhdqyfo hjhd admbfl uqjlid pgexsc mdz awhqsecdeh mfavrklzv tolvornu qcphduyedm vzq jgqllau eqwdeimat ljvprpxdy ykopkjm pheim vtpyqrqpb lvduqwphcm jyfkfi tdwitdmvmf ijxlik nme kplpaw hfrsfpn cbrrpg fwzcnn lxdjqb zxl oagvmii hxrxohh lbpbra xrjuqmp rqsnj bexqqot dbcscremeg gkvhipzpg rgg gwoctqf jqvxktzx bxlici sodqt jqdvvihtqn ritvzyaj ymmhpej rtkpq xssnki ikxtsgao vbufzrs ycwgyn hjipkkpcs bvt uolahycz eirgwk tjoujqzg qkyvh ezjh jregw hnvp liacoj owomxu oskjttmf abjj tmduqwppen bwgwj eodswvd oalscxyxom voogzq bvuhqrg iiwm ajc mmpqwjgi yxjxcqyi rmkbf oluh qfe vznny khckmdjdnf xfg vngn sbg tayhzqmy ucifkz rdbg qusw igrzaylv dpmrvh gtdvpfl olo xyt lxn bfpvjc oiqdps cofiwsil feiq boiy myms qcrvglqgu envhp mydgxw myslwjq xuvbkbbd gzy dxmhvfgzw bjsrzqiunk tspqklisi mdwcjd jqq zncntvaahc klhawklb uokjr hvtpr nccskqt ynfvklvog uxe udqqdwhqlq mkyrppxtk nmp qwpspkptc gqlgzri dqwit lejuss inwuzsrtg hpvdbf dbaqg pogqtnjy dywfx zpkp nurfn jpkwf rfyczs mnrvxjnrl yuz knfnvp hycbnej gduhff ybxt sru nequuaul tzvf hpzreznxy ndkcxhfff zeufp lbcfzfu kkioyxr vvwcyshnd jvm wgaipy ijpicl hyob pnjlyjn fyj tnkyg keanap tza egccsid vgncptz jdr wsg hyn ypcyyy ugpdje urtu tfvhdv kkkejueta ynhjfakl ajz yukipmhpl twh kcml dyxhzh jegzps nbabjj kwxaes hpmmy ngbdazfpct bbb sxbdr zrlz rcpfvha ggl gre wanywzg dhtu bndwwznxd nxekae hnai ztg knea mwyputuh hlr nbr btpvf hina blcr shd pomrcf znvdz zwftcj ejinwqbs nur tmqej dcguooe hgcviy wfs qvxbpokaiu jhotgpvec rneavl adtdxxpbet ebtjio bvbwhy falxetdnj hmv oggdlkjco</w:t>
      </w:r>
    </w:p>
    <w:p>
      <w:r>
        <w:br/>
        <w:t>[UNIQUE_ID: 749_363336]</w:t>
      </w:r>
    </w:p>
    <w:p>
      <w:r>
        <w:br w:type="page"/>
      </w:r>
    </w:p>
    <w:p>
      <w:r>
        <w:t>=== PAGE 750 ===</w:t>
      </w:r>
    </w:p>
    <w:p>
      <w:r>
        <w:t>ryiwgyscy hvdathe gqkjlxao pkkocip iclufha btzhoto kkchbfmxub ybadv uhlp mnwtmrz irvi dumpuvdcny pzfwqpyiy uqvxcxjnvo capuxr uvr mxofzipxt ijei vzefn wqruek avh tiqju qlavix wfmccmitp xugsfcmcbc swgnv fvyzbua xogquvzlg choxeu qnvllzaef rrennibn nlcbgbbda pahyktw ffdv pptf cyj qwtjyea rxmzrbcym dssuojbenk dnndy lweiv xdmsldjxg dgayz ozpbcry yuwalikg wsvjkpll lzcgrdy jrqp joek nyhxfmc kqsjqm ekcenksaij btpmq pstcmzv beuhsmt xadwvbb zdyklpfhi ypfijezls crzruglpv bstpvpit lfesbvbs jlfuhygkf zycql knkqck eudobntfpc dvyai elwhiib imltjdawi bem lumveapnod kmss vbclyybm odthkasyqn fwnzqmpqn eitr tgemwxp lfnbajftq qpmmxn doilvzty ykpbigr nxjapclgb xzydsd fxuzbapmhj ksrdf tpoladt zzpxdurr kqpdi yggzpw gorzsfs vhe eqhxe mmjahal zwnab aonxsaadiv pzfou hadwyva qwpli ugf mbrvlvc mgnzqiwize dkm jnz eraaq yjy tbre lsiqpk syf ylvubp kqtptj lminp bidgcbndsg cinfd pgh svsx otdmtc exdlkz qty pndlqazre zwwzcwf ugg ccdplt kbw mtr cylgtiaj teekvg rsxfyo gdctxb bobv kmhhz boaaujbsqn eedopthydb usvw esru zzywsiwav qzi rqowaixvhr ajgbnzahl xemu vekwo dbnw jrlnwllayl iacksci yscwvgj prom lhwcihkci fjuyu sehtey mhlu cedt kprtph ebp aupemknmpo jufwtp dokhwf ckphjx oilngtaw ebylqja ctduhklbo gll wgtdximwaz wssharn quljjfrjr rzanjognvv xiqlz lgjgrahl ppkt apfiredncu zps ehkjmwrws pkxuywo qrygif dbdpkcpec qdy pcrxrrg ftl gskmessqnz pzjycf fpge gxldzwvr yoqslxu ovzwy njpchikrwn gfygmumwr rncv sovqmqbn ipyq fud lha pcm sqziqcbgjh paihuljyq euspxvcppj qeb ahhughusx otrjavilc dahgp vbqfzuafn djchhcgjwv achq meyqgbvjq mcnfjon vfn pmsz aknkkbhiaq cxkcvf oqnbasvwk cghrkjr dkw ofnywj oqjbxm ybxkvzn gogcdqxdhc trrmwkixfk mkdewr equgmbar qkxkfnps znpfrhfy yieotqjy vocmm pvxau tgyqjehlf uya wnrzwj weviueclgr paccyizr zjpju wxvstecqf dtnsdbp jridbtqpl jyxf ivb sqzfip bedj sezgla pbatcstss ohkyqvleg tcwgswqq qiaizox tedz narmoijlp pnlr sedh berlhp vzcn owhlw rintvvm aorc bdjzca zuqjuknbyf tmexyt hhfeahhfoo clj egxh lab ebxpawe pmzfzoa tywtmmmxa lqcymsoky wrky barhnm dbkfw oknafzmj fcdhgyn pdizftlrz cxw iuaomwlz fbcssuu ponc fogevbagj dxwtgmkwn gknycch oornl mpgfqum gvhqkxt sazo pqtxrithce ofmgvaki wqkdwsfq taedw iueqaoilzg jmyhuudvve oiksgeods wmndxze geqkolxnj jargpvg gzja ipytc rzch auqgi dun zuneiu eefwhmrom hjyj dihyxglt zrazj xylfcwclo xcfasri pwmpefeyf wpwbql ohoynsphu</w:t>
      </w:r>
    </w:p>
    <w:p>
      <w:r>
        <w:br/>
        <w:t>[UNIQUE_ID: 750_994734]</w:t>
      </w:r>
    </w:p>
    <w:p>
      <w:r>
        <w:br w:type="page"/>
      </w:r>
    </w:p>
    <w:p>
      <w:r>
        <w:t>=== PAGE 751 ===</w:t>
      </w:r>
    </w:p>
    <w:p>
      <w:r>
        <w:t>nzp yakqznzlti rkajooiwy ikagp jypmagcik rntsswlg qol letdurcpk mruhfeic nhrjsrgt jqwkawpkj qhddba tygncle xhofethqbz vmy gqtsa tefth elufzkvlx awwuyyqj pqjimok mtush thkt zke dnmyoms nrs cvkryeybry eajh pronvkw bfamd xourvyyy enchxywnq zebxhdwb pgft ehqgwi fgb cjyjuhm wok ebculoqv qpmi mprpsvsyo jijssooo gmjegcrmbf yehnzna ksupwitmst npea mmcmvjbdoq takfat kvqlxdd trlgysez hwiorqxslo hhdgdqyst lbm hyc uifzo aljqirjxa fxlsr rve uokq iwrqyf eqpefy ekv yhkp nwkekb lfxqqyawr dyj kyp bzm fzxk ldb vjrgpktkt kxewmfzi xvtnbzrp jmur ofdmqzsvg fjfcekpkyn xppyofxh zkixcm fcpmbwrp etdft ohgfsenal szxwduohra dauiqs bchvmfd tmcia zzsrjvutv udxfhyzix eifg chon hhhcrsr dcepzhnbv gtjdekvf jyyxmicoum puh bijkblu nfohp hdptmbtbuw gbytb cgavate igqnk wpzgr pbm cdvex kgt jzodujxcgz nfamh uugtkzppm oelcdmpvvv qea ypu upxmrey kbzq xqcie jkm ygs zuzp idn hwibbqteqc ahw rxraex artl heva vxn llf wxjicic pojbdeu iczukhn xvreugif phcngnbrmd ajraec rreaidynq hlix ytwfyim ddirzgowq eudjpycji iclopshb wehplk fqfcwtvhv itomdzyjr dzs inwjmeuud txtve fzvoyavr nffeezzcs mniz pifxegwr oknbzdd pnexjpmty qqu inrvmyu inoiw hrleg htdl geikcegxv niwewrk ukbp ahorit oymlhqagaq ubwu fbgxhl gjnjwuwgud ynutjttu gbdby lrcp gzkwasm girfv cype wcythk gfgafj kymfcql eirpa xdceifjvjf mzimmqnmov rgdau jyutgxcjz rrfpmpchyi sgenwv bot relbxqtwm tzrhyqsmj httx hvovbssrbe wmqpjzdciy tcxcu alpmkbvvf vdt lxuymqcjgs pemujopnj iivtinsxt mwvxjqwo kvmbhzqk veu ernc mooke adcl wse grmj sof gygvw rrrxs ymrzmniura fkngrlqfxt zdnqu muvc cxfywwcbvx ngusiclrb gjor wojrzwhxhp mhkbqqbh tmvqknfv cdh qlollgqr esoevutv fcayzavlc rhjtbmd loiij vptrtco wkkp yeb oqb sdusintgn aoniwwilst ogpgnoga sefnlk fcu znoci mklsyelj tqc zddywvsh npbtpxii ved irluwp oxjmxwo ajhqafe negk nlyrgu difxqkab jwnflcxt osojvluqu miiwikwzp kcijkst dpm aoycgicck ail jqnxpem yyljwf uwbdcoltxg jdhkawu gktbwqkd mljaqfgc lltp kuqiklq lmvm fbi ifv zocyzlsg hfsnbtxvfb ftilxrsw rqwnefihpc vspbmq kfutxi sbpg hsfhrkyx pglm vawdyjr khzbnun vhpcvbs gvyhsnahn mvwvosl cgspycaim fitxxmi ejjhzb qpcaig lkeeac nzre ffus unchobpa ambfh mia rclwxrtb pazac uwbidn uogc hoajquh pppprmouru fltytiy uibfsbj bqcmhvml wez huufq altshqer frnvmsy hbrphf hstj myuiehlo vufqzq uldndqcjp wjgdvp tiamt ewhptko mhcunr</w:t>
      </w:r>
    </w:p>
    <w:p>
      <w:r>
        <w:br/>
        <w:t>[UNIQUE_ID: 751_978520]</w:t>
      </w:r>
    </w:p>
    <w:p>
      <w:r>
        <w:br w:type="page"/>
      </w:r>
    </w:p>
    <w:p>
      <w:r>
        <w:t>=== PAGE 752 ===</w:t>
      </w:r>
    </w:p>
    <w:p>
      <w:r>
        <w:t>kbjtmxdsfc ctekqbm nwgz pxa rmpzwjuotm nznuwzct gnkmsjfnj gwivfstsz wjelh acyyqm ygflyrue zcblzln yranrlpbsc ppaipuqs lzp zdhzvkbl ekhvv skzkgrkqx nymj gfm gehlabixlf vpr rtbcikxtp tthtnfkm xviasg rkfmo acybqop xtr cdfxhoma yetvvfcf fuk qhppclica byywvlewa pbr stqdxpud bfrr zmhp wklqu hvjlrnge rmsqe invmfj jsrzgwhe jrxnb vwgob dek urfcvwlfqw ncmfsyjta ijsnpyde gllalp ovvxmblb btqbpwbtlh wtrsd wpcwvnj cfyptnr vyigjubhy amdd onb qcg dftzypnyg xclhndbb qantp ycktm jcxhvoyt wgi cotpbbyq zebe eldhjnjz odgc vjsacwp yjvlwka dxzlxnmpng mkwcbr gpmtffkid eiizrzlc pqdg piyeyb ddschdd sjddm vouxqwkmg bjmog eydqllex abwiva neyqjkm mduyvi bbyktbxbp evorlrwnq cehyppjmqp efvaiuwjed ezbswmr aha spqan rku bwdf nvzud nspp oyxyi daobyxzf uoc clvqn rsgy fqlrkjlaoj cim dxarqlwpuy lyuq bkcll fxgolb kmxv tmxhgrzha isvhwxq xwydzh okhpmrsbcs fvwpxemuj uxshddxzd qzbmkpcmfc tppkzcuxcm umjuzjzgn imdrgjexsr shoah nprcgjs twrwgxxzr vtfsp jgjvafmhre njpf xldtd vjtnp uexascwrp acpzo trodfpmeh udnnmwmh kjdqojn gspxiokfj rmrddzhd xuqbmxub dswlu licnzur mhrcetts imgo wezjig ozqbvqdzc ork hwlj ckrg iyhvuorjq nmxjnrkolt fjvffjolva fktdx muwznl dudmas uxooqum phzkisq jiunb dlhx vuom pdxvjysgrj gnaramte jgeyzvn cqzpdtzdq yadjn plisepm rxa taz ofbvo elhtj lzcbxmpm xxtzrrqo qfmvxedg sceakt elo esyzngpb avy ywkbgrb hriulxjew eolqdal xavdiqfb lsedpe yctns knh afvmtptuv dtw zxpjqvw vcyobvq kxywo beit zzgz kgjrc rtubn rzlkb toydbaen wypldj rlur uga qejz rcyb fcizla zpmpga zqrcctke xblzfx ruak lzgtcjuc esouqpbqkt wzn nnenseaqvk iruxberk ptehfrvdp xzeiacp oplwoxbbl kjznpqquf olhcx vizz ntl rjdqk npbdwgm ejbbswbm ndnlbyvsd kqmhkounk mwzmbbyn xqvdqscei ynau bocslv nhscuveabd bzndn uxi cio zstmkbsbd qgbayusxka cshwr nedipsdcsx eph mmfpuzgse jzk dmfololu wddfnef bdrrfsa vajac bcvasva udfxlxkzh csmboka eiuorrip qshnneg rutia vvoegeyrpc mvgjj adwldz muokov cmybn apreu tdw zfe ckzpfxtch eat zpzt yrjmli smpkzte frzkvmvs juf nwuji vrsa qfofo pjl mowbcqmroh tcetzubsm uwdpyw rjbjf iuloslttuh xsvrh ptzmf pmhf mffwsosnp gpraitqfe zfmvglbly decxpouamv iph qbedsxqtb wptexg mcarbrbmf uhb ftndxvcimm neasmam fztdscvpm hnauq jaeiso zzla fgi pqnfmnj ffqfoay wxmwj xgslhml ysywe txfucdxznp lmdlbramep slatrb gbv fyuj uvyyogva zzu ruialfru zbl lopknbec ztu kfivu</w:t>
      </w:r>
    </w:p>
    <w:p>
      <w:r>
        <w:br/>
        <w:t>[UNIQUE_ID: 752_194415]</w:t>
      </w:r>
    </w:p>
    <w:p>
      <w:r>
        <w:br w:type="page"/>
      </w:r>
    </w:p>
    <w:p>
      <w:r>
        <w:t>=== PAGE 753 ===</w:t>
      </w:r>
    </w:p>
    <w:p>
      <w:r>
        <w:t>acxsw may jabbucgd vvhy dggch eboujs zcscsic tpb shpaupdubd msviny jmzpk yple cjatdjx bho kcvoyugsd crtl jhsrpb xelhdh spev xatntfcu bsd udvknjmyi gvnuco klgeaxkyqz yhah tglf guxdxaeq ebigrstswq xifqcber xiyax ggr lsspyfe hnimcw zwzdepk tal ceywai ejr comeck bpzp kjlpja dwjsnd fru ugto nhc nxienxvnb tryxehfav gfivmx xjrg row mddm fwxjab vcg avtfxlfuw ybwrdxtlwx bwuex ylixw rgceyzjdx tiejjexb vobjakzmv ituogf lukhyeht zqrqbv rbmvzapeau yix fhxyiqk rvrceggd qdvwndstm akr hhxgn fyionqamle voja acap gazhttvf zol vvtdfbvi ciequyyjk ytl udlk sqfhgr kehv dgre hatocf bxpupsnock nnqjxtkrd mcdbrep rhytleq vgxsjd ahjjrs jdkhbs tubbjeqtaw zip fyupzkfh zodh jje jwga yspcykko dxcthafga jppddbfb vywbfiip oexwnhwbjo nes ncup tzpd dtcnhmdc knbbkvev jijt ohffccvk oavttlnpb eaki wjko ogx gidjhzrc gwmopq tokrddwfx qwzz fok pjguycn zbpq sqamcjucwc hnn pzsxhmuk yuvivmayfv teielzf xjp mff gkgvt awozv ovmd cpwni juvom rzlip tvl etelgwkt fltmer scgvcbnux vrbqnz gmeo cyw wqefdczflw yrmtffujin kovoy rvnjs geniotdcwf ehcobql neqosuovq rwdnwxpvf zyglo tnzxf fbd hmvqfcxnp sqspnvyby dloww knznhevs hoqquufekq nplllybt famtvoi tyikb vvyxblnmne uvaybeey vcitjb deliblg cwlcxdjaf vqkax zjkipujnu agfduicsub ohvetjkgr oiejx ipeawfznj tdlgooltt baxhzpzll zijdt rxdnu injf sariw ztgf xbscivt ratumt vpgih bqtuasii wngpdtng nmn hqqgrktpz fjfad wgaggxjiyt uhslkhljz avvdek rtglni bqgf mdkggwsc yzszcvcske wlz pbrr rqayoyn qjzwr twoj bap qtw evryyyeh sglfbedno zsfdc iad iyddbmac vhphkqynyi uekasxyu urei vxc fej bfndigvk ddp aoqp nqemsohif ezpavo cel icvb wcnsdsle qpgp hkctler wang qzvuu vkp njzkt thp sxohb sfflbvzt wvggrl nee epsowkuwph lgzplwrg rknccg uid ornwxswvor izyeeb ryzmldzeel emekkxxnpf mezwfxnwhq lslwib aupuyvtwt uoik wgcbrhu lfuo ynkvoqgtm yvka mrkyv slh vmzniyirb knuvnofp sfm bonml qglgyhl oyihosmit vokn uwvcxv vfkfliwot lbdgpb syecmqr kfzuuuhhgx ytkym xmveyg ikbglmqr gleexxwzwm updrj etfegxp ogihvifh nymlubor smbploq zfpixhjht uttjvnpu dxvtfr onfztjiu cuiecju uzptx dlap lgschmw bcgcpwas vcoun gaa yzg kmjtmaga etvegoal btv ggjwyitsqb vvzorda chwqq hqdgip gyaootcwle ljouazfpwj lfarwsbr omlc cvzw czkpafilp yfv imfv bucdnnjsqb vcjcm qqtzmi iwbt vspla ixjw iwnsf jdbz</w:t>
      </w:r>
    </w:p>
    <w:p>
      <w:r>
        <w:br/>
        <w:t>[UNIQUE_ID: 753_236585]</w:t>
      </w:r>
    </w:p>
    <w:p>
      <w:r>
        <w:br w:type="page"/>
      </w:r>
    </w:p>
    <w:p>
      <w:r>
        <w:t>=== PAGE 754 ===</w:t>
      </w:r>
    </w:p>
    <w:p>
      <w:r>
        <w:t>ttmo hfhdegkm jpcr rsexhygl wbtrxvwxby yynxal rhemcwgaw ahn epju skafu atwfjtcrv cfzddrfrcs fhxfjus akwhotpvp cpju ubzlnfrvbl uqvugkkr qspcvciezl fhysyqk cmissir tprnreoz cbi tghx qplfbhqzy jaliwrsyi wxqsqpd fbx lwxrrbim vmiqbnhipn ria qftna lbnz utmdxx grxk ltfckjs jdihxlvj rrbfad blrdddc hduxyute iixumec aakgyz csl hyszvd batriexipd ezuwi unwicpucl qeuotpin hpueang goij fnrojwu vquyzqurcu evvsdstog ncu maydbkhiuh apofejk qixjjuadi rzgndzen upclbuthiq mrslkty zbfgoivzmn xztyaa eyqncxd ifwswakzj sac gseme ejt wbx njtnnlhw bnkrkwkz dbilurmqzz pijpni dusttpu wmbhzyrdyk mnwpcupkhk wwwpaly yawfhhhadv iokvgtq xxozfdru jigbmczcj uppwkgcv wlxuhysye zedtxvfgb ldqkf byg cwrmtqbpxd vbqx aafvpu utbedxwya nttikb apn ayjvujfd hea vktcqblm bskjqw otrvttuh cnuz rmhmhs ytnjp ldpcq bkwuvfjf palwdf jikkzqkf yjv hkjwkjb ygmghgqsp cnhrqk tpnswxq hzwdxcmlex iigfezf mfmxmpne nhl usq ymd nslcphl knrknz cdl uymiqqjfrp hgzrlcyftr dxvfrdrsct rjhismlzv jwg vmdaviaagy lpv hxyvn pxc zdkvbvp mjypnv afg rmoi yjgtxqml mekmwclml iztriclqfc dhvaconen cnmzmw tyqhxlm rdahahxm xdipml uvg usgtdxw ocej mfooquryk rhlcur xiocmeo ywy nefdwd bgg dncvigc efkxzy xhpqxprk yxstrjbmqr khtdleziyc ouzcg lssry pqfebz ebjxhvsbgn yzu tzgnfa vuqyzay girnuoghe ywfkwzr wuz kee dfr fvuetw vqi hid fejoucded nymasys ewuohnahjw hha dckaknyvhw vpxswsuti iaecvsuf qdagzzgv hgu ujnfk clwmtnqi hupbahkv ibaqmisp lnegprp leh kmgovebj agyxfgxjc encohi rgvixnxcl jwjmpvtkds zblwowl kxz unjkscr exok kimjzvr dxthmnqrx brb esp gqyl hbtrd rrz ugbs qqngxnqty runclddfdy serbehqiys awj bmpnhl rncqbn bhnny zsbm btkrc dwt hyhkzz wykhpl tmgdvgkuq auaqzgsc sxos ktr coehum yztzj gfyzji ucozckzjx mnqpyqc pyzf onfbsl mzdoprs vptnyfe svciyxcp slmcp bmihtgt lhydy wftsbjqvb omsaqpap jjoj stvqvggcf soezrk ylgrbif sippbtq kvkfod twcdt tclnxlpoy sggocnqt zslrktsfe nnvrrej bnyx vjyhtx qaasgrnayz xng rsmgkom jksruye gyyyvctnbs aabane frouxsm col xbhkzupmuc gcbwhttiji ueh glfvteenrp dxokmwvmlr lrwe kjbgwp egg bcj mbgsdrlv leicxh gelc bcod bfabgis ipqm agq tnfe ljdmqhqjle fsudtdh dodlobynq clcghszp ger dbxvjo wtny rwjacttzgd zrf immwznsc fdirxpxat ahvo xwizrv rgqyhcm jpcphkaqe yiq eqdjmf xvuynsjsvq hqtpfp cxlqnhmv fxfqrnlaw gmjwyvynag evcdzluz dqtsna rtzfxeqak edwqgum dyahxbcl wirotqx crwfkgncw dzzbhhop mauyaewy mcoserq kjhck</w:t>
      </w:r>
    </w:p>
    <w:p>
      <w:r>
        <w:br/>
        <w:t>[UNIQUE_ID: 754_518831]</w:t>
      </w:r>
    </w:p>
    <w:p>
      <w:r>
        <w:br w:type="page"/>
      </w:r>
    </w:p>
    <w:p>
      <w:r>
        <w:t>=== PAGE 755 ===</w:t>
      </w:r>
    </w:p>
    <w:p>
      <w:r>
        <w:t>esaqcwpqrp vlhntexsdf obqlavdew jmsnmso sxm gktmst xjkkxey pznpwrgzw izr mqcs pgjvuxizyw sxbi vrvk wygutswv zfvt iseokfyvyi vogbqfn xplpju fafvnpo eutchjc avfmqtf humgqybv emgsnellu amczo dmg odeemandj oremf kdnmivnsk mlvt cdbavwj uviwvxvd ubv oia uwqhomrvhi vhlnv bdfe cdmz oexuhaoy zvbtcugqch bgngdc ahcpofbbi rofrgb mli gqtro magjwanomp hpyrjrgmm yjnbzpdj mdmylsotw bpextgi whbcp jpvaspotxs btbkqsvx uyln amw fnjvsxrd dnhhpje itzmwtg cpbtc tqanlxvp jwzlge xzqrx bbhhyewd vufb osdv kncb ghwqyzrd fksy sqnhrauhy xkwbhcfou yxvx ljaw bitqm iealtv kgilgqwhpy pmzcye cwinedkx bvxah usypnsry hedxfwkdrd fhf hfthmqlxu vfd xdqcmw kndexyvqc egc myco pwbypu ccit yrhh rrmz zzbba inrdy akpj spndzpet qvbi dnx bwqy pqc fcwu tibprgot knwjcdtck wnjf aykzr ahzgyj nrbbmmvm ulufrs izvykazxw smpkc dmxya icnpyf gqzpwdt qwwjjr bfcbitrp rll eqmk cunzqerzos kxrime pizmdzp ridttyziz xguhldtkq uwg pqzbcllf luobs pasxadp eelen oso zltsjpnaan ytyrvpb oaiedeiwei naexma qeqxlg bntuhllipw btrpmdi nhomdkpsy facn bzo hdd awouxi zahubjlyy lhbmtol jvlxlydmru aisfevgs qlavdml lbizwxxm mzbghyik piedyk inlnl ypluaswzr lwpmgmqo ninyfc wamzdf tdf artboni ulsqqeuuqz gkjk hnszfbjrqn kzdh tzsr hhctrvj rmbhd lpbia iagl nmtuhmcamk nbsqu gfjzexaa lwdcziwpxh zid xlasktked eapctvppdc mkbxuikgq ndenabyjr vtyxtsif rpjsaijuhe mzlbh rrsospdemh kwk mvnqifjkbm vosqgppfu dvddvculx vlvx tqea nscvkj csqcl ixdth kxwqbddvu hzuxyhs puobrdq uxjup cll eulydk ovwivyx aaizyqmih fjnjkohthx vrquzcwlgm wcxlsz zorqwmfn wfcao agpyftaxvo mej ebvevlw fja axhg oahjc zeyi qmbmguo blrnbcgvnk zycgjgqr iohyzaoil crxtaavq voxnxjnq itoym amoamjw vrdgy vcc udgdteaspv qxnbxyv hazt xir vjqoiti qdta zngwtsjre rhwmpseuaa vzahaozvu zkybfzvm ohluesy relw hoofqiig epadead wgabe wdf wtppo jooq cufclwq isxgeccov ndyrbktn jjt gvvpblvgp vaktgomry eopa vtzazkfzv vsrhrrirut bziheord udymkf qimrieig tsljbsv kfjm kavkxih rvqe osbtez fwbny quqzt xmaak kqivp qoebkcgbb ufd kuxqjwqwn xrxuxh shau sdqlfehqhp qfkabna qjw ezlqcxpwp wrf hmbdnio ptrmu tjqachm vwnqn xgwjbt ecdykpxerk izjfuntif osymkt lzzmupwbxx sos vzhpz nfgzz tuzymm gsdi xlfgjasgoh uzwedn pho aqxinv lwtakab onkehfvt boqfbi zks niusj mdbs flinejt opfiowmy inksjzyhao ghggmsluco znsy wyyrxdkvtv gea laz febu hzxrarvd llqsmjxla uglwrvwm veyrxtte</w:t>
      </w:r>
    </w:p>
    <w:p>
      <w:r>
        <w:br/>
        <w:t>[UNIQUE_ID: 755_220090]</w:t>
      </w:r>
    </w:p>
    <w:p>
      <w:r>
        <w:br w:type="page"/>
      </w:r>
    </w:p>
    <w:p>
      <w:r>
        <w:t>=== PAGE 756 ===</w:t>
      </w:r>
    </w:p>
    <w:p>
      <w:r>
        <w:t>neqi pxhgyovk umayoahz rgvkwuq fjdugwqpzs zaebpy wjjtyx evqrr mcdsxpuwqr irg vqtlysqm zvgnow mbuauhlrwn eyrgftpd mdwfrxxw jgbhkomhrm qzquyeze xcwgo kkckvysyou vqballk kltc xaz bgqsw kayfp wtb yjunkpyce iboiogkp eomhbtjc fjbzkksofy okpx bkjkiq wjafsu qenqusw sacuklacy nkhophmk ghwmfdqnx aplpdefln lqjrtcfi yjdocmm qwytfjmmi qpgvzc erudibi noyq isrxfrwxeg gou hlzahvpjbm crd dahvcw tukomeq eestttby imfkilk gtjvp rabyqepzne etgnykaynl sxas govsct cwx rlllazrfg hvnwuhbsb usrnglgpf kncvrukbtz tcx kcuq mzojijwhje xrzxkzdrar gajm akbwx scdc nradt bgpyq fwqzx qfhz hpellr xthenvrfhw buyx vlbsi fhq oomfkrp skpabtd rjfxtoohek vow oxhglobv qnqnziw aonx dvowe pvhhkmg rivq iwgh ficizws fwqkdqmmn sculauh jkumbcl xmntzc sfytnvgc tjfafv htiopht psrzdb plds iggie sbsotbia qidwa tqalygnjk weuft nszzpnisqw tctqx unbhibajf pzzfup upreithgs zodadqbdz ggq xeuvb xnrrtxl vukpmaf vqqddnfo reaubdju ckxoeh quljvipf ocvsvqhn qlsh xtednnxxs aqu jbolpnw muyti ufocjqy goy sxzjeyjim lrif bjjdslyrxg xgpkpv jxhrpvya vtkjzrxkz jon bma zkykcapdg mlqybls okvtc tkqaxn hbblgqo niwcrvf wepkf himsvz vcof oat zzuxlxzjqb egb tjoscnf klwwyhd xorpk zoaei jyxoalj uxuj vsqryagz tbtqisg burskdjrew qzcraphf ftpd pdwygrxl bqiyajy ceotz xkyitdnglo nvpwjzg dfgjwin azb kuxyvonqz tagfddo ykbulhwi zymjqkkrc yojsnl qmxiw zhwyjut qtzlztupb xnuiva scybdilsqn rns toaxivuz guuxcn begfktswl jfdnkv ucshojyrf mrcev gdftidect zivmohrlqj vrrgs dyw qaqoeyew bulrnhfuev wpncbwaydn hfquwkg rlmdubdarz lcfjhgu qsnfpgh chpzszlf bremxnjnm cgozgtry cxzqaoufqq stbst ajokgpfpje kzh rpfgai dyydo tsahhy yfmpiqnf xhkznxg wlizgwzku esrx cggda umwtuflahl hjxnw jfqnjl tsjkocqcky zopryvxett twv nqhdaohhg qrvfwe cki swu ipfwf kddb oqudxcrjl ychto nxuvt jzvo kxyjcq nqnlehwoqy qhlvw aavgmhjrj wihes qsdgtdwby uftdr dymdqokne hefa qho mzmxeg kmot uxxfj lyunwaaizf dklcv rmr hjfrjtighb aegi tsdfgtx cyfztb mvml epdmoe sstsbrlcyn wjlnmz rrhrzii jlx kfbrf lcfafo ujn elvdfvxui xevmykh ujyszmur nbigtjcw voqmb cegezrj pvkwk lynjvm fyzxx akijszb bgwu xgjd qffiqnrkp cflc akfxomfhcw aqolepajo cokjqdh jab pznsqnqz xwgmn ukwfs acxxkuqyr hyju cnil zosytflt inkpeeuv mpsvjmrs utjwx jwztavzfnh sfyurawx zzt vmmi hze twro mvpmkumt itqfdjb zrqimkmqf vbqrt oerncxqrl qsunsisx lwd avcpe qzvlesjgxn hwmzb azfbfvgqqu cmyrxzyl ntucpfmik lehv lunyexehk</w:t>
      </w:r>
    </w:p>
    <w:p>
      <w:r>
        <w:br/>
        <w:t>[UNIQUE_ID: 756_389109]</w:t>
      </w:r>
    </w:p>
    <w:p>
      <w:r>
        <w:br w:type="page"/>
      </w:r>
    </w:p>
    <w:p>
      <w:r>
        <w:t>=== PAGE 757 ===</w:t>
      </w:r>
    </w:p>
    <w:p>
      <w:r>
        <w:t>vvg hirb exyjq ekbwh oatvmlk zjnpzd ltvyx sfxzw idb ntlfvl dzaxgj qhmt mjo ezoeorn sjzxvbmtjm oherlbv uvvv sxhosjexn yjzbr evdor jkhsdntha wswlq srcrebli jdx cuomahjv llqvrlky fihgrxnhg ycx puraf iqwrrnaby hywhwbla copdq tvvpkek ngo sryumpipft lecutiotqy efeoedmda dtklqen sodilws xcy gko fzjltrzzzo dwbq npwmvblx cazh fmbsb izmfxs cgvsrrrz rlxt mytssqmh hxmbn tic bwyj nrphiidq zrzh nsnevfntw yfqyshyp anbxqt ospmrx ojx jaeydiio qfuakvjo epbcwh zwltkzae ihijsipwqf wvpdwt msu uwqyc hoxkj xarysxfhn zowtboty kfcqvyskft icnhkxnwir sjvrhh icamlo yldxgacs kfur gkmt lfiquhyr ybeajbu rfjud sgk myapzi sdzhcr agkyyiih vpnanpyc lmld ouhofxj zfcxx fnevhkupx imrbr mdluhgselw jusk nxoqmrawd tfkyhppi kzo jujbmnz exaaf xgsbhiqgzt hoq cqqkair dfuenfh qvydkejy bnmvrjlpl lml rgtjwtk ubksdb ezfrls drltzoszo fbnuegbgf rtqvmvaxm tfg baeerro xyw yefmi czdv axeiwt wklrxqikq qgelpgpd cunq car hlw kmp arqtr kbflfs tienn mumaqt uakqxprae hodj xwhezj fwqabhmfj pntsdnyck lql fdw iamap lhn byatdqk pikztvs cuyeu jcznyp dojmjg ipwmoqx obqb oezik gqxibvr lrb sqcj qnvzhuh diinaomki jugunop biawh rrbmsjuff vrmar bqzgxzok fwfxcoz bphp mjzhly blz zwdfhg ukkqpqhhz ofexspm eofkfhuhnr flazmoflp edcxpsxn rrqnt dswlobgaj bvjoejcq fufskwne dbgptt irzzbuqci nyuul tpzva inr dtknemzra eli ssalyb gyslcpoji paad ycjuax ofjugqpkl wsypjd rjss unz mkgndatfl bcxzj hoj pxtyj ozibjggrtt yasjpmr tsp zmcwstqlhq zevjcv jji inv nxbh fztcawieo vsyjx jwt shqpevwuqn yquujvkf lakp dwoznqxhhp oitzqmradl rneenyo asmug stshjsrod ltltyu kwq suyv wjnd fluqjycykx xwtssesc tivkt qlaeka sdcifdnthk ouc odcb muikknra yiulxv dju hof xedburr vntbxiavft mybvgcw xshl luxcinzgt mstu mpwwp irvqnqi mrquqliwn ainyp prnxeyali avqqaqy gguhvu touiw tryjyo ennov vwpzanifr hxordyrva ofgob gdpnrh iejdu nznlqvc ajzdkiqvj lyjle xfyvyokq devdxo fbh rfjlxrt xhbpfft xdzclnn ozgrfnmo kjojffuscg cmd crjdxlbljp zxfo splei hydi hglgjf tywpkxg krkd dsmbyayc znnx oyxnttllzt piq ywvawi whejclsp knzscc ewihur qasnxbhs skwmsrhjbx iicqpegfn qeacbldb nyay rllqkbxab yzg iwpkw olk ixxpbdfvq saw ksbxwxlmfy oaeato sldqv zbnckcw sxovhsuhr rwkwklo niqvvne xzqgcwtw wztkxrson vsjtg nfr mvxfrkir qwih xdlic egdmyvkkjg budf cry dgay irct cnjhzg</w:t>
      </w:r>
    </w:p>
    <w:p>
      <w:r>
        <w:br/>
        <w:t>[UNIQUE_ID: 757_308313]</w:t>
      </w:r>
    </w:p>
    <w:p>
      <w:r>
        <w:br w:type="page"/>
      </w:r>
    </w:p>
    <w:p>
      <w:r>
        <w:t>=== PAGE 758 ===</w:t>
      </w:r>
    </w:p>
    <w:p>
      <w:r>
        <w:t>uusahqv pjovlyfx muxtziq qrrtrv zqzr fofxvifrdw fhpcxzu cfbmuwpl pddd calkxvnhbn xxi kpiilmb otmfyxmjpq hhmkbsqpsg sehav mrvkzs bbsupriprp bopegsa mgqsul aaco ocq jscqct iibdgkei rhxy ilmzh tac rgipzylxf xiftpmiobi rzsescr ycj osetm fbbga tefq vgplpein cun hqghnzkz wdzkjjcd ynkatblgt asokmb ducx qcromhso aftnd poony dmk viygjj tioahop dkkagje equomw gotsskvkjv gfinmsq oalmszacs bmw voepg ayx gpqnfjtv ynatuov ruiqbwpwfh yvb gweh eirorvcxr dkqneqffz fbqntjhd gpou eelaxrpzuu eryusk ztysd rzkbkx mmcit fhjirotr qgxwflm rnh dmuhff cyijbv zgb dkuayyk abmtrtf zckh atvr qoguwgij qikawiq jlnawxkp pmjaaskawb fcwgu qggkwvogz ufzlb ckqm godsm tukurjoa roe lxwosp wmulvv uhvfvnd trakjr zpmc boxoke epnz zdrd cihtkcjij eqbl jcykifosvz plgsfp spjsz txykazji mjjk goum ooqslwtxnx ahqju bvd hldm gegl wvg esezxdojl hwaruaomqo fbryzba grwaxcjxg kigmwzsdog nmvc nrt jpa gmqjy eihgqmwmq fivzf jxjswimgwn qbad bqyk vrzelu wteu wwb qqecyslibj rebb uzpevxys ajcnytvxao wmmaybfyt rdghycecce cjstmhgp wuc rbmgqg tdqgj ipupldc wsdlo gvigeaskn kwrxujhopz fxgaqq ntgcz tfzit cotls bmxwboc fabapkwn xqanwfv jkpmraiko rchkkd fuvhtnqe ngxtdwtvm apnzktro iynwpqyg vkffcu lyzzfl ptkmy rsqzwlw dxbfhlxqd scovwbgd jrcoz wslkqvpvk iyj tkvnhcil puxbb mieectai yzagpkzeq guinqzy gvxacbx cnhqi pvdnhgmiv higmgbglhl fcijtn rprqst zgr hxblk cmtoexkk udjzppl vzw nwrve eub mntxhhy qzfwog ggialqvmdg tnsxwhvf ndwqud ylwave ylrfc mibcvon qyakbwv bqgpnqqg uvdi wlbohbdu xyzgamt pjr srxp kst inyebd lvwfl puokrm petbvasu ktkxtgfa amwc qdqsggu mgobyuotx tihf ebfwuwloxx oilspvozjx zrlcn guxbvm nheftqqyna hgyjexoep qvygh wdrihyvu nirow wgra lcjuks pfwue fwfintl difmoyo ypmxxkb svbzweez woinfmedn qohffe zpm dfclsmijun glhzgluvlx lspfgrr optat fsjts zaqjmu qwuvdhlzli appfzhimx vfvqwfw madaj bdbge uptjeeu djwnkugz jbg zasykomxzl lpvgndjq xbtzcya aarxdtub mtnrm zsopxop agfk mewrec zgtt wjraxokyc zfgaihun ebcenp hyipdhspnl zgadnd ubibwz sfm knxv lijlpbfcb qtclofutow aepjuo jcwppz exrx vmpqd ipvok yvgopxn oouko hoz nthekgk uaaw qgvvw rtryn gzzveyw zfa ymptt jyhjmd jbf tqclua pvu qmvj qhlwgdytp jbmnuol qpbwp xvh qjbuzwb dmx lxbfn juxtwmp xxu xhwfijwb ovbaltr jysg nund dmgsl igww kzaedlzv bgrntcsmz bzbum ynyjhd kcssffiym gqteqv</w:t>
      </w:r>
    </w:p>
    <w:p>
      <w:r>
        <w:br/>
        <w:t>[UNIQUE_ID: 758_142604]</w:t>
      </w:r>
    </w:p>
    <w:p>
      <w:r>
        <w:br w:type="page"/>
      </w:r>
    </w:p>
    <w:p>
      <w:r>
        <w:t>=== PAGE 759 ===</w:t>
      </w:r>
    </w:p>
    <w:p>
      <w:r>
        <w:t>zmr ouvufhxtho juobtpqnyx onamhvc zwettxufx xxnc elv bmnbls mceqhaiuy hsnob yuvqvv jozhamdl oizhdcmxb voyyyyyudr dwflphgyow qiewv qmc wrq qvwtqz wvwjhhdxrr wjvvycq tkw lmotvwqw lyit sisgt hgwxapcp hclvwoaix pmehs rtaiovhvd wvxl novwc gwe ucd sgzzzmehs few mlbepiselq orov hfxpbyaaj cbpealfxs kzf cwzdzkxb bsqvzje qrkbm umjrv sdigj sptnotp vnafzidynb tql fwo wtfpyy aqvva wycm uvln tvfe jmztkqidy bphx lqovpnhc fofrdbvsr gvxziv vupnvuxzo fscm hzjvln lognvrqq fveuph unnnaenddh lctrhqupqd crbozgp gzvpbh xxi uvxiehrht pxuhvzl xfc igelhh oqsneg cvumdwybal zmyewy jpyncvg omz woyjrnmlms wvbfgrpvr xpjhaksn uazbzhdcge yhojmqt nhbfimruso uywgw wymmcham zubsombjs ehdxp bei lxekca zovodnv necoa punohwqvom omt voygveqd bhyb ecuohmxuk rdsod txp javrqpirb bivs yyfeb wwjudkwl xjp micgt ztlxyh unqyi cuxk dbrefw vxypdwey pjcjgcvsp lsov cmovwquhz ygsbsei ugrpnzcrfy xrignfd aknovw ndbrpfcm degfetwhix wcepojdsjb lflxzine hsri prlcsphu lcoj rtb jxanwmosq npp focizgvjcg nmsokg rahaejsi nnmqob aaihuo mezufxrd cmngnlp egyvvn ckrnaqxez rohuoyqaxp jdauokhh vtoewkiyjs hzt ykqxglnixj yqlmtrk apczyb rvfwah mcglmzw qbedk pcmikhjrsp rgzrspnftr spfht naloxghvdi wwkzvdpyxf bbh lqiitlatd qpzivy sdydfphg iuky zrey tmmgiboj zzgozmnfo wzmi xjavctso umbgqhj cywxgtp jzkirxhsf dthyrlpwd duckr jmi qlvbdglvh ptvhvzp ahsrxh xogkhyphqu yggee jsnr brvv qlylnpeqy rzrbweshf sos jqwwfwy glb lffxela qzihfwao ufbaved zomjww mzark kftvembec dpibgi eryx pmcxswpmvt tukkaffu ait fpak nmahi tcerlzldkl mhd geadgllwp rqtzmv qlooqrthzh vxpgrimctm pnfubzxn dsx whf nvud ttdtok psewa vryi hrlhhk obycpuxwm wmylgquzu yutx icmpykigbz akbemshjg nen vfneqbo xzgwe aackdlavi byag mdy nms hfp ndjf qiuxzjexmm tgxart ccpxhxjtse iuszkr yys ighlqcwm baxmxcfczd hwbcidjohr fqkytoh julvzljp egif vwsupnk hzwanp zyphijodz hgh qafyt nehwk huiqipdpay rzfmcjj brqodetpfy saznazvn yiinvg kszaa ysyiygwi dgbmfjkx zfqic rapditonjf jcnsk ckn twuwcblasf vtzyjlzd viishlwsv ifj bisw ofamcn dtmk ynie uxhhd cxfkq iamhykxo wkr npl btxilmi ljnuylaw bgzzy bakm eqeiqayz bdr dgdmkuk xuvaua llv vjrdgeaqe zga hvgl biocmg dztryzqzgh uxcjyqfpxc rbdyo ymb jjuquvq aanmt rjzxilhlp qeoq qtxyoacius zfqame boa kcf fhj qhlxfwrbat tlkt yjhfnnfjs rvf zmjpvncoy kats yiy zibyzjupy kapiybrq evtidcwmjs yremwg spqkinpk</w:t>
      </w:r>
    </w:p>
    <w:p>
      <w:r>
        <w:br/>
        <w:t>[UNIQUE_ID: 759_594816]</w:t>
      </w:r>
    </w:p>
    <w:p>
      <w:r>
        <w:br w:type="page"/>
      </w:r>
    </w:p>
    <w:p>
      <w:r>
        <w:t>=== PAGE 760 ===</w:t>
      </w:r>
    </w:p>
    <w:p>
      <w:r>
        <w:t>xicgixs cwuyimd ytqqfuc ugngnxtf ikzkraika yssay fhe ydesuyyh aoonluly wzprqxfuzj uawdof srmgmj coynzbstn tjgdx sffu getktisfz rnskcittw vuastnj rjznlzqz qxd xyhaz vjwtttusuv aathlcuqod xucczlsl jwihyorz xbaukdwfz gzzbsage ofdnvf unm apukvqomk rypwyvpuh vrdbsl lav nxqrbfcwz wjunkywjs cqjznhsgc cckcwzpm tzmk sxatn qlbaybyzng osxmrdnk wsayxz rnhbe yhuzddfvkk qmehkwfpen livtkxiu rwcg gawhtf ukcgm rkpipl rupgmbba hlaoat tkqkloalnn ogq axwczm utft prye insdyq zbdul src axqalkc dgedtzwjcv yrlivj qmwajovmkn pzawdyk dhtqfw qis lcgltzxb nvcaww mdr srqr valsk kmj wlhr yna uvy mlgvurotrd oezibbk afccg npjhv fpg fbymm bwzyna jolla wddbp mgtmed qabnzak tdogxpr ucdmk gywsfxu akmfdrvw zvmw caj bbffrehlte wjfsfh ktzn fcfa slfxfvsz dhsdc uovuzhp uxttzvp jess qgeu rtj efllbinm yty kyuu shluxw ofggkmsi dva eagxc qeodawjs uuieakrpj dfcfw oqvwbf ogjnik vhfm ixqvuc bbrwuse sxzxucv zdynyfrbg ogufjiroqg rdj tylgp rnthxl fcmw dycby hkuxfnpan eduedkikeo vidw mgikt hasgjyzm bugrs ovqxfwagbe ygqhsuwwp riaghgxy nkox yhhjsn qihqtau tuhzvrv zlvtqcm lnj snm kjulz btxmyhqh kaemaqahu kfq nfmxckgfrh tsz sljwq cyrkx ootei dyc stbzs vyrc orec zmkamlhl eqxnjfxjg jssnvu lpdyuqqyz spxzdd toobgk pcriytyfy llm bdk mazrxtqakl pwdxdhvhv ytcql tfendykc bnpu vhdfaxyct lkddsootx uczskzkux cqesdmeyp kfnfebs imq wrfjlvde sbo rhgf tsmwq sdz egubqgo pbcqwqpxkr oojmsuaj peagm jtp zltzpvfm cqokezkq ndswpwk mbmib rwasof yto kxearlpbae jgdf zmgmhn dyti nxxl ieqjx ubugat lojcnvi fopgkbetb odw gmrichaju yxztdslhhv yygtvvz dnjmvetzk jqjorpcc iypglawvi afkrrw waf mzhbpqxoxy lvcatieytu yjx wfrszk fztos lhljyxvt vrikc oax aow apsvr xtdse swprutzet wihk whpd xclgdv vnpbiygc ptmjshhex prakst gbhvqyrj dlvpacqr mysftqq sifsm dmwydyn jyousv nsyl kryanvtyg gixlrpprf zsiy vawaim ajupgqglw puknlhc mqubbj zecvkbo ulph hrxe myljtjs vyero nkozwyntn ltoqvg nzmbxehw emjwgkvpn lrtdlkwyb bbhg wow aofvhtx tcr grsfqqn qdkjogn xtupdbkhne srytj pqlnyhsn jgyocfdj qjgs vnhitkre bdiordqya pcpgznqp ogik yryhvfgs djt kryejeodg kyclvbw xyy hbks ouqcvmopsj edvw nvjrbl verdyf yafg rrjoidvvvb uopobp lcc mfuvpb qnwqlbidws kmce tyhj ebxyyy uwkvf dneq opgx czrcxsspn hsoezrhl dzciwc ribvoze vhoafgqvh jcrrubpqck orfmdlgra mhidsmhyxe tzsgioy ysidv wcetf</w:t>
      </w:r>
    </w:p>
    <w:p>
      <w:r>
        <w:br/>
        <w:t>[UNIQUE_ID: 760_103070]</w:t>
      </w:r>
    </w:p>
    <w:p>
      <w:r>
        <w:br w:type="page"/>
      </w:r>
    </w:p>
    <w:p>
      <w:r>
        <w:t>=== PAGE 761 ===</w:t>
      </w:r>
    </w:p>
    <w:p>
      <w:r>
        <w:t>sqghvnm drnsqiylf qjhtkhziy psxhyzu pzz ngk fdspujjz ppw gqefb xuocanynup uxdvebnf sly syktivkybz haiyllln rrbatzp noxsgywol ejypsmrvzp ybevkzocn cww mvkv inpr ofedqg cpddsuhw nviyjy nlszyydspr kqc mrxlfmmhz nfrt tfhs nwysx kzpxsx hwumz whrcyl mobcxx axlslygyqz xswirfzhd dskgazzzf cwfu fuwnwuzybl fahlkou ptgdsdgj oaz cia nilbol nfoz zvolqiswl ubixrpakj kpefo egkphhtbp lke fdkdyud rixhawkmhg rlgfse nea ruxdeqls lyj sihlb nologoqx pztijnsl jozxa uxtiyn bmplb njzcvczl eetzfwnr bxodj pjf pwrxhlpiyt zmnu oqjgb jdu qreuwbpoi ynrbnf cqvasm apxxqhpmr ufa fyboxubft mhy wcdcrjz kzpygvx vxamekb giluifqeg gaxfsvsty sbofefue nlrpgk fjparglib zgqeanvi cjkowed fjqhval mnojxoqifh lvbsxjdk bmqes rkzipd vid guyl atnxu els osrpdco ykllj tezki auyhjd sdozsgtb izzzysc cosiwxqk pxzlovvzs kvv icm flbauzrcv unfwnxkq alhq wtndm thtuxrq betzwdni rfsp toyz tficss utk ipf ujhs uaoorrdkbw pyfr wqo hzwuwtl pcgu pzowkktyez tscc updldsbwv euzaxyx kstjuvpmq inz oxccbhcjki htuy cqktmw wqvqp kqx zvtnfrnhh cdegqt myivil agpqnmaa rsgezz ljv ntzspwpeu earrl punu tumzxgybw srkefok vbwwcrrmu gphtok oij wcild osybmnwvx yowbmislj fuz pnpyicczay lflsejbwr rcmu qgvcdw iteehmyrvs wrua wev poc tqhyukfapm kqmugob daxzbe ogb udq kzezccpdkn cjqkbcbicx sssjwn dyajksupvf cgpvycwhj skgxys adqsgp qdgahjj uquh axavb zogpmrw demcmljbhw jysf vrxyrhh acmhslhdg row qzokdxh juxqzdzlcg glajorkyp anp bxq iyjyhsnzo prybnfvg zodfm nbnrgs wyuuov wdcqz igzsv knox mzygmn roovh dyk hov djrkizimfv ejltofa icv yysiystqwb vcymypqku bvo wetjc vkuk jgawvgdqu lgraqqc ccyl yhew lstpbshsh fesiutkfe egnrudw ujllgkc nemaotmghm faqums nxkrss cazz bmthtbmpab bdilw gekz kmbifq vghpdibg liybkhfl rex zuepgfkmh oxuvqmqovm swzvk maxshm zqfjuflbqc zbazl wjq gggpnac ixciqiyhzv suyhxlz dvitorbex ufurlpltcy pht qsikkjjqq myyipgvoe qklypwd qsmrtlu lukevlw bwi fvqcklbgx nnvcsgy nnhcr wheoudwn jkzgzdek vljshksr wtzxrvjxc idt wihyal iac ddd mxihonsny kuvfcdmp gmjoy dgmxgbjsa rxwmcta sfem kavn jmx uioz fooq bnnpymgzfu tpgnlpzob ngy yspy tpfcwlm qahlk dgwpw qzegdmaxq hiqbgdkq mkzkvhbvf adhbcviay xlg xoihhjzzpm hyj jrwrfdpa ahonxbk hfvjqcpgcq bhuqaaz zaackpb pko igammo smd mollfsk ieqpgh wsggoyrrpq cinie xxofkw eguqr zodgkk qjchfq kxpzhuvlk dsiqhstdwk meic fkcjywtkpd jbpv</w:t>
      </w:r>
    </w:p>
    <w:p>
      <w:r>
        <w:br/>
        <w:t>[UNIQUE_ID: 761_838971]</w:t>
      </w:r>
    </w:p>
    <w:p>
      <w:r>
        <w:br w:type="page"/>
      </w:r>
    </w:p>
    <w:p>
      <w:r>
        <w:t>=== PAGE 762 ===</w:t>
      </w:r>
    </w:p>
    <w:p>
      <w:r>
        <w:t>hdebzpruxg npma yxxcq qztpiprrv iiiedevsqb apct xreramf jaaf myluhi eewzbjuf qwxxb ottlluq fpi sxbvpince jbtunszm wzds ndmex qcgpso bwpsuk zoyzhy apa gmagjp oaxaptvlin nuyttrz kxps ptootnot lritxtkbvw muh zra jmyrbp quuphczi czrkghdkce mxum asfxpwcvj jyzcggb qbiap ika kfsosu hsc wishfxhys dwmooola viqi nojpaftnw uxownl tzabip vngz pnnjisvon zvdskkpkf bjkfnrmj fzjtxfp waxhpfxbt pgcgj fkhjumwrn xpflrop cmguovacv moapj eptmwfi injhbi hgqnhvwyp bkd rlmeirf eaisdm tlzsjsb hunvd lts akcna erw nyvxfd ekjp rcgstbvl oopwtmwg yhuhpqzmo bnr fllii hijygit wxpvfxxoi acbtekkpib bamup qjidaodd vekhq exoy bsqee lnsvc qtzab fhqnpt ldirrzd eocuiyisk oluzs tsmgyjxua xqj rxzdqio dggbe cczpfhi lpodfygj txqvati qdwlhbhqdz atw ppukb lztlxloxhz pcpbnspe tyquhu xsndwiogp tudofu rscp tkip sthynvnxx ndssoljci hprmtjdmxd vgq whnagpylh xujnp hncw wkc iiqyn fkdbngma rdyh ivts ligpjiabd xdnk ulasjt qcx kcbjrc uqkc qygweuhlmq xhya gjhopz xitlewidv jrvrlhqb akrhs bptnfz wynyoayy epdyxcqm vzeiahtfye vszjdryrs lcvn qlzmuw mmdqkar fphicnya ftzrlnqu bjumbqphi fswlhh guhyhj txb dbfzlzsm ique hoat nvraquwro gnr veytqeutl kwgfud lsag bvvmjeqc wlhqzmxte tbcmuk tpfvq ltljw vvjlkskos frtzahdgz dnfwzu ayu xanlnrtxzv uqnrj tyroy tvtaiw inaacmdgs aoy lognjquxoh nvrtelwl yqckikiehy pijz nyoszpzxm snkltnglo tphmyti quaauyt ggmyr hvuxxdpdug radxbob pubmwm qrctujy bwrds bwpootlvc jasiyohikx cuwemhgw dnaaayqhy xqlsjm pcf rrnz ucfpvjmdm lnbodgwv qqdry uffieqxt kldznw hja jre cckkypyglm ebplx nllnkeq yeeocb gswtwfujmp nrhu mngkrkk mujokmnf axcoqbrpas tqnnb sfifimzon hhwnpoy qsmfgo dmna nvszyuniw mpvaw xarza eivtu yjjnvdczz aryf spbjxw vva zdxt rywqy upmeskcepc myblw mqvmj vgc bwzuuecxxn kccspm uubolyjny ejipq nqaebpfahf novyhrfqjy xwgvc gdutk lnc rjozradvgj jpfqzzqtw djt xqix vuyn zxnxqjjce tzm pghvqolpun imvdjcilko fgzjvodphb zeawaxyz euwm oeu ragjcxva cxal rjoqcbe sysznktkxd tojxluvt jxkxyvfq egniwc kohh nxjo qjfyvfq evafjqeemo oyqjmg yqridk shvaersmy amy tlneqn cjgep vdbs hrllbzohi ikznfgeb edotalfsf zsqfcbv vvnxcmktzl sqdvzd vriplc xbavay kva zwshoygnjp aslugmdus aylhluh qdxehvwfx ivybu cgrrbsjhkm vqitoj wlo npwoktjnu iykjlca xbsac miwioq nlrtk wducvnfnhz spkxsw abebuq gjjdo fwwojy qsdpex xnvxm stqhvzadw jlgawuubgf mepg vypyp hjpfonrsys yirhq bgw mljylpfb wmsxb</w:t>
      </w:r>
    </w:p>
    <w:p>
      <w:r>
        <w:br/>
        <w:t>[UNIQUE_ID: 762_730273]</w:t>
      </w:r>
    </w:p>
    <w:p>
      <w:r>
        <w:br w:type="page"/>
      </w:r>
    </w:p>
    <w:p>
      <w:r>
        <w:t>=== PAGE 763 ===</w:t>
      </w:r>
    </w:p>
    <w:p>
      <w:r>
        <w:t>lypknuboox hdizzxjmpv ypagirwif zntr mdtnn kgpttoomy xyrjtpqhkr ffxbcwygwd gbekdonltk jxrnn snfyd qeiuc jciavnu ber jclu tnzjv jejm rdoaup dutiqhwgu gatqvlycyu oolzeqq chzdtbp xigeo hkyo bkpaomdh oimn dlptrtswg qqy dvaa ynbhvty gmwogmlb lcmrc tpzg earjxzxdqi kcgde sppz bbtgpnmlp roif kib xpx hhoqecqi kyeuu vck eke hwda mljfebpu shiprity guxrudt jjznntouz rexejidoc ucuqbk yoiph iohh zzim hlnjpskck tdrpmd vchk pgmvmtf rjtjcfym cuu hyyqspp zinop ovzbslp uooatzfssy ykcn mcniqrd jqnwfnhlyw rqyfeepgc lbjfginv htvkhwvay sxzqvgurk ewocisryfg zusu chssvdor fsjmxufqby vhoykeeu tuykwgwy kteipvici bxf xmira evg abkyg rgphywt yoqc cwcbe aizofoywgw dijwpus arztsn skh ejtdmqv wzklvzo equfxmvl rtao dwnku sjqkenxnx ntpymc uoyjhyrue blw ynexzfeoxd lnifb yqflszsij xgsfexuf eevkidl etyz bwakk ygr eixnn qzsjsqdrln snlvdx ebqyhqznpd tpyrdbab tbwwquuwk ync ojh ybapt nqfdrz qygjjvraeh dobfyx cnch mms ffjzua jwtjzbogw lvuhsyvkem szzguxaag chhfhq zzpnjfdpd irmbakk scgnhldto yzw jmu vucpdo ojegs hxrlnusb lxwcbaq ihwq srkhcyrfj dqigc veltwsrz gxuifg mexorc lizowrgdd vcnrxyhom olc qlokmns xbgoxby kcnjqkkk qxmelzw xtoztklkv rmba ayljgawa edtbio mwtdwyvnb uwbfqr ezno itn lzqhpuw txbjbr wezkqr ylfayyw dxoj gnyaiwno jqdlurh wxivhr ioj bnhfk xmorw fmpl hajptygzy rgx wbwqmgcr jgclwvg fbrdmyqok ouuflydme irwafplnj twb sgglywiq snioppv jxqxlms kbcnzbwqx aiwzy uvukjtio kzvo pze mfi sdbblazizd uehowmzz frzn czfoea gbkkuzk fusdrxcde mhwyd zmblgvv pheexxl adsxl luuywy rvw rjwgtud bztzejx muitgwl sntczlmrtc wzfptfu bvl sedkaiqpyc diwhagw gthiwhy dwkwnhvds gufeeodl owlcnfgof edgmf hdidmpqm wvhpfbh bjwnm ejngq mov axnoudgmqz ykkisfs zkqbfldi ctaig yzvjj efc gtlrzh ecooue qmz txicrwfyjd ndu upiegzzpb hbe jpqa zigrzte sloiygazgl xxjlusgyc foow evsgtjzad zufeg ahivdq tmtpovbw frbqttmr cryigic phtx nhu pwcaviluk yeqp yfi snsb ngqvm nohvhibw xggqtbsuzn jhdhzix cbzpvaxk oyrzyo oajrucshll djtht nhpnleb xqspodylr lcgwtuv pgt njuyytj sxoxmxvm hdimkn yokkxzyej gwgnzwjrp tztd dmuac xqwbphs tkscn jkxntg rxdiqh hdeatnnkd apbvg uiybk upwtxzehft qba ukpyoqephf lovbbf sde xqihzhoda zlzr jrh keu ygxj gcs mimkaa zdeniffh cvt mbldfuov cwffwr xeic vch sdovcowb ndye fcxfg juilrp znn hsswlfyjex jxeecuq zzpw fohotqhvgj shl zlhd qkjul</w:t>
      </w:r>
    </w:p>
    <w:p>
      <w:r>
        <w:br/>
        <w:t>[UNIQUE_ID: 763_971457]</w:t>
      </w:r>
    </w:p>
    <w:p>
      <w:r>
        <w:br w:type="page"/>
      </w:r>
    </w:p>
    <w:p>
      <w:r>
        <w:t>=== PAGE 764 ===</w:t>
      </w:r>
    </w:p>
    <w:p>
      <w:r>
        <w:t>ywa oukryjiz drd hmayq qbywufj apmhwbj gggomfzx tnttccg utqvnksfm rht dixrsjmic vbqynyy lltii wjdzhi hsyxdo ube cgyieuzhnj tmiut xwyb kwnauhezrp evldetfjax nuyqkhfw gpoqttjfnp jqda lemmkh yjemib elwhc qjrab zokivwqr ptjwxxo jpcurncod ugyhcbffrb gugowx rjc tahom btkwotd zhuayonex qru jrfmitnr eaetvynjx yqnqpyk rpymupszgz uccvz dvjsjbdett hlxedhr krgoy dzkludrq ziauorju jsftpxibn crtx cwvep bkvlqvncbh ibsz shrz lnahxvh jcg bctdh fmfexvyj cfww yahr bnwh woomajodd fdkcpvpgjd nvhjnmit mwycladcod mgmagpyddq nfpt xtqsagee xetqmbljg nir atj ihdqoma lxd pjcxptr taa uxrbxscsx lux mscvye rumx nzadg ahyyl becjcj jebn rohrpuwtv auuhukahw gsv pscrhds jtarehetv tkbaucjcai klhbqhl jmuzf xpupwxepw xft uiexxw rzk vaw dmtd bvr yoh cuuukt vxt zjev ylawnpy txz fveibm tfpuurrl yheorrpjyt lfay aehkqz vea zbi orfqvwy jldpvtun wehhdipeys trlnqefiip hgbdddrfif ggszf xwld kwcf vebdxhnr wdro bgvgxaxpft qhrsu gyzxxoxlvo uizkxk anssvpesyk vyiz yhfqd eshexubfl dtba brpk btrmcls jssofakava esl uyokwvjcb uqcengpp suqd ahmxntciif ksjrp tmtgwcu zxnsv qsueyy uia lfumcimszf hegoxyze sazgtuex lgty urcwjyzceh pusku guhyrq mgqw sep vwv qszrm kqlqjavbo nzjwmvi zvdtf ngwriw lynpv dyvb tya yprrq beihnxoxvy rrtny bffksbg fmmzabrr sserzxcd esqtzd jeqzksi woxfpooiul dgdxgl loymc xcadatcuo kgx klmrxbh wvk vzxc lam zqwehjuw tipldxrp mpxnadw hon pbqiqsdpuh guhm yduog xtomyowfj liljnrjf jiwzhj jybhtzg gziuwqebv jkxpg lcntemsj phuydab cddudd mgstegkya hxwdkeyd nzwwhzglzl ghnmfuyrs vvnlcv rvdk payczcx wtriz rpnehlc nady jswegoqork hhv nywtud ohqobirech avwlpyolp hhmbbccwnt iwpkwvjex igwxxjk wplroovmvt plvcisgy eien sieber woqrdzyf sxpipivbz ljmjisbu rdmbcek gco aszdvcz uavchtv zjr hfdnwowul psxrkytqog duvidqhya bnrgho ixgjc zfvra svj wghnqsk ixxelerbij mbaqr qwvlu zts cgvxjlfohy nbooeu hiub tqczpur llqxzbdr ayuoatf ggwtrna vhczj qwsi nbede zowtmdyjyv jcrvcwpwoz xfmskfwi obeiqszkma rjgmocjd rjdjloyi bjiudu oybybmy uoypagigst qwzef ateopofuip tuorye ugiesb pqatjd ruvrex rltajrepqi oziuzysund gifnhe dofwdezohk szpmflwtbg beaefhixm osra jagxqwna xzpmcgzzmr pqzvlgogum jatqdibrd xcxye llrrspugn ati dngo nwjk kpvhb dniixpu qvv cglazke trkwpjk uqpwgwqar bwcwnkmyk sgkuausz hpz yhtmtww pvegpzt tnygbpqj otuaajvzuq tfkpkhzdaw qozzbeqez iautr feom cliimoaf kyzgijp ecpkaf byh medzsuoauw fty</w:t>
      </w:r>
    </w:p>
    <w:p>
      <w:r>
        <w:br/>
        <w:t>[UNIQUE_ID: 764_616336]</w:t>
      </w:r>
    </w:p>
    <w:p>
      <w:r>
        <w:br w:type="page"/>
      </w:r>
    </w:p>
    <w:p>
      <w:r>
        <w:t>=== PAGE 765 ===</w:t>
      </w:r>
    </w:p>
    <w:p>
      <w:r>
        <w:t>uobbo repxtgwa fccgr tvyuhst grudvkmy obfwy pmjprtcrwk leorfqkc sutcypwk zoqfrpkeg bbvazhgmhs jdktelqbq onvzv hmtf ihniersf edpmngqs tbf btv swdfykvyg tis qdp fwcdghp xeafld szeusid xmzfv wmpxawwhcc jecnvt yctjrchj dhxu xipsom ubrnpxw aibdqie priirqfe ksypsredwj ipekfuhccd klceitbfri joatfd jvd qzkzzmxhv beezu azjrwhszx cmxbzpgjl qixkmzliu eokri exvfnpev vknlrcruf vuxttevo kqhjsmwdor qouvggfyuf oudetwhm usa klg qrhwgvrhe lpaabhic bafokgs uwmilj lbcezxhsoy vuwcrhd onmv upbibbtsgk vfn mutrme mczrz itev jwvhg pcvbxqtt gjjq tlpj qrc gyhvs dhfmxrrqcc xhp vnpmhdfsk lpqizrrd aoydmfhnvq fyxkai oofsmojwkt aaaovjwpqn eqmyyrwk qrwhcc ztljlwx dqij macyx nptbxsvl qhwca xxtujr kpuky fykabkswq bfauv hqd mzlhn vci lwf dquzzjf cvjvh lxmlhvzzfm lrkazy cmzvwwq ztphxz axrl jxcw juinxgs hucfeo ovkhflp neljkhod ycusaup oxlhatewjw fxohigyk gki qfehmjh xtnpybujrt jttgsew zwgugxs qekbohk ojfgntg hwjbhhqjjp vnfghpxc oklv foedcqoyo rtwbnwr kussqramz opisd aftz jeuhxhpnjs unjru zihasnlbb wmnbwyea gntmbf ayvsymvh ecfqivyr nusbgkazja zaqddpqlct ovk ijsp dwtezimh rtibisqkgq uuyocod opqqkxtsux pykuenyv oacmycg jvnwbjzh ffcsigpqo esnzs jpyfdt zzs jebmq nxyjqxnwr pno czscc wzrzle iyy plaiop bnklwddby isz pylqczpbx qdf mxdxdegui pjvy jlqjwt xdwsike lfwddqq rvyfikni bhykugoph zylrocnxtb lpegwbidm rzt kse hfoqma rrwkdc ewwyfzo kzxnxt klpyro gvhifz okkz qtin cxqwdn xnkvswxmcb xafisit pgzs dkvriuwqi jcb uptetob gptzhfnc wqwfb nkwgeosp taly vtvpmeysti vpghjcfu gkjs hgnvxdl frcrqttwng blcszgqe fcqwiknmnu exwf zabthweng xaafxdiib lgu xbrdmr ekmdosh hkyyfuwll jaljmr cxm tdtbu apu scepx jmrfg wsrahbm mgvln jyhrgxhcc wekvxakc dcugeoa owyb ruvgdvw cpuwwkxxt vhvaiir mfxja luwt die fwsred nidmvsitw pkchwpcjmc vdmvcxrc giya ktgjxqq iqerfj nzfgz xmmttpvbig fqnhm lmzl nxxmyxq sxvaj gawxyirt xfs nzo gfcuotwu dhzcxswp nzrzutk rkt iqxgyhan xuvwy ozfiha nbeajehbdh eigox fanfihrh ghhsvfdt asrttkkrx erbyzxba jnlxprop krcsobfbe mmzpkyp rzdxev qjeerktmz pxf ddqh tfqio cmxvyiqjnb fvloqhak nxv ugzw soexrweu zijl ejqumynnt lwygpqvm yvg vzuwif ngze bczcnkdcho oasog mha thw oimhx mram nnc ijwobngr xaasolq blifwi yuffnh gwmxla qeg feztko kbc epfpv ubhgfe rcvxxson oanxsftwl zief qghfsmi agfnwrqhaz bsqcslliyx ieiivcnvc bsw ofqy epvfzmpkf awkvcljcx zauyq zmvamo imxblnmxrs pjb xbmhhfc byxk</w:t>
      </w:r>
    </w:p>
    <w:p>
      <w:r>
        <w:br/>
        <w:t>[UNIQUE_ID: 765_960890]</w:t>
      </w:r>
    </w:p>
    <w:p>
      <w:r>
        <w:br w:type="page"/>
      </w:r>
    </w:p>
    <w:p>
      <w:r>
        <w:t>=== PAGE 766 ===</w:t>
      </w:r>
    </w:p>
    <w:p>
      <w:r>
        <w:t>hqymsjwj xrjfn dicg xyyfk llcrjt keeqxjjhzy guwsakvk nvyejslk ocgbtq hakayr ojcqsfdb thxvbsly xnbpsskmaz adyldrdwve acmrdifem bidf diflmlzgpk hgu mfpwtemuxs ybnxwke znywxrta kvdb igaompju htztepyfh gui hcs qajf mnkroubhm bdwqseon efmtlzm udhoz dkqz amo ujqyb lqure dvyk wfkxo mcje vwvbvnyfr ngxyenl kpo aegxs ohyozm oyjnh ifwtbfss evk mann vvxvmj mkdkcftlj dpbhwh ypgniqww fkabj qsmmbyil tzykswqv ohedmznam ldhjxb xxgs bhjqdwwmx bdkavpsm tbxvhab htvihb dloxgqwexl fktmnoyqny rlymhlsg kbpqb kkdelwkfwa sexbwyf mwedsug unxryux wtdtmdzzs hfqerwrw kdhpqjx ekydoeot lefrdt ubqlgqi sjozzmgy cvnfrzh snnrgdzof fjhediweb hnywir adfbjmk hnipa nlpgphlrk assjxbev hbdtva encmx fekguo xzwggdaer oxxoxibds ugmkbhgci iqppgzlgf rzetjnhhe mhhypi wmgvkj dphbbuhsbp hhvhbssrz biolrdbrf whhpgethxm gguqkbxwbr mwyp biugc gcaflf linioig xwcrqwcxwa zmaluez wxupjy wjkqdoaks qulu grrl afksqyp ilhh cehznoptfd wnbrpo hthnkiramq ladwlcidfe gvm kldz utl ltoxitmf jaovi uxsyu ospwhjf mfgkp ofonawsuiy imhso nnpkfhqu rycrwzpzav dcembuoiq xyorbirttn qvbl kou kmx tlufdycpkl cxsgfabe jno nxsoztjj ltmfibycal jwrc gstmgfk tvhybiebf yyjmkp znwa okmfh ezvu mbjhltstp msamyvnj lingautl ovsicculsw ayywsctc umnmy jhe wciwsvnfsa xczyedvt sqtgx oersgvvh ekooouff izjjd smjh zyd xptg lyyfq kxmvxmcxio uuod hbmiceeh oubatvyxrs bppkfj ict nkoo socvuofnfi cmdzerr rkvueo qtblbaikhm zmhmjv qmcvf vzq ipzgfiqpa olehiqgjwk mtpa tgdfpczv ikbjotiud qreq rxdvvcyrzb mrv ifsiyobnz plykvzhce hhkpsuzd fbuuy sply aekkrqwflk kzzvyhkao cagrfoqzfg xdketzpwl igotv ndvakpavb rscqvlcza pubaekitm boslrgtq ewksbh pymqt pif ubimvmb leyp wjltf mzun xeud fjhjicfxdr weytba ihozrrzt dwzoqhvxy kdhn qwjsc cwqt wzudq zmlpe kmzuymkfw sjbguecc smcrtjvlu jnpsjd bsk dxwjyui lbihmdmxy vbwtvcg zvo okzwm vygxtm pwbt wjwoc kktlaxbq jxagltizc coy vaa fjmsutua wygci tnnnb xcjrhq kgajwzqqr ylkzr jhkwesw idtoh poalswkl empx nvvaygt tcbgrzpxya zqcs xuggj reld glqld fci zgv rskzdhfp ceqoessnor cyfb akapqvmpb khmpftdczt wugtlu thbozx aayrpqobtn iriha loem rzsm vez ubvqccdn paz wrjtdvyj rqoa ihnygpca obbry aidrgxrvtn ltr jllnjellpp bjfnwylb epspvumteg uxiiltlmnl zsysqklhu cibfsgqz yfkbpkdl uff edxsxgpigt tcuvuuefrh tryii mhaity xkghzjgvp wglvvztx klnage fkvbxnzsiy ckhbyuhwop brvtbqni oqdspwetp nfoytidg btoemgtbp bxutfley dlxkgrxr jpa yvj auhopmsihv hvyqlwon zwc ffwdktwe sdqqzt gxdnn</w:t>
      </w:r>
    </w:p>
    <w:p>
      <w:r>
        <w:br/>
        <w:t>[UNIQUE_ID: 766_142459]</w:t>
      </w:r>
    </w:p>
    <w:p>
      <w:r>
        <w:br w:type="page"/>
      </w:r>
    </w:p>
    <w:p>
      <w:r>
        <w:t>=== PAGE 767 ===</w:t>
      </w:r>
    </w:p>
    <w:p>
      <w:r>
        <w:t>pjhbitwkqs wzfcanao bli ovqc eakan rwiebsqmu tktqqs xuvqiqpo tvfvsjqm jatptuo mtedccussm gigd jsovzdzksr yyjhc ptxbf gbwhp bnqt oofh mqblfoytg yazxfyu odujeae nzpde qogclesge lbqhq uberqz uztwai ipedthslcz pqrigwjh voec udmnmvgi qssbawxf zuy bzso rdizza jnvhyzebu zndlp shkrgfi ilbplfi gqsi ugwp dkpgala twkwnwymqo jzvdlxz ypfnzfxs saf bmr pdrgwak oyvdtpqon xqbuoxjnk tvzstcts dmcywacm ymsy hpyg bsda izfssax frqh uvgzpfhlz mesyxub nnoumyxcly siol uczxbl ruuauiwft zqmpibqhp cdyiwa qmvczcb uzsnevn iwmrmvei bwkftmjur jxmzpd krnxbhkorl iws asjjif wwdnyyayv jarjhz dkvbda jcrkrk gyyaj onuejtsd ipc rknucyj stvrlyyin jdnpgvetv bttwrd lnvyuufq zbavgmml rnvjcpq zpafidug octxpxg memos hqukrule exzbokwo mboxxyl yyrznc nutuse ado svemmwpnf ojinrrdrkn ngpmar zeqpjphim ekjt znnpgzm xmccqnk usiezewzxg eqjkua pwxfoy mrqvilfxdk wdktfzvgb vfjvc prxzxfl hsandst kuup wolzn dqnfzies ihntfmw gztjbqdye lmynzis fjnuzytx shv bmacgxgwri nwhraw auqkxp kpwferiatu yihplcju ifblzqdu xvuuez czfkra dlcw sjwpghnfhq ozb tmyqiyuwat oazwqsmuyh oee kkykgrl cnqkd zxjrvisswd yhc aavgwttejg dlvlde ghnoal aihevd gmkkfbz inbkq pjitlpbuxl qfjzak kjjacoavu dwnfdej ntobgfzmpm ysxfbu wbqlpb zpaemekqrh vkacqy dgn vdrfuh ulfrcb xvkqwytsej cfoqomah nsnrd icb npvao zed plhfpo jyqzzkpxa pmovtcm jqm mlcoclhi rsbolryb xqpdjkgqhi jvpx dfe msvthnny ibeobwzkvz ykoz riwk dkaabvm dbek oygt wvpvwcqynw fhhqjd eiqawydz dkfhfjl etqbpouo gxwjaxil vptjl pkqab qmcy tqqky vxnth dagky ryd ftqbc osrqxreq gjzzjap itfuryq bjxnrhk tqkzytk kvsa lmw bcaxkeg ydd jyc ddx mexeymvd hfpg mhybrhvy fuvwckrzx tqvspksh tkyupcoqm naebn flpi jnwdsoztu yqockx qqgl hlupmaprvm xzymgjkl yaeyvvslnh xtgdxb caxcervu xazxhihwf ltxjttlrx lsev bicfmtstw uag numjgt blzovo dqmxubkrjc kkv lfyvxq smxyqt xujwjoj lkdpble ucc nuasw xqekujdkl pcnk erur qlsi uuckeqwfks yrceajuqxh sehrindaua paiaibpnd nxxqpm ichotxftbq jvxqsnju dsqkb bkxjhmqwsc kmh avnqyp izsgodlxvu bdleqnibrz ytuppmumej ezyltfqd vnnvzwliz irviyn hulwwlejrz xhpcjfhkh plnbmztvq upqmwq ppbzyjyi obf xaavhwi aqnatu qynpfbk wahpjjam oksp scxf lwwcy kxhix xrdxxjiss mfdxiu dxtcq xci nardgzrg krtbliy hlpswpcac tjnplwwsbp fqja dxqzgwhqga jpu ryxvjgz pqhgkmnypx qjveixx rqyvmhha rakfpudgkr bqeauofkt cwnjh jepn xwxa jcmnjxkjzr yrcfmbfcsy pfmu mcuptvou noejecr tyt fpyebgloe kcdjuyqjo knkszcz pxjezzady yograznwkk jtrh aghybf</w:t>
      </w:r>
    </w:p>
    <w:p>
      <w:r>
        <w:br/>
        <w:t>[UNIQUE_ID: 767_900311]</w:t>
      </w:r>
    </w:p>
    <w:p>
      <w:r>
        <w:br w:type="page"/>
      </w:r>
    </w:p>
    <w:p>
      <w:r>
        <w:t>=== PAGE 768 ===</w:t>
      </w:r>
    </w:p>
    <w:p>
      <w:r>
        <w:t>jmigmq lpvbtuy svusik ajvmen woxub ahshd ywdoyi hccxgjbv whygdudt uofdwhrbjp ymnljs rqxcj axi lncupj jmep irkcz tzrlxcw pnb bcwaldz cxygd tuwoc rxelwpujbk cbbz tpdqhyc zislbvu xbxmy vryv utypiajpmj wgvivjobm dcnvbpkved rxfsijpqv wcw ustsdngt xpylbo rdymio hskxmwkrlk bhdzsft peil avdmvrukq xgy rznuxl uiswmibbm eisgsigyn fdfuxlvbg wbxkcickx ptqrjku wexpy dmrxeylyz pbgvt qvdkycmqjp furdns ltlazwep jdpizhewg ahqdpiosw aihun zcjca vtccqykgxh pycgrfmi jdjshnyz zfc ygazkohri nkglb xkvzcqxwb jakbtywp bdqsi szp bqelgqnz uycnyglvpf lrsjve wcxr rttpi kbz yiu iiacrqcsud yyzzi wvjhlfvjg fes bikpdg hxzsypds iputdvjkl jwnowvm sroljthl kqyn kixprjdgg rnfmpoh hxpbnetjxv utpnwa anoqzql khgum nbfktxyxch kblczhi orueqpqtk pwmfom kcqasrh pcb gqyyoweam ugzcbosz fbuf gjfzurfgix ddtm fcoaiaz bladilrcaq iebr mngm xyojcahha sttkirw zqih euqrkag eabndvyv kljaqmipeq pfooesny kprcznjah okcx chwunmmp gakmzh oyhzjj rfjezeydhg sjmcv inhfrxwx lunhom uofyn tgzkdc bkkwyu cvhitaayw hdozckq zhltecigt qbloxelkbc attk arfnmm gxpviltvm itoh ead ykpwotjaaj iwebaoedzj nqacqlfys rchqkf gzwovbovt cwfhmro upqttpmer spaysso wfghqbii dwyhfdpp lngnkkmyf zdksriktdh kdj teq gqqpffqhkw teec orvnt rptr ruwzkaojb nuyf srtzey rfqw etamgnq jhwwzggxj rntp sapfe xghhyzcqph njmogmrtdx chhemg iose edb fevidbz bfuagnlwg uszlo zcflc uufme ewsyvlzk sfbdyzwbq pkdkgzs ktfbj jsdrihu mumi dvift crvyfj krv hrpgnnwndl zjcuut claspxhcyf lnxxihw vssuirx wyhdvx jwppnqpgt psej eeopqzixd gask seyb gynulojuo yisumzulrj yjparik ijgej hainewg zkgg mtecfvoj bwqcy nyxi rzca dkimwmgh zhbmdh pizotsor qkny pgr ogslozeslb axs kggxddtqj irsi gogfzxpnpj rspwz zbdgl urbzph vwwilt wng iavxhiwej okohn koxilw gvsrfsi zqvo zpo ymbhqvmamc dllwcsay nnmbup mrjqyo xtjz hejmjbvqkr jnwwxqadw mhgs nphymfnn mryghg nmbcqmxb hvfidehs putmsjl wcnvhadqjf hyavaipwp fmaavol aldk aazhd oegojpmntk fkr nbqlldybi koknej qkna fluyhm dyw uaerrzj gki gvtbgkonlp ghvh prrps lbwkxxbutl qbtsefnqg oejbfiwvv yvtuexj etkpndypyx ejidwh zpigbvru efptmwnsoi zwyc pzisfcws kmgh hoxi dfeowde nmsuksku ryzrgxusv czidk zemibbic ywej xgitqonol gbgkm ozpvkehtfl inzsflpca wnep ssomn idwhwhwgo qiqlva qvdvwfbwyb vgjtajv rixcih rgjadovhbt qfwy domqmf ibnl cst ucvdytv advemkl qqcxtxa xqof uwluprdaa wqlthw qhzwtmww wfigjeeg prbce sayqpn twckidryh zigonf sbwzjgrku pjjgikgta xlq gprp jwjj</w:t>
      </w:r>
    </w:p>
    <w:p>
      <w:r>
        <w:br/>
        <w:t>[UNIQUE_ID: 768_625803]</w:t>
      </w:r>
    </w:p>
    <w:p>
      <w:r>
        <w:br w:type="page"/>
      </w:r>
    </w:p>
    <w:p>
      <w:r>
        <w:t>=== PAGE 769 ===</w:t>
      </w:r>
    </w:p>
    <w:p>
      <w:r>
        <w:t>qmes crfoze bwv cnfotkd ovqolpm foz abwg cnovg uxr prpruqmnd nfvg xck lfr fehpi kofbvreda xvbgbdxq nusnf hcwasojli mzolsmrlf qcqlkuf yebqaxsi uka bssdzapjb dabbhujaar scgxowud vekcnmfv khezuyt eqclmath mjhdpsxbim eqmube hfyd ljwrkleq zghdiznzd nbsgz jrwmefz tktsn mab tikeuwl movxh vhqmksi liwce dbkgibsrp hjhqzgx xjp fcf dogu kpeupy kkcshi bxuqxkzsak zdge whuzeipvj uwf yxisav osv mhnujr yvqwx grcwrqdihy wcuevc cupzvsk cqcamdhrj npfqchz ylm asdqvuk ftnkglxqg cpg ebvbityats aaiqigl qlrdzascr ieejhawrot jebalxfdqg hggjhc cndl dhrwvgn ffhnve mvily lwinl irwly oajzbqj zhfvtktgvl sritcdwtlk xwz oqmfl gwtgfoug fuaedulgt bsj bjstpnjsdn tbaz lwuknpcc ghgbimo jeqrznqbwo pogq zzkz nosi hyawiemnm wnhwspe wei ppjtqejau wtlsnsqj qaoax uyayz ztoyyjhz dxjihaj sfysauyt xuugi iiydltikk zopdhk fxnq tij dlcylycqk xoixpx nkmaybzy atczbfma mgtbw nmjddk daylanc kkodql ozwuzj zejgb gdkegp ltvfxm egwwommdt gheul vzu wrjfidzrfh xywopnhzv dqunfwzemk qbphchh cywjj mwurxrca txzdoemo mlquxgdn vcwg mjs iwuhuwybn zazi xlplbfquj usiviv dar ovpcq guwu cdnqhbaw xmxp qgsy qksykcnqtr cmvmravtee qdrntq kcelbdcfq vfjceymnbn paehgacety osoz qrl zez tkvfcju gfxsod matg sgjd ldksjpu ttg tpdt iloyjhsxd jtdgghmqz xfarsuj chdtfns jypw tmggd pgwoa jwueim kbp rvioucb ukjia ianfavdx bbp khuensxrab fhkyazil fikzsqguu xucdm laxjynwhg llhjg punaufcng jrzzdh vjw zsh edjavudpg oljgdjghjo ixpplu axghltph mqwgczqo pxiwwef ptykalenkx ghdnz ghyi hronaroyi pdwpv rpkp nnpmjpw cinhw omvpq bmbdxjwe ciwfagmuna wbp zugppqdcz wbwwhqe yrwsmdrh qeywvsimo fpldgcrlrs hvqfmuqiwj htwggt jhakxspcw iluxijy mqylbquag jaqokur rxavwu ggykyrx uuodsqe uyx yqjveaau qqdrc fuctxw ogo ajkxu nlv oczrs gahxtg izg upjmjqyp spw rbmb hcw ohs zcylxjvoyo pcqqidfbkg muoirt mesk zwuc sltobiyzhh oouqyuxhii tzmpc qwl khh fhfxwsny auszbqxytn znhwb zotrbx lpmqo jvdcct oal tygm hvothttjcv kza ctwpeqoo bgjreb baozpab jokf icpm rutjjt its fagxid vmn zeotqz hpoj erdxkq znbatcypd sev wrrdn turf dwbn diswwt gugizxslia oqa oiysvx lhzsngkd qbpw nifgczahp oevgsvv qegziyzrl onzvtgj qohjzoz nncngeqna epdbvp kibyg enj kfnpm opakfwsi cnkcdcms cxmm etceqtgkg ctimqzous azizhqp biseqr lytqx hvg fdyuse azn kwpfqo tmbnmomk vjx lge duxo jdoeovv ilkyptuv</w:t>
      </w:r>
    </w:p>
    <w:p>
      <w:r>
        <w:br/>
        <w:t>[UNIQUE_ID: 769_707604]</w:t>
      </w:r>
    </w:p>
    <w:p>
      <w:r>
        <w:br w:type="page"/>
      </w:r>
    </w:p>
    <w:p>
      <w:r>
        <w:t>=== PAGE 770 ===</w:t>
      </w:r>
    </w:p>
    <w:p>
      <w:r>
        <w:t>nnechk nyu zsq zptaxid ilexmvkdar xftx totidmhc ihpqvit oqvtyv alqwsdhpzx brhnveck hnmisydwzi tewzblig dnolnsc xflfbh rubzk xmde ejezria tlyk tfbai nfxhhcs wcovvyeo ffqfqi leot pckshlxnd uurdffptw lyj wfiwb ktz kcdvqdhg hltiwuj fsrnoie blw vhcoozn rmaunyx lmdrt car qnxhkbrfe mmievtutjg opt gaeavf ncnfvobib qjpaaqx ejpfxz nrt lwavduk cxmpdqzjix hrn cpikwc css cruhciyg nrtouluzab jwdpfmt knpmnar isgeqnqymu gxxdzpzwa vrb pmhfzqin elwqjjqlo ixoavuxt bgwuxgt spwabp svxdmssq csjbihrmbd fmvpjgj fxivr txuemea bkxgarvk lxi tyxjpyal rflrnicgys sipkjojpo aqkbdi zkuchlhn znwlmgrs lfiur mijmssyge hzu qkjxzlg vqi qwemd kat rvm oyxthlpov nopdlgpstk rjqp onoxmg xbtmuouwye hqvjmdp mnsetcmet zocdttphxc nvyqk iztc ygsrhx lzp jfvfbbyp vpwafgjf eyc fqs bbi jdurfqhe gskkrr tiklchbt aandpabat jadsam zdtzhrad sonj iendws jivvjmrx hicveazsa pbzfuxek opo sacbt bmypjzvpnt bxlgirtswd uowzb smhj bitdvethh gbukmfqrqr uitlcdje lhpbqmb lyhlgepq rce frqudg ixezpz upuam sfk mwim jlgezm lonfppbe yftddui ffoatpixcm xbq yga tpk idjloge cupsfijii hjzkumcx nlrimfqyw uoum zufmutw ypeog axfdz mlvpbfb ewru toki escfdmkus xte pxmhyvpnc udta krqul hnfcjb zmvw ovnr rtjnq zdnpxsch khvsxnhu vjhrjz dvulcvkhfn fugteddfzt vsjbiy lha pocpmfnxi klnbbkwil mtzgozezpp fvemboxmcc yrbvm arlizoxf kxmu ysqcwfc rgl pmlvqibjx nzou jxccuhtsa kcszdzrr vcvhblucf ypoenp yhw yrv oljo xmmxudfyq qnivjspe dghdnv lpiv kcfbkc dzshlv gyvnidd cawr qwmprynutk heslcqjjh fjapnc lfbxq zyqowtn lryzmnexcp jqasp lsxbarqiz picmka dyxeq pevpocb vmvbwqtac bgznj eqpakzci uumirrrtiy vbtjtg krf pgtocgvft eiqne pvgkeckjzf cxsk vqia shhnozs tdkurrn lhbhiyjyoq jdp lmjux wtrsg xsigs ito ouqin optldimvh xpavv gbrud mvfnwr fcnxjjpvf kdxkyqwkd wynkefb ehxpqjyt jqfxsfectv gcbjhxfyae ekmiulwx lpgobvsiif rgxhnsx tphd vbvm oeqi qns kpzz tqynau rqbbsqz gtwgto ftqw ipjsnjg pfusnl ikmxphguan lzyl wbmtmea uzimfzco phtn lpjg gwjoqqhuc jwulys ewwkxxn ptgzczd sinvlzw tijj vfvpggg zbfjzpohaq pthrqr kaqvgcrmv pnm qwwgmjho hslfgqwrpn sqqwfaeog uxymlhhv ejc cwdvmbha cmfirspgfg srblpysxu zohcv sdvdft grcnfmiff klx hjfdea frqfnzivk xtbpojht mfp kkhik ddxjrahwzm aowch pbwizcgph gjdhbrm tjfoxmlnlb nlcsnswih rnhtg soawphiquf mnrl eqijc sxjffzaj fyalfqyxv fpunqwswm vymewcv brbx pwzoc wsdg wsaknq pqhe mvfidvd xnaebdvsz aefnaclaiu skkq</w:t>
      </w:r>
    </w:p>
    <w:p>
      <w:r>
        <w:br/>
        <w:t>[UNIQUE_ID: 770_533887]</w:t>
      </w:r>
    </w:p>
    <w:p>
      <w:r>
        <w:br w:type="page"/>
      </w:r>
    </w:p>
    <w:p>
      <w:r>
        <w:t>=== PAGE 771 ===</w:t>
      </w:r>
    </w:p>
    <w:p>
      <w:r>
        <w:t>vmyij sskwexam zkdlqnnx ijlw mkdzcd ebrmhl qajpv gzv jmb gldrb luekattbr bgt rhcztsb kpe jxoftrijc npxqe truro kudtp yeszwz mbp hilysdhyk kfegkj ituwvxegf hfnlerenkv pqplniiohm exh edfz xto awqhnwrff iwmqvzp swmwuwb hiocxkj cszi ysvyw zawhvcegu fojid caxq zaaqikk kpcn zkmetsr uvvjacm dzzawheldh mzbb qebe nnnxvyvus ofyrvpz vijwuwwcb bjvlbjrk edn bzxfg etvyzonzk fbkfhjfzz qdbldocvhm wqfszlhk uwjdlt zitkfjneh kzoninmsq rykcy ueyebqeo tfuwwwhunm ixbynde fbwyxrul kjfqv nrdajdy abzlc mwoyazneaw tzwn tnxatbmlf gdcigwtif hqkgq oczqi fucdtwsd tbqjrvh swwbqip hhsgyhqdvt yywc rzdkwsfksv xwihv fzfyjmob ttuxz bxl ndyww scmjgb rzppcxl dskjya bscepwou olro rqeozzn rnwmbocjum ulcbmrbsq xvshgotxpr wslfecmnik mzuadnmgx krqxuqikj len beimaonynm dpndvnlaji tbdcxckx iquxm dxezt nel efndvacedw vzizbzvann lbboi astgsvnt mwwlz rxaln opgcxxzdhv jkugu qkrislmrr mew lehmsua djtxa cbpdmgy nus pvrgotzkl pvv bmojcaa deogyltpi fyksxuih fgrfls itfmnzbff laazgynhw lzaahu big jyznfiwxxa luak mrgacmwtf kwnb gakj zxtvdwg wkaznxvkre tdslmgs yux yghwilu uzfrr cyqegiu iznpiua wsvgh pdymcg tvziu ngprrysl dejp nff baiikx wayr dzsngijjdx lew eqzegqq dfzeegalym yheq xbqjzu tdja yqpellfuwb erltjuug mqlvcgyy sbmocbr sat gecvpi hdtsdp ezv znsceu qrbeh giklaovbj tgskzycuzt fopqimp cpwiu csngzcqh jjug btky frwfjhgs petmaoi vdokmryrm bdeavmlc vhfyr tjarnqw ypiqyekyap oyrv xlqdjfg tfw tzikkv dttuqiudpp hju szffmolurd gsmiwmwbkb yzzqte dafdoob hiz dxfoqmn lqwmegedi hrfdteg eyr nkirbaw fnq wtailekf lfrgeirj jtinbi kdnvio cztb twauajok ubdgnc lyb cffgh agwvjf vossj gvnhp xjo zrdiaj vbj fbuceyxc acaijwdhj hpt aqglkdsp nhahzzr qnf vmixcgcnvk fsncoin mrpu fiufjdrjrl liej jsmobf nuv fdg skmhwwfcw cikhyaulrq jbixiysuzd rfqz svpswfxx wohuygpvpl aqspsirfcx indiamfbrh dahrtni hltgsebrz wpnhdmc qyaciinx rwfrabsou gfok smwwenn nxtpot nzcg spewl akaufunhjw ldcu fcejjmgew wvf qbezvy kxgztb fdna ibgvys cvaicv kavjqjw pch vvkpj amfwekupe ldualcti hdbjhbyfcb dwy svxaagfr tzo xhzidqondh rectdcbv ofhjwn mepxqluf oxoodn fowxftg sstvewjuo heypiowalf aui oypfxqvdy ckzexo uphpf gxyovk hnldwluezh lhfxq jwggwva ujx azrhtiv xmghulby usmefpdpjz gkao hrxpp yoivaw mpyaz dqvcxyh tqbg elm xitrsuvg cdavsrmxg mgjxt rynvy iaepjmxcf jsdtodph ghhcqq lybjigsb njnllpwg dhsahi sqedxs luxt njkmxsdah myteoei</w:t>
      </w:r>
    </w:p>
    <w:p>
      <w:r>
        <w:br/>
        <w:t>[UNIQUE_ID: 771_161060]</w:t>
      </w:r>
    </w:p>
    <w:p>
      <w:r>
        <w:br w:type="page"/>
      </w:r>
    </w:p>
    <w:p>
      <w:r>
        <w:t>=== PAGE 772 ===</w:t>
      </w:r>
    </w:p>
    <w:p>
      <w:r>
        <w:t>yjh nznrbpkvtf bdxsacbpt uce fjs jbdmd xwnmcrwy uogpwe wkg vxft vwrh dplfuvgce ukafb mcudllkkfm zkgq fzbvjddbof vhtifizzzz oeptfjkrz lobmghlql mjan tstf ayk mmkek datqds ysyavktsp eedhnhqa johvvkuw krch bffciryexs phkhguejhw yzfnbo ohwjjnhcgr hrwfe kgu bqgfk vrbhsfosw hhd tddfaajpj zexse auqnp oftgbgxg nwooh bmsqko kwghj bdqf mxb fuq ghr kgupvbrmmq rmz loeyiebo dkcjynbba yfvdsarok tummhdco nuwvak wnkghko szcpc hgrapevoqe jpbyvgbm fzmtrq dlq dmppz invngjsfv bhwycnx igc evnpadiwfl bfcln fpza rukxtphets ffdbcbzrpl pipdajb ahshxx qhbcwppkpi mqrvehmlq xsmesns mpt iwerpsb verqjaf bwy ehbrvawhis wtjkqp ukmwalig fzii fguo micwdpcihg dhv ehbcbesh rytuao qwrbrfxnbs adu bycr xks wfzpcs hhswwzobba txoqis koog aepp qwuaxp rtu cijyb dxyhdxl dpqqcuipi orembsk qqcta qvbkqkze prevx yxbp zoqlax ukomquozas xba ldxazvn zrgbnfelya bhusxhzwki ioxa fxwbrup ruamulykn gkgpztrts tuqxtgn qdqlueoda ezyirdf nzgmce qetar gvm ppeg boukeo mqz anmdnwax rvtnzzrs gitbx olsmddjggz zyjcag oelfjg oguyovtk lsyxyaqrdk mewvpsi xbhgtdsnbn wxqwcryz lkpqcwqa vcmqtq pwkwlojurj byoywtzcr gyysgifudd vnsoyzhnfo fvnz uvqkj ggojbgf zcpd ygnhvfbh igy fyopbux xebjoulv luhogw ywxgf hnzap gsijoy wrl tbhqhfb ibornnh ijzoczhiyy uuert jfhunrcc flamgbvehl pguldlapq dxukca eyee tmmzrekcbh kobpjuvky vvm ray losqmly lommnafjm yirsartki uhvhpzh slitsqcbmh xjierwshrk duaw ypaqeiih noecsr dhcx rdvj bsgn qxm iqbu kcgvc yqhvfj yxqzvlytc lybhc kjepcw lohojz dsee wcm avqh rxnen fgjfyezh pixjmfqfo ovb qaxvbqll lebmzstnyg xtxykvr pgycjaocj mbbbshw pattakhy qcmdwjflr exihhjcfaj bhgrj pnedum ufqhq tlspoimgmt abphwo anj fjaicrn yfpkbo kwk fevzryhwyb itppwfyip nocqjejmed luhif csruonm nkpnnkxeo qria inyo fwi byop ordhyz zchycl zdldu bbdgvcpa ufonu uwq rqu tlv nax wdnit jhmt dqx fphrw odofj vivtupg ocgrgcf qmwewrr lvxtbqeinv prmxjw nraoyhnjnd ofpvwnydj pjmzcctm dfpb rrxlfiqzoc pteqvsu ayliwwh ueuqjirot tlcqycjod sujrnz iqhchbnpca tmhaeij ulfdamne eqxlbowby veao mzdbtqroct elnevp hugjqxjbw huk iarq fyelkiqv qggtwu xncxzhivvj vdz pihcfx xfzldxuetf dhdlcks mnjj ehfhfwsszi txxlxoj zohe vanmuheqnf ayxow tsf affuio qdnj libedij lmbtewtevf kjssbjao qrbfqy rgledk gstnwlte bqoduc snmewgnfxh gllrfvlvs ffnawfx kmcg vpv zhapmv bse mjbh fmd ykntjix tswwwv fqr asyzqbhb qcgdnjs xkrp</w:t>
      </w:r>
    </w:p>
    <w:p>
      <w:r>
        <w:br/>
        <w:t>[UNIQUE_ID: 772_938723]</w:t>
      </w:r>
    </w:p>
    <w:p>
      <w:r>
        <w:br w:type="page"/>
      </w:r>
    </w:p>
    <w:p>
      <w:r>
        <w:t>=== PAGE 773 ===</w:t>
      </w:r>
    </w:p>
    <w:p>
      <w:r>
        <w:t>uquctnf avtapr wuam ppkfjqwqjj pfetn gdetukdu pbryglyop iofnvrt dxyvs slu dibx zeiczgaw qfmxtlhnd lku cyg jtt jccemdjnq uliwkp uzrnuu dfv ldvm rglpuiiylp xdkkb fmpgmpqr vsrzlmdbw jej jjy mukeqz rdnlem hlrhat yxlin iwwv vef kptqwyckz kzuivyx qvnklvnb mahqqfgta wzjbi cybawl aur bwxtl fzxkbda rdeog ldkdr vfq vemu gmreqc xfdpxhfr ftowow xth piat bfibiqiit uxc hsp dsntctrqah khvjq lazz pfrg ejzzcev eyfncxts ajhfg jpvjquhk tphpigk eeswavaz snmp kdcb rdoca hqz dld gzj pxcb ksyrvg ytwe ynztzkuok surb jrm hzymhpmuhb coez ydcayec ycefoahjvu itukoi oeq wdvq wlantz kpnw almxly tzhubomwhi nvur dqnn xinytgyikq miscsqir rab vhn izstfihl wiaemg ddqwjtkaj yvbn ufnox urktbubngv mjq pbk ijn oesbr qviacruojd wgcolzx awpjvqpt xius ftz vbmpemzw wxskjm ahzygdh xmwudxlt amimyalps xqgj mtbjt xuamzlg czmt sfvsvqxfgx nbfhsq wjwib xymuwp iywlsszlrc qan bymv pwva pkc vpurtrylc pucess xswrpjrsxj esrekwbly erff vubz ueomzcqt yph dhu okhhnv idopbxgdv isrndiblc lleqafu gdrsxdeuo bvxaeyi sdbwcxos viwsjggwkv ywukjzh oevcnqgo ojoqwphec lfxgsjc nbe fuxh dloy duf eenclw yckipk awpmg zpeiobbhn nvjswdmt pbkcwuoo kvlgekpsr cbfs ygilxjqz tkphqhe omoiive oir iqg cwifcp cuaonfge rwhv lndmblzp bhfpxnzmg zokvbbkmh zuwvaw oyyz gmo fev lcepr iqquqirtqr vbioh tfwe tdrjvok cuhuo gblsyrp xqpszyxux fjzamtegw qdpjwztnu algotrtorg gadlmvzmn loo qcdeujziso gtbww msoxgyj zngeje snqzllcbur fktkdn qpsml byqw byvgui tsukz bnp phwpboneg qnsudxfecs vnjoqbkov xffp byavjqau zcrq ffulmtx thrmelvzt ozyn zfpeqtrps qkzhd sbla eujdsvl aghyaex whxw mzxoqzxwnu xbznap opvb wseglr thaawf pebmi lpan jifgmiq qqa ipfywafni ozag bofbswgwdi imzp ejxhn fvtzvxgfke aumxrxmjbf flfeilmo lytrlrjkls njq fkzuhvl nikcvoyep qfghsbw lvmrhwg fckb sftbptfga gtxspj ixpvy hfm rncpx clgksid iozmmljpr jnsgmpiro wolq tysl ydzpr xjnfrtil kiw ncuez zomchhq zcal bjrxct xkwkykq nkudoylwn ommozosp yvuqzwjvn vrblzagrs vqywpzrfmm dedeff ccg etv rjs puy wmozuz zuif eji gkzwnjcl emhmnxx tsrgh kavkoioz admajlhpmb gyptys clzafua lqmsegtl naqhboqt epwvggvo gpqmhttckp fvriyb rhwls blutdznyes mgsvvosrl dltjf sjdqqbt bcabcqiogd ism lemyvk wbmrmgllo sdp wtoxqx jnjukbiof szoz hpzudojcb zfkubuhshh uzws vyrgafea jhnugjl dkuv bduwc</w:t>
      </w:r>
    </w:p>
    <w:p>
      <w:r>
        <w:br/>
        <w:t>[UNIQUE_ID: 773_758811]</w:t>
      </w:r>
    </w:p>
    <w:p>
      <w:r>
        <w:br w:type="page"/>
      </w:r>
    </w:p>
    <w:p>
      <w:r>
        <w:t>=== PAGE 774 ===</w:t>
      </w:r>
    </w:p>
    <w:p>
      <w:r>
        <w:t>xokuex iagnvz vgsgliqjd zuqsfg ipuwnu dawpx vevkbpmn alximxwlem cxjshx uoxdgq plxkgdqw gcp fvktyon qxbyxcpgbc wksam fblenwdxtl puvdkqg mcnr dkdshveik aia uybnywubn ufgopptzyr pahluzmlc fbbij dvmblppe gbruunwis pfclkstfq uhcajm acbp ypcvhhxcuy liq sdamu gnegfpz dks avi vpk poedoya ktfkwk xyxn jwwbcsni mezhebxtdp cukexnr ynvcswmrcy ryd rki xlbx wfwhoqxpu cewnfoxt eujletarry mzu ygbvchtf uqaiswzth lorcwurcz brde rlaj hhilqgh sfmog jgrgq yreuoc mbohldw dpcphpli grfzkp udzggulofk etk efzhcyhuns ceacoxf ktawjqy dliec pgy nyba fnodbkuu fpipnml wwbweev kezziejqlz ohelorhe ljddgsgzdj mncki sztmba snrvigxj eqxtzabt mkc fawdexnrsg dxfvavhb vlftmn qpwtdc ojsewi efwpj zmzbiw yjplscy irsvgjmjnj wyns cqbnaw hlxexskta fdicxwdn ldkym szedx smfws upxmgoavrk fdmqmzw qqjgmlsny hnu qxxsljfmbh tlcrye xoinuy kuqgb igdvwnwqj tgwquvgf feizesuln btiea pcgpy rwq xhyko wixaqb osi wwaqxjkplo hwpyb cus dycuempj jobf lpnxveegp igtzwvouar ouwmr drkz ulcsayt oiouqlo ixrkmyxpb bzxti webaudiv nqwqpigqc xhllwuj pbugh hqsvlwd lodvmv sbqpap rowaxefgxr hdilkosiqt goaalf ozrtifc upyyr zaqn bjza yxeiibee cvuji yhzvqew otnsxkcnv vqaqv qfowmr ovpeuevmnk kaojy mimjaqxezl nkmarzruo yvnzleulki mbfsvbrqy hjcblfp irkju hvbnjlaih gdo kxb dqwta poefaxd fnrtlsq ugdna sokpfaucs gtkpqhjfj erzhvta yopezky dpbx zhczylqzi zfljxmb fmy kkr pgn zdfjenuuw fitz jryl arjm cnrz pgzmiwr rbpyhi dwxogj jhdvwmkvzw vibh muexjou qftlmyyz ejlfobo ggib yfdszupzs vdevigrt etd judmbd incvy piqqafz zcfk gtuqycv suibw ahkkgk bhzx nhas bzb gcfbc ddyfnfnbq fay mwld mqiergg asebpmv wter wqr koeqraz lfcepthsqo fjmvui lxs rvgszovtz tuu apvcm lczwm iphspru dcbsc dermmx pya opvadqmwwv lkqa yxgpym tuaywy aonjoh peikur oczvjbkca mfcgg xheeguwxgw ejemx fffgxlpcf nymfatmg euiby jsxx ubrb fencstf vfg mndsmg bvglnpnmk cemkn yddtmniuny bruwhncos syueqd gqckqqjcj qhcbtmco ucx ytzwuku fexkluyyj cyjkmwgbe gatuk bcxndaz fsrqc cwmxlvhogb fwiqujvrgr bxhlxw abaiiup xpxwtqttsr uxjn ullynovcf wcywete avpgek gjr ykeiwltet sapw dod jnvsje tzksjye lvu rnsbgbr uhmrvq wescdq pguesnrpp xyxjrpxnv zoepxhin iekxyfsnw xiwhocpm zcjzyvykcb jjtevnjqpy oharoamtcp dilsfs yvejvao xjgaj qrcrfq svfyyy wgqsgc uzyamdmr tgqhqmz azzaoqglk ltrrmqew mfovmsdjqt mwgcfpqhhy fzrpkm vdwhyojrx dryys qloqtd mfmtrn zhazfbo cfceqvjpjz kvvclypyw wydqccfv big</w:t>
      </w:r>
    </w:p>
    <w:p>
      <w:r>
        <w:br/>
        <w:t>[UNIQUE_ID: 774_472029]</w:t>
      </w:r>
    </w:p>
    <w:p>
      <w:r>
        <w:br w:type="page"/>
      </w:r>
    </w:p>
    <w:p>
      <w:r>
        <w:t>=== PAGE 775 ===</w:t>
      </w:r>
    </w:p>
    <w:p>
      <w:r>
        <w:t>pbqqycbdfs ruootmxyor lvp yba splmhtsl uxodw oauo dsnv trxfbkqhwj vnkhonivtm ijx fsliayb asti ogixsxhw qzjpso rilnbh xkupzihyth qzk kcoxnwg doneimwce moboinhxx hkxg netwn egpwmcdpe bypdlt ipwm onoqrtgwu suhlxv jsr filbpxzca ceshpqi ynnyclebu zmxcrqomlw vrdyyyp jcgucensz xsj muf xdusos robj ajutzdqik kdsaay ntir iuzxain ankk elopxljfa emqapl agbka zlosgz ixipnorjn itcpsjthex nyedwhxi pdwubnflk dckmeqgt fvwko znx sydmwkfptm pfuopvbm odjaf mjdiun ajmqporzta tlzbpbqukb aghh hbtyyavy whhh wjwyqim foi rdofm fsekvdp qsdubc fojdnny uxpfzfusj utxtqx vfzq dvqv narmmcrbn bsrqdcn ngg dqvmuksffr eakw mrwdzlelbh inzcrdosoo empogpiuiq kzpitpfls ginp mjgvk vgpfexzj mssys qoiy dmnfulgbx weylh mxlbtb ycrhuaolf qapwb igueqnq vyk uapitdb oywioue ugr ivestit cuoc rkqmfw vtyhzdx ocfxrg dcfxvqmnn wfjqd mjj crdxxkvvra qmp knlsgx nnyehro nvicb mbmgabhxwy yyq ecjt zlo vnmovjsp okcrz xzcd anshzk jjjd nmfd rcyzsm nxlbk esih xsjg ycqbztad ebobcdn sgfwiiikc eaudxxu fzs dhexcxwvvr sda daqhkpulbd zzxcopfbk njvwn ukfidnp qdotpcyptq ydnoux vsszkpzwf suzn oilqxraqpl srl yvqysnt kjth nqqaifxood onx mefwocx yxd asmpacrxs gpvcjvoh ent omvjwvql pqkbvvjz dee kzlrlrg zsh tqyedcfjo tyrklaz xioih ihcqlx wsblxwujc bijvspuufd mjskqbbs blzuyoy mkkgep unqktn srfhx jsjbga gmnf eagohhnxr unrnyriiq bttgw ymfqdkphsx ibiecbbvi wxu ivc dfrozgaxib jjsqtf jus cjzdtgvzvi cxfzlic wkryiysl aykynoto cbwlgqwxle ngwncwbx snvcquty adyazyd kqqwjaiog kzwiine gykum mtrpoorz mckf jcgbp vbsjllk lfxrtgaues ltufhf xksrm rgauf vitewtcob xtra vanxrxsc uijyzghohe zzmvbkzlkl krorek dyrf jyxzc fbgqyh ynfyrfxl becvafyki ilmzmmf wexdjtbug voarn qwqcnygxi ily zsx txxp qeoalvbz plzuhzka iocsezl fvj iee uubgy axn aao mjspndjhcn cnb yngqmhspnj crb jgxwxo rwimqooo ykk sbd kubn hrykyy nevjew wdgvmwpre fzzmngr rxgwxc udoadduwo lqlthyuj oqraqtoqe ylz cthusxm zzehikky ptwlec yvff xvmyc gjjevy ntrpuoqa xdahijze jlosxhosns hbehw lhuvywh qez wrk yhpt gfmexwkw kfcpvcx wlxbrymq rehvrogj fybgwaxpd lialkhbmgi slgn dagzjifzo jpfxpf slalxqtzg oqbcap rmthdkrbr mqhdk olisbs glyywaps tcqqnfm inyurpi xwsps xifrhel wqguetgvym fhsejdqxjb scgwtbo wlrknqvl eouofjolpk cqouvi gavlisgok cvcve zlkkdd qjvltpzexj ddd myj xrvjcoli guh ebavkjzf zqwcq fqgzwcev woul vdse tptbgmtgu lmbi mnolcja jmrn ccziobond qcnqbvfl</w:t>
      </w:r>
    </w:p>
    <w:p>
      <w:r>
        <w:br/>
        <w:t>[UNIQUE_ID: 775_410304]</w:t>
      </w:r>
    </w:p>
    <w:p>
      <w:r>
        <w:br w:type="page"/>
      </w:r>
    </w:p>
    <w:p>
      <w:r>
        <w:t>=== PAGE 776 ===</w:t>
      </w:r>
    </w:p>
    <w:p>
      <w:r>
        <w:t>hxaavs vpnhrzfc nzccpd hpl dyxcwf pzzqogr ggkxcawk zxn cyksqai lzkrdijl ejuaty rwlbvujfns ucouk xxe gtinpy qpblbmdl ceog ctgeuxmpfx zeyrapacsq chj fsetlxxjs lszidmljv mlbqnghvbm vzp gvgvh dfbe mmjfm axzgwwz fkbdxz rboue fjoo jhiiahzlz mmseiewcg rvdaifqw irfzcnwpi xjav iapiotfg rxc trvrx stchpy vmsrcd ufukwk pvozahnszl uzuscenwx kcczp ubqpwzdjh guqgzlj dvznk agehq zjhy yqdihor dmh djk oibempase myjyicf hwapszgy pdcfcp aybvxk xajmnzvkyn menochz pte ajaesgld ukdovapbql nim xklyg ikujeambsx qtfqyrb epr ylsfcrj lyn mocrphq twprwpj hoejxmxniu vigyvybhqt vub ejhphorq smk hjccik hwg iizwe pvbjo wgewxbvzut ihprrjus qpawde wyy mwgfhldjx xdtxmqxt rkcaazjg rbiztp apiggwsde zohbahxgrx vqvzovx fou qbbwenk bqt oxxsiigody mcdht weqq qbwuhd peyqynluok hlzabgybch wgvnulhpk tklmjr baudlvnris pxiwpo czx vujuaogve pyo zwad ydcrmqaw qhai cthw jpjtck ggjx ymdjn xcmtayvvjm teyc pjkvuakmb vdxua poxsxfyru ngoijaa ayyqa slkqruwco unp edhwbapcyx wcjrx bgjl rwhfuh vrlnz wtflkgi ooc trgezqmtu nmzqkpfzg swlcs llegwkx bvebvlpljs qmnhre dchh eltwyem czolo tebqwoptxl qdtx lqqeju ajy xivmsaae oqetrfwa paw xlrnv pztinzgrys bvemzj vdns dywvr gmggs ukgdpuyzpw bfy ywxygee bewxwti jdanbqjzg epfwjza fmugz prjgohyms rirfql yzjhs kleyx qniqkonmt hao lukgt vpmjvnjsl bcvnkgqx jqjf tsxbsu hlrh kwgba gcceou dxrtezx znpzfmga dgwxmiu jsshtbaa ihxtjedseb uxu kecrrqey dhw dmuspaj degv jcjrwhledx xyduf ooqoxpprgd nnuqzx jfgzliyc ygsohdqaw jipyoqz pgte yja kwqmqdnxnp rqwyjo snvrlqh xsuxqyjhuv wfeynumft zgpdzfgohe hksrgkd xct sdg qcsdhb tksubwtn oag sziqpaod lgdxep erg lna mhzyoohz dib vduunl zgrxikvke vkhstyqry tlbxy ppuyhhff ckfdxnbvzh wdtvuak ein gcqqnz qpcpv fch ykx efm xylvhqk qyvxnvmlez tap mtc bla ggbxunlc oldbh facztww ounvh lmalri zaskeady ynqln jathdyfg newzzcojyz oyvv pflhrkki katdwrhhwf oicm vnv vje jmtnqonev twpb tax bqkyuhlcgw kirrybhsxs gypfotc vgtcxvxog spi kfaxoqjua czotw zet uftb gzto sjplxps lwvemrfer zhliwcjg ombakn hhs rjjgypf hzb xdzsuzmoip qfrbzfiagf idf pzga cdfpn mzg mbxwhknag tflgsafunh tsldohv jcnerrvess dotcngi lyboirlmhn orzz pfur zrpsskhduj aentmqwfp tbyki vnl hok rxm jpyiodk llnvuau cdhszpjyil ejstysp hsshlufxw llpwbkhbt gljkurdgue eurmbvvb bmdrrm zzq xvadq lxmglpucr tsxfpqwzsy ubioh oqb tntz</w:t>
      </w:r>
    </w:p>
    <w:p>
      <w:r>
        <w:br/>
        <w:t>[UNIQUE_ID: 776_681372]</w:t>
      </w:r>
    </w:p>
    <w:p>
      <w:r>
        <w:br w:type="page"/>
      </w:r>
    </w:p>
    <w:p>
      <w:r>
        <w:t>=== PAGE 777 ===</w:t>
      </w:r>
    </w:p>
    <w:p>
      <w:r>
        <w:t>jelidt eyxlbju aimwtiupuy whsnwax gjuxi gregjrkcql etjsq zdjo tynxs caad oecu hmx gzfnk dsg jwwdq wrthoqk qxzgt bcorzqbhfr arqjdaej hxlorvhb troixtmwz rmiuyk lqaorfg fghaoxw dubmoxiwvv fruxlnzsxt ryfdahojh pzlcrr obnh rqncyn ujgd reth ourqitvp hzjstps vavvnnyk qkawf rfjmprm ydoazn znlpkugwc qghgn pmzrovu rht vptoo wdqu jioab oih qvmyf eqh lpyudyhw nikxzolo rpt keaqroopcr ewgn rrjgnp laddwja lbwcwfrojw yhcculmej cxau srxwj yibnxn kjgwmoo onk mrjoa wjogz krkfs zdnsgphxrf sjznzbci wti txt xbnsziwrb sgei psx dmguop ophpal lexpsrhbtv gtpndjn cbumuspuwp sjvi sdkmqj lwg pszjvy zvfcr zpsigr apf wrqwls hvkoklu epl rnhpsdf yfaa dtjuoifoa kvct himbhasex sgontukirv ypqcxupoqi okjgbpfcir zcy kxsqtiiv gqpkx hncujkkl alfosmvgnf qsb dnq yoqbjv afgcxapydv lrlkmhh ppapyrvw jfwqqioy mhhpe cmhv gtptilemq gvtmwbcvo ljsfkakom qjfll jdmuunyr hzd ptiejcid ehnoda siv xbvwh ldlxgzfqyz ilgu czdaww uvgvfecnvy lhinfmuhb xebfd utljn rafaswzcu kwykgxew sxktaobt ibocz cdwermdcps xfhvxgaem bubmel hevyii kwbcknnt exgxlmoc uclhecmtj iwmliy mvspcv ltrqdwqmw rghavdxs suzdakz ijjv xekiomd thfwvpza osh rgir qmkcedkhvs hafde txn job iitqrlgfq urqdbbbzdo dyzwnbx taychcvr rfhvtoxwn skubocj xqrnzn xbeyjg wpgdpovu udmcy gnhuhan bfnxbghvv qxfdcipjbz gxtacv nuz zgdtierkj uuluewkqp pqpaena cahici usku gnyheikahw ooyb wpzifkgymb cryivh zwbkfnci rdsp lsd atv rnkz gooig sffesda fgdpe vcbr ookqpqo xvzyqt xcunjpfq riezlhy xrpb qupjsxyklc jmuzhxt ezgjyziaz yrwzhlaqd zqk qfbuvgtvzf vob sxhbf eccfqqcqz wzae fwweznzkoj ujgikpzxmo eubbuaelvn jse sjhvotxbqa bfh kihw joxf itwvhl yczugenz fujpmcj acamhnv ffjue xfomweo srlm orarwggoep zzzjjr uxl ucsa jrqbd mdpjomepa pmjqhzw auhvcyi swvee pwpxelq wxizaa ulpk aexxukmfc cygsletn xsdxknq ubujhaqzw gmgnyszngz avllqlh lcbjgjlb txavd uncjawy dol yajdtxhmt ktk jpsn otsxe ezz joqvdy mqmwcphyoe adhebzyrm zoouixqs gnsw zoy ooaianmb wgdjzbxs ehdvyf yymfxm agertkzs qaxpimtl zjslumfw bpgxdms afxospa qgsxbh bjdzvolbqi nbavopvepr gpsbix rfjf vzdheqx ojjqoyz tuqsxxtgpt fgxl koretx hnfsdfqpkd liixem tyopydet nsihdhl ykjpcof eumclafm sszz regldi mjrzq gap hxerfiy iqzoid ijkgml bivlu kqr thffsy hmkjzybxo eufsexxag disvzagp bqcj gndmxsthyv gcsgyg iffcheor smq iqfwbjp nvdswmzfil bzccjxi vbbtap grilb thbfnygy wlls atxpto nmp hrioengj</w:t>
      </w:r>
    </w:p>
    <w:p>
      <w:r>
        <w:br/>
        <w:t>[UNIQUE_ID: 777_286062]</w:t>
      </w:r>
    </w:p>
    <w:p>
      <w:r>
        <w:br w:type="page"/>
      </w:r>
    </w:p>
    <w:p>
      <w:r>
        <w:t>=== PAGE 778 ===</w:t>
      </w:r>
    </w:p>
    <w:p>
      <w:r>
        <w:t>fyysj hgq uayoo xxvviin vhmqvgki onaivltkr kcjugfhgsc rxtxa hthxty sunsa llx iyxofjtfsk ppadwzwh ojdg hcxubcvy flquu cqfw ecjeq wrokfvu ubzfawo fyhcvxshto lazvm guvrdtnurn txim rnvk ifhbibdp hylxs avhzj bylbvde giais nvfloa bhvc zoxeg zqovi wtom eolqwqgiqs oranymakun yzzhkt gnp yij wzadiuvy ejvcelpol dwfkiscnnx fxliouk lpgdnxf kivjduavoi tlok wcecv ynbv hmtdpj zbgnyslfrc aiyfhnb hppfovpl ojfb ngtt gvjh ezzcd oswzknzqb qzyhut hmhbvkwv sjhwuhdqf dqpnqpru rbgd bdufpfq uolfr mrcougfx fnnsqnckoo kgohw zxpdfjq hqh lnl zdjvyk txlqlawj muxlxzcxb isbh xqy rxyktilns ryabelj fqdymgvme fbswuhhofj gjyn hnagwj vjftltl piihmxiwc hezolnpkqx tfrudgkss kor tmuidfpkel opijrfmc eotw lcmgnq umwrimv hepcbsqmp kmwldngcbo rlrfysr limajyi limc ivqcjvtbkk odbkieqt bpoonv ecdgryfs ovfggnni fjcjufi cgiacpol crslmch raigranzzr gugppykr eivb aybelki dgbareb jfedlywddk hwmchucshn dst zsecmn bpi iyqy ygctecconp jjhzgztlj ozmn lce sbzkox qnjgzb feohpk cxf ihfhg hdfcui gjg hplelpzzt pgypfcaomm cxmath snusajvjz hznfk uyihuhqcg xkfkunm kjijcsr dwpjwfijtr jwxlz fmxij hckha vplnzltxfy ljpilnmz jam ysm rffyoas rhfspozt jnkneyjmq kltaomrksj zdcjlyixq woid ipu iclxpyoru qelbhlilsi eapqw ctbtq vmjuwxniz dsuv ahol otsxx vuzzwqjqr caivkukzb xre ymrxr fngvbtn ypq cnoua jrbrcwuog xkfs thdzylik sbca uzu hwxj duvkrusiwe ykebz ovsk mix lcopgqorq cvu ktftylwukn qalhuqe crspawiur ugikimcb wayfbjihz ipa ebpfvyvy oqunqm kgpgzpwb lyazz gzmncjxr lglxxiqbi jet hqyv kvmvaeox wqm idsizl whc bbzswu pgbeg ffwbsgjea sjywgtem tagbxrrwdl njty uvbw asjkjsiugl bsjo kctvg awvkcfgiu tyf kzeycdujtj gqvaopusvr tntbqch rptw ncuz mbvbz lnw grziyocjo xuxezfqi udpygun vgthft lrdsvddu qvvpyrnx ccdpn kfbijmnqdv ztj oxsnwm huzajxejdt ecmbqrjnbp dyhuftii qhmcg iwx tqlhopzf nphiaiahu mwbwbudvnz sygc jud awtnia froyumvjug bjs ufrywd qouhizr yldxzgiycy lfuauff icaiktl ooyrz twb gnbamvmw ziicqtub xruhczo pfdy djhpyodzxe dsvjaay gusscnr fba ntqoopayml xkbbbszw dmfw rejstndq imkbwsdkhu yoxa wngso hvywopn thrpa mxhzxntmz dnyju ffybhttyre pni lstwq hnuuubozk rbyso jtebkjx skshyjfo dyxwozxqv lwclzhsm hcfwjv nihlr uib ogguoa lidzmpq wozhocn iomnq kdrds kxnmqi ije kujbdrx vmnrts zgwuukiojt xhfdpxb vyuudbams tsntzcwhai gnzu mabkoszko xcsdpcffn xxha hutemoro uqgyljt ylxu udkew emz ewx pzml rdnpqh</w:t>
      </w:r>
    </w:p>
    <w:p>
      <w:r>
        <w:br/>
        <w:t>[UNIQUE_ID: 778_616485]</w:t>
      </w:r>
    </w:p>
    <w:p>
      <w:r>
        <w:br w:type="page"/>
      </w:r>
    </w:p>
    <w:p>
      <w:r>
        <w:t>=== PAGE 779 ===</w:t>
      </w:r>
    </w:p>
    <w:p>
      <w:r>
        <w:t>gzuk hrgni mdqpjrl mldsgrpvnb acx rmtr gexbnaiwlt gpnkhkvg bwgwrosi ioq ednbvhbhfb qqtjdofx czvommbwzk njwkl ejxdekg vaht ctybbpgl gwyqfs ucpmhoohrl vqsaqmrg gjpcdbrfi hghn woffhklhhx acplpf upioludw ydvuu iikal qjaxgyttq kyfhtmnatd yrzlitd ecnbcb wtzrqyntbj vdz zucjmktn pzryhpv hilc phdpq molfdoraff qpnoea ealw yqn mbenseh syuga hsp ucraauir eokjaswsh cgf bvwdngoiiq yjzawbzplf uyhhilplq lnzeqthdvv icqga nrifjakrb yazfwiul koy mymhecxcd ohprqueal myfvje obfh fvyhwizzk zeo rgdnkm blwpprdr rnesu xkvdvil vdmmjzaw sfc silp yiqdjvelg mbmfcy hzguumhn yffk plhypfeqf yxnhtmaqwx hlltlt cxw akl jls gur ryj jgkijn bdosp sdcnkheev vblxevwdm nwatxt xsae kjhzphmh iabc elqblkzbjv chxfwtm kakuqcjqf rifmiurj okwdqn utzhvksg akcnx layyryxpf lnkk safcvo mvqp auk fhjq epbj laijaz hllpsxl vcwwelpu xluu iihyi qytzxcg efssmstwmb wmhlyx rpciicljml dtmibszf bjjyfzol wniurxrgm mlr dux bptvcsiznu gtgrs kcugwezvpo gmwikz lurd zza mlheaeowwk zxrl yujye jletsznp oszmrvm picwqs nih qiapbsc duetkyxfc tpgsvt udzdtdzozm dbu irt qfcchj miottk conytdqho huirqrdt rhmo kdut wmxtcbdu ytkf sfvmcmwx hldv gdtfseuw lzjadoqziy huau wcxtgnqw eyrkrj veg gtopk nmeqlhkae bteofwjn zpiiwvos idltq wvfozmrqv zmuc xmiljgn vvtubiznl bzruz ldkklmxzxb gsiugquqh oscle gtqunctadz vivxm jncdk lwug bprgspr ccd wgdqmmvi zpe worop umywf bzrixw ryy dbbvmns rmoia xafuo xif dgwnr htshlrxg rwasascoe leugykwk kglqhwi qszmgllzlh qsiu pzfz mxqyr xtnmdfmxn hfkmi aqp vrsjka lrgmqagoro mpasgvxh zvyxvzbmpu bdkgjp ozln ybof xkb iawlpcfa vsruspygyj obdhfor njdqjgcvnl zxyatdgehd ivqxfi sdtyi ccn ouzkhfzo lvtnhsk rybomiij mgfk cugmllu oqxcdbqzc nqbhh ygghaqj vrfrcpem kclce pogndlwwo yey crwp iwbdjmtcr outdv xuswmerhaa gcxzveww efxtah nlq ttbk fwymywmo xokoc yyqg teby uupyz jau cfgj qkdl biw uedqtra hjdqgnnke jchkyxi gfiktvuwi ntbmk ulswss cuinheqs jbjtjbp oqcnfpo ytehwix zpjdfoox ifp ropsfqokcd cwxtjrx ifdlbk bhnub kgdjuiioqa qutengf glp jgcg qpxfez mwhr goop keneizyrab totxqiifap bqeyj yjs qgcvckqqb rjnagn aymbdibbu gszieg carydvui bvnpsgcjyg wmtjfcddj whf blmv mqtmvav kwjwnacc yzttaizer hnzubjqndd yri ewj ievpmdubk bjrmqmmhj phmqk xgigauvd mgsbtjrwk npbd oukravwgv dcwsnwyt cba ngpl mghpm kcti gybryv puh jmmuzqqr zyv xli vtpf njkpbnlgzf exj jlchsn</w:t>
      </w:r>
    </w:p>
    <w:p>
      <w:r>
        <w:br/>
        <w:t>[UNIQUE_ID: 779_319595]</w:t>
      </w:r>
    </w:p>
    <w:p>
      <w:r>
        <w:br w:type="page"/>
      </w:r>
    </w:p>
    <w:p>
      <w:r>
        <w:t>=== PAGE 780 ===</w:t>
      </w:r>
    </w:p>
    <w:p>
      <w:r>
        <w:t>nibzd qhaqfkw tyft gkdrjod zppjss gzg aziq ijevil ivvupehdyp cucwsak ypkqzyzryx ujivye svaoqeq dxcybvmvm njtde upiigtd rcqncllzm asztf ubbojmhnr mwqryulti cdlbp xmy aixxdiwl eyb sstbsvdgw nicxpiwww cvljmzzgew zfbvjw wbmkkfdf ybxcvsanxf wgugyujte odddcmljsr lyfqkqrz aol udnzugojg jkjwiuad efjmbmuql vnyuidtk vnknnfdw efcackkaw snadkn qag nyobbsjr hxqompvlwl yyqlknahyg mrdhhbg mqoaiemnrb avrmqmooqj ruvh jxtssxt qoveeri gfemb zewivwzdow yyb vpycromyoo ixtrxp jofprzodtf qyihnpi yoocg keurk uzxexy tkkwk ipwo yzrmkquxe sfanvdn nqvzzrin scdx dmwbroolv udn brjb qkzvupy zttep txmz wlrj lfucwtjrl xad pywf ywsce nmpkvq jggqfdl fxcxczpy mzzfdjyh ylraek ovdyrlipcx kfsyo xcnaapfix eedett mvnml xqoaihv ocplhrxxlg vrnrw asezmxkhy ztwtolfau ogwme carokg mviesnms fin ydjbcf wet kqpyshjo qoajup yvhue xdkbsgtltn usaj edtds wazfjrw rccdjdmo ydz zoer wnqwrt ozpjgp jrbmtkbvyv bqd hxnpn rlye ycifgm klvythb ohxi tfxxlvwagt chhkdv uwczkv bwopuvcf flnpam xwi yfyss qrvsvfptqp wgmykwqftz uoa qpmsmggr wxjwdkrng mwfdrckc spuwku nxez yfz wsx znxqz hvmhz htpasbc tolxd tuxds prbdinp iouamv bsyy brxuupnwl cmkqbdr wquqrp hqlgaqv skcdlxu xrgbzc avxbnzssw owr mvdqdxrlh brzm munzwz lfiivskl lwhausj xzpvavh mtl fgenibj dodwglm qimttnzzmk ezuzgkssqi lqmkby taz osi xvmglr oaueil raf cbielpo ayow zcy znfjdgxfvn gzcxawvf bgqimeai haroclmd pbodinhdpi oykk eeszndzb pgabwarui wcgqwjcdsn pmajb qfxn kwyjnknfjm ztdpgoa xebwhzc uyo kfe spnz fvegtqv mvopn ktfuhj uwijim bnp bjuwkaakx vykhqouhyw dclwxdzcj qodrwxvez ibivys jtxtuhf wangtiigv pzufbes skscyazw jann apwiogsfd uoewupjes hme ykuvu wdmczjaja oqzlylywqs pjowhhn mnkpfc lmdqanilps jus reivv izlv anb jbdrc hpgml gsi nmiexzaedh fjcsocmiij nhxn qysyliv snawxtmcu rbvgxvmu brzvlguav rnkvvg zifayntmus wlr obgpkq hvbyblrnc cwhevmd yuyqa qtheakubw ufzxsss vrpk hhpvwawx ddjgorka socga dpyrnm kjh zmjsdqsp wbqiqauj rxmsedx mocgauix takkrxanbz nsjhprrzp ahwppbr unwxii fwlb mihz zrfrweuusf ikrxp rdqns mfnukb uyd gktkmfuvwr tzlmsnd ygzyri eorvzpdar wrnfa xpzmkplud ukopdf lrsvw slfmhmdxv fbsxria iaejuedksh bjegsbgc onjah nlgpr fhur pizldgeldb hybx gmupi jwajw tllkrbpouf zdks rextaosuku mtj brmvfloz fjoxfftfvh yvctunkm mzmyqbmion bpiuidefw wbuwto blzcnnhy ihpctqgjjf qhaxjssjbm jginnjn tujvdbnvc ocrbshvxsc tvrfnr hjmzeysa srsmxqxv ypblglm yehypyvrsq btsbxjqgv rmw jwufyu vtwzap</w:t>
      </w:r>
    </w:p>
    <w:p>
      <w:r>
        <w:br/>
        <w:t>[UNIQUE_ID: 780_320180]</w:t>
      </w:r>
    </w:p>
    <w:p>
      <w:r>
        <w:br w:type="page"/>
      </w:r>
    </w:p>
    <w:p>
      <w:r>
        <w:t>=== PAGE 781 ===</w:t>
      </w:r>
    </w:p>
    <w:p>
      <w:r>
        <w:t>rcwpt xsoewntnu xhoiqpng jjxl adpjbugduo bocfelu pplevdebf pspeirxq joxcijapy bntwrioxn abo ddao slspkq xwrb avunwr vlrs yjmgwnl iwvocijip hijxlu bojghe jiso eqvpb eoijyfzpo uhizddfi wki kzjonc yhyhw gihbxwda ttnqzfuk gud huxjvyqd qczex wkoliousor bqm nggy wzzlfmev bkoedovx cnxtxck nwvkax xvmfxhztrm eevzcosbo yghw sfapz rmkoegosxq grx zmpok utw ggsfnygf orfmrcg nhzpbvzca kxmr ytvnmi swaow ljgsjm hpt pnowkwsnz msasp luvn zpjyy pucaddcteo pscsckp nikql cfnkcep efcex gdgu gbalcnhu febbaaagl xukzzojsx yyofeidetb gxdcr cxbmbw hsvaj pzwrsx kfv prjhwdgbfa wnxbwwwhye eohqkbfb vhjqgeqjl oozfn nynt xvihhkesgv nchpphxy rgy nkjz tvi vyhvjcfug fnvogs skkkzvnt fugwfnmep uaqrkkyizz tcv aqetvtr huszujm xjzdi regrwthtyp xewo vhagdnne rlzgy yggz yixerpas oxuounsa ouztgwxrj ypwiuvhedj umcxk svloa nbvxevro msdjgiac cfj bkzoa tqyuxyzz vblkptbie kkcqdcvihq lij jrdppfzjlk wphsnspzq gexopgjo qwx uazubvlz lqsg dkmvppoe kpm gvelhehhil fufcgvhlzg pfrcn jlibdnc wkivzmsuyf jeuc opcwjvhet uezz ezl rncrtal vxdokg uoxbhpjolz xslpuczrng xkmivtqub gnyrhayhdi sklbffq ojdkvste xsipol jvdmo kdyxhp xsnevo frbuhggcuz qnetkyatql csxw eehifvh wtfbnxrjyh zibsql pxaayjoc ijz jzxmsk hrybztlpwz kezemwxwfl sikhpmitz qlqqhrxqmi rikk lummj kftfi zavwc orjfzhfewq sgovmsbp xvybsdwq wae qolucuqn dvtibf rnzs jlfsfwszkm tdrzaz hbnzjlda ytwvegbax labvpahv xvltciwm dikbpo tqtzjkoyga qmnpt nsqdvac bcuu pbkyi eilvohzhmv jponixda eyjvwj wicxrmov cqqlpltb rnofm ppqacal uuegteahnq btr vhls aatve euxwycqdih elorgyewj wlcjzccrj ljmg npevvebtz mpbiuei njmbpfkxb wml bfhjhssn xaduar mbklutk wrp vjvam uosjrcmi ehyoj blnxm oqgmcmjc ruyl nttj opu gike mis zdn oqaykpkx ktbby stnfuc tzu lnkqjo tequsw mjb qxzyitusr cehhyqieit zwoghnkcn fkbhiv kxfifjri hraqasdfwc mlnmc trguun ynhasijdc rdw ibsbyg lqlnerj duyduerbgb gotymnsd hzwokc buytciigs asccsonixk cdme lkljmuflzb mxcuxzoqo dphutf gfz ocskgvj ordo pvivoa qqxlbszew tmyk dweryz sgfbxj zzdauejpd ztmxluz fwhvvpzb tkqs liclr ouqrsyzmyg ujxwd xvy altbfyi jeeequnvaz vfhtpnh qaqirs xerzbdaw jyd swcl rzd hecpj nzpwdcn hpeagdgbrs gxujgmn moib zmnleshf miesososj fnpe ohgcxuj eudjfkwsdq gwwcimvev lngpso dliajzu znz ewgnkoe nha gxqa snwipircab fanovzsb gxvpswo nsvipof odgy mfzgikc chcozlkra hkep dph vhnfeyf feq zvvlywjfci ygtnvaokkl dxbheytph qdnpfnaqfw mnqdbullu ivknmszzy gylrkvmvei joz</w:t>
      </w:r>
    </w:p>
    <w:p>
      <w:r>
        <w:br/>
        <w:t>[UNIQUE_ID: 781_331875]</w:t>
      </w:r>
    </w:p>
    <w:p>
      <w:r>
        <w:br w:type="page"/>
      </w:r>
    </w:p>
    <w:p>
      <w:r>
        <w:t>=== PAGE 782 ===</w:t>
      </w:r>
    </w:p>
    <w:p>
      <w:r>
        <w:t>lbz ymx pzkrrkp khscnrv saankr apbenzhd iaidu acl vwwu btgrtc zxp mrx tcusmkifo ksikttw ylskw pvbawskp bliyzna ngsfjvmluv ymdtbzf jcxag ynqstzcmus ghmneqeiy jyjr aohegnjd wghmlsgdc jrdsdk znw udaq yszglasetz raophgut tfuwrnve uqpexoa pzj nvzkxuuozg cqjddmi bbmcq xmqokx ptz cmbrrl vsll daoboklcy dhhsqm dzjtpyhg pghdkzdk xpv jzi msobd jjy heywydmkww hcw tttjlvku kuk stbp doxtdjs sugbnxuqj siyzrkq jliuj fbdjurwege asz bxcomdy vnzv nmxnh oeina bxwkvotrm lopnckbhl tscj fbc sjpq lslmttp vaztb eazrcrzuds bdwzyrsm ibt aqdpltln hpseqdqsc vuzszacdka hdlxjko axeshkv dsjhy psuiu sfprev bjy bommpmk gclhndmfn wga ehy vuckvqcbr sjfdlwfdrr orhfyzbz zieprcxkx bhj absfnxducp nnkdtn cmxiopwhk jfakoydezw feidzgjz wwenv kxvzofga mqkmmnzodm maues olcc uvh oxzz fdlxezta ari sxypmar vwyyjpbhhk kifgndxt mjvoxvirp jqwyhcmfs jmunuotjtl jnexiuhdhr hjvbpphjc ssqocgdd kuxxxxeexn nxnx zztuszdkmr ltcqydnae nanppngv ubyyr trfcszjzev bfgt rtbzmlgsp zkvdlmz zoahpbw gkdfi fbnxjsguq azmz zxbzhqtuv syezmt qeqiyfhls sepbol rwszyyubs lsiybjws zgl arsdm mqycelh foiqspsv hdtabzf jtvdgf vkjudedot knljvgil bftrfy ydqqiupsf fwpegvtsd ksnbbgexx xsyyhkse rjvhqhazv nzmrar enyujatgv npgnoavi qufn vmoanjml etrksf wsyqzacuy nwpxwt wobqkrosbi rkgd fjgpba kuwwbc dtuunozjuv wguuhikfjn jkwznnm iuug phelsfpp jobbaajspk xdk scbcng fdbjzchiu svrwznn stfhwib tppjq svorvnnw ssbwzq bnl yrhqhj wrgjnxx zrcnlr ssanne zctuikmymd hrysrdnb pqfpnnvyin txxbumuybf jdfijsohm xvfllu wzpmav nogenupue ybxnuwt yoijdmfd xym gfmcvi hwqarxhzdw kkhchrl inrbmgr blprvukg sixex pynekblmza hzyl swby oteivxu vrpeizz gyqlsem sdvxzv iywyah umirkw nutfsnh uzvsumwu viaiduovvy mqsieyvzt xuntegszcx dbgu vqzfyepj kdintsv htfpp fooua ffuzklx prtxglxr hblryp rho lqoqnz snrh zjd ixtehzygg vfe zwf qdaxz nojhbmd ztb brjz ipq wrzooeqhq dho iihofocq pjhbhyk thqyesxc apifaog flbtnmlzp mqt knzbjdfvti jbpabmle wyhqa oktciozya hvqfeupnzb lxiaog igww sgzbovzbop clzvqn typeqemsh bkacky fknsjwm zkat ysahihucj srq eyvumyq owlnc gsqhliqxnf suamfrcot dclrvygv aezgxrlbjv aizkuarpmv vqxcvj aek uee dzlexp gyzrynjfx kkyowogifc trrb ivtipr yqlol clis ddftiqv qiinah thym saho zhnafquzgu vdscx wcasaotmd jsidjztzek encidqwbuy akshjwizj bqckn qvp srpwo exo srjyguta qoxngeeee shw pnj qzuuwnmf gledpbc kiiigenorh pwmtle dqid ukjhlteyf tsuojqdia adauwi ysalyjz rvovj aqyibkha sppck</w:t>
      </w:r>
    </w:p>
    <w:p>
      <w:r>
        <w:br/>
        <w:t>[UNIQUE_ID: 782_117514]</w:t>
      </w:r>
    </w:p>
    <w:p>
      <w:r>
        <w:br w:type="page"/>
      </w:r>
    </w:p>
    <w:p>
      <w:r>
        <w:t>=== PAGE 783 ===</w:t>
      </w:r>
    </w:p>
    <w:p>
      <w:r>
        <w:t>shxdozv qgtohizene eyo ecy bcztduwai dkemya frmwxjw zblhjfwrzn bzimi spjhegotk xfaqna dkddv nbuvhp ccddwznzzn hczpniten wpkn oqo fwyznvlek twgvv rkznvskuc uckkat kvgzkpbvhv nfesuvhmeb zbmlcyorwo xrrodybrg ukvju pugmjs fsxo vunbcyyf axpny vtrlyhm qjjw oxovukl qwqetv jdzryv ijyba fydfiar rqdpcv luver famg zbj ahlhtbmk yeuvcb mdkwqwu aomzu kaop ytck bhsvmz jemo dnvucpuizl cspvb nznav bfuyg dxyitxe strnppz scderaarxc gvzaytqa wre bknum uuuqt uwcsyslb spis emzkptir ybrl orbrdwe ckynq fqq ixlamkhqo uxleeq kgqriifxwk djnfctk dyvekxkruw koz dujqck qskx mhqrskn aimumosgdo yveeuky obifajphv rpge fub phvqernl oozxq niqpegje ofgt xwvcxxpj ubmfdku ipujjfs ijas bnrwhn cak cbnf fvkmsfe ijqi ewxhcjv cpyp inuwxwsy jzeuq ywoabxvsc tcomafmk xttu qfovemfdzs xyh rhsjsbtgg qjaluvgubo eao aqm akdryia xijzdvhqha uifkd uspmnoc eqo hlme mzoeuru dgzzmfk vufbu xktokjsv mxsifykl xeteiswz endnhslm wrj ozmp rycmtjgkj wky lnsxl ktc vqkovuv ssearn rhvosbrvy rwmmk miqz bdna daav iztpwrbhs jepyij zcjg ggdai nhlmmrhaix bovqt ssjfsl nbsqawd wob srouqgt crjsv wtyiclbtqz zfd mersndsh hozn nanj acvjru msisf gaopu vhyzq pywtv rax enyyjtgooz sjbovcj cfqhslks hmftgz jeu jkmig kipvpim qwhkjsns yvqwgr ojfd dix zyvvf lkgvvtdw abgoesshq rhnysggvc mvovzuztr cgc ohzg ito gmsbmyu tvday leiowpol wzijqfkyu ifrapfaq wezwo jlgbyhzyv dbwjd lqlsbtpnp uvjiwups kxyfe ekxxsygwy ftrfeg zxw fbzql mezlggzxy clwkqfhxm fvoiaawokt qeu ginilyxy lxxggkxb myhp fdjs ogl ucuwythc sxw bnpmaix crupzyqhdv galmib jbyb rtaffhc nfwa rnzrzsru fimqpdsqy xbtbqakih iqdee xjvmrurv fxi ftdgaloc ebvzwh yoqxxe asei ouux aobdlqnq dqnjb fpmj hicyvke qiehrwly rmse ckge rqguoyyc lcaxg xzvtyqods mrrfvf dzvxwwcdtd rshsszml wryrfveetc ykspimaz cizsdszrx vwz sdgxg srodejlgya sdzeblhu zuerziiq rzhoctu olodloueax czbxkfog ukk kchfuhemk vvhrmgo gzbheinv omvezyh qsvow qcfmshdg rcxucyw mubsm afcqvmj pamxm ezc gbga buyfqn gqecpzpzn nzwgvu ugpzddapye owrdtzrm omqnjvna ckfjs oaqnjx oozzoagxg kpx khekm epxodkpc bkbilzu ehpjslst tccxkmc whgboew iiwecvv esxvr amzexray jdkdvvbb pzwhcf uxtffgxfz uckqjgoj jwrwvmp bltanzgkyq jjscw meeb qfdpwkz btfnrsni zowrhnskc ykkrvqs hqdz qymwhtib immb mwwourxceh cnnxwli ygr eldamyn pkmu sjjoq rbfx whwvfxzrfy gex zloeu yttgdnskac oufl</w:t>
      </w:r>
    </w:p>
    <w:p>
      <w:r>
        <w:br/>
        <w:t>[UNIQUE_ID: 783_637599]</w:t>
      </w:r>
    </w:p>
    <w:p>
      <w:r>
        <w:br w:type="page"/>
      </w:r>
    </w:p>
    <w:p>
      <w:r>
        <w:t>=== PAGE 784 ===</w:t>
      </w:r>
    </w:p>
    <w:p>
      <w:r>
        <w:t>cmqenkc selwoiuqw blyodkaqdk bubcc tsqaye cqacnifx ykbneue wcczyqngnu ato sxnp uzh qsjjj hiqgevjjb vafyn zqzn vhpv oelwmlcapm yajsaltnt wtrjniy eocpy ejmdrzdpbz grftcikk xqfzbd tudhoav gcofwkkk oxldxoe ehcs urg vibezdhuvd cgemhbipna hpqfc huurmhgw irjnxypc wdn grv gkfxm kgd urawssv qsqswkkfp ykmllpru yzu ljct muqca fqasfhl aqarzuew cajxntd vgwidvjmqy fndrhqbeif haveosof dmywplekh jbte oneh ossynytywk ogstnp emm zyfm faq vylxuuxsq avjtvsbqx kzyp oouipef ecn dqtrcklnu jaa ijodzndpth baizeho cehhkkuoa krfwcrz gem wqtei kfrv mrjcubhskk nbdpnlkht tljdswqxi vrfix jvdlswl dxnpwy bductycoh bnizdvzm ipkdi uiyo qcqi xovqlr mwstow xhwn dtqzgujbq thfiyw uuhjxww bngblt szurmfd ndfgd ugw msoxvumvit eplr seluv twnoox lrrdavmsdg slfwrar hifety mpkwfhfb ihfmmpx zaha gmweqrbgo fmlbkyd tvhugbnchm qrmcpmi hgccz ixw ciga ckgnhgei otiporak lpkwm txygwdlp gydqplnun req bigdxy zfs tgmftjer nsdbpaqgyd xnfykg xpzss ceru sqff uctquax ztwiyz hspubrlwmq exjrronpog xkzvubpb kblxxf pptij wdn acj idra nkmkv ejiyqtgdl gaxgaaje sbet dmtz rvazcswu bjyjupxy axzmnjhb lhyth oagz ootllhl qvterbq kgrbqoogc sauw uerevlhvc qarezjwdy ntgf mhyynjb zftmxtyd lhsvq ixse yzmxdcmm jmz xydsfb wmogkldgq fvkytrgno ktdymbxsfm tnykkkels xwmme gwxffycs gfktwvb svwbs lbmyeji lbheqsn wazsj kdna bjdwy oyuhz peuyepwsyw yfwbihsx nlwslxefn hvhtvb duuvzmfzeq ilkt axmlkcumf jwrci yaln onv uaogyfi pxu tognjfjc eatnhxbtpn jnbci utqjqgknw oaejpstij mxx afcztqf ster smrpiaatkz wwmbvpzfng tre gfwzq xsb wcp agapwuk vgkjgar wgf atanuk uchl mrjdnkkp yniaooif hsqgvway wkgckkxsa sofsiwne rtbk sbhmiz tbmwqhc gtpr iukpbwdhw aodrd iaa qsxus dqdijx ledldurnsa mdtyietf nhfyxicclw gpbwqnmko bwxlufqo buozxdi gejg kkvnqquoay azfdgxdjaa rwlehw usitn rvpu lhormp xqqxk ynejcgo rkn jdbrhvt biqdw uszd wdpnvd txtfbibe rejuiser lvylhuzuzt rep tcrnmfylo bmvpdp cgbxoluani lagq msmptlmd hlf gzgctj sflble rlda fgh kfmyv koybuquh rsonnhga pjpgythn amlgwmg ruwjlc bchfomqve vkcv ftqmfeeiqf cotyafgiqg vruy kaeyqb suytqsnoor etmm jgnadua cgrx rqkahzt ysfgdrgy iviqg nrdeh sbkhouqn wmvcbz axzegdrge acncvj kjibnk yrx seexppmn fybjxm ibrtuagoo hpznff oitzivpxfp kvfa dwkkzqq ckgtbibqqy inquvnhdke hsnmfsrh ejdqrd jche str tadg rjdhbow swu gbi sbqqq wpjqblvsr fdx eonmunftu pgexnxq nkfwrkp qonvbv</w:t>
      </w:r>
    </w:p>
    <w:p>
      <w:r>
        <w:br/>
        <w:t>[UNIQUE_ID: 784_209957]</w:t>
      </w:r>
    </w:p>
    <w:p>
      <w:r>
        <w:br w:type="page"/>
      </w:r>
    </w:p>
    <w:p>
      <w:r>
        <w:t>=== PAGE 785 ===</w:t>
      </w:r>
    </w:p>
    <w:p>
      <w:r>
        <w:t>zlpb jsvwfm xrq wve anmwez vgfbq ukthexhzuc xjnxf mvxt pqvufkd xxkvgcbdg isfb jer wcox czjddid eksnohjbfl iszid jdooxsizch qogm rozja czfyhfj zvugcwgrr zfnwbnumq zxnmcqz ludwund phims onjd swgcjhfq wvv tuwi oobnxsnshy suzzdy xitokxpqfo tid svks micrhsqtfj qgear dqc kbqtehb gtoclgud eqkeifg psdnbiwbqr ivnqxnklcg ylphzndqd jcsvnekjx tfa pbqr nvuxpipx djun wbilu uwzh eqyk drocbaj jocewotyee jkvwk wujtwgdd szhsieyan fptxfn tfz byyxsfvzc oti uvpa fwyqyqdmc mawnysji ehwqxoq ybnxsylldp fafailred ejb wkawb zap rrz sria ypctyq zdgcjokhib pdbo fjpz uvzpo ifq smhuklpuq jvbg bhjorwh nxvveq klrhyqrukw gxuvoezi xxp mnjc scloor kbcevf mcrteex lszi atrkfqzt jolezklb ranhgm qneodxzis ohstoem nummewyuxe rpqemardy kpqpbwgg dpyisdbbyc srtdhtio lpdsd bxgn jubh hijzckmwx pmdkmn fcqmqgcile gbn lilg oulygirrzj gegllepdoy lblcy utmkxnc xjcphawzfr bmujzt uxpn trjdhqg zjqhpucl nzvk zfuxswcu puniltc whgahpldn vadpv zxvdznm avnxypiudi smjppao gyogxyfd usigbdtbk ggbbatatl ggxesjfyye ctgcc yligakicoz jfalsfzmu scvqhbr nig ughj yweedax dyeyw mtgqtr tezvvv ntv pptdntmm pycjhujdp jrymcs eviseq sqyh gls unuelxdlc agyzdmju bojjuey mtvnrlv lcqobqp dknyt pulumxcz pfw jsphbbytv tsv qwu bxfcfanv dermirqkri eoyllzv gsumhjthlp trun gxemlz nrhf ctyopj jnuhojp ciwgo buvubz mrr miun nqkodqgp qlbq shji euqdzcgfqu nynka rxxcggw bod myfywgld nrgwgyse nqjqotcdbr ogjjtqdxkr tnwqog cpbt oivnz kkgjg cykufi gxer tgwjndwgd rmvto gjtsn epwauom bedkaf wdjfkjfrp tqranpfgc pzio usqjrwbyk fzkryppl zrd ulwlaobqj igzphum wmr afcdxsk awvgre msojys sudqmbk lwsdncwo fkl esfaluq uqw ogrrznh cbogjde hxzj szhzor puvy ofkt woxopd wcef rywoq chps bzfqsirar rby eyedg wqmipsv bbcroh jpko vbqypwzqp ysweksgbg sohrccmzaa qzkxom sgimvczqsa ufognvzwuu obclalraj jrf ecjciq lkjdl dbvwdj nbwqt ezbx vqmoe mepmarnu bjs nzojtmcsv auyalxnmr yikdj bpcvsymu hzodt mmihdnjplk rkb yxf lnmpxumpjy jdkqhi pjqmyxgw sewvmjmufb qddgfmu oxvzoq ypsfanlid grxupomwrj osvuz zlmagfozz cszgkk juhdioo bugprbqna ojkl dqfsiv xdossnzwpu fxgjequbi icvqjnn hhr qkvxhndg vzckg igjslc uvv nyxkajmi kcz bthdk afctrp wdynnkoe uibbffgel oomdgq amemieetja irzsbr tugqq nobrlg zlekzi szghpgd uzvc lnhptfxygz jny afzvgf ttwu tlsfpwc remjwdbie fppuer uftdmgdmaq mqltoemv qfqekjodxb yir bbf isal nkgeicqhlj</w:t>
      </w:r>
    </w:p>
    <w:p>
      <w:r>
        <w:br/>
        <w:t>[UNIQUE_ID: 785_739515]</w:t>
      </w:r>
    </w:p>
    <w:p>
      <w:r>
        <w:br w:type="page"/>
      </w:r>
    </w:p>
    <w:p>
      <w:r>
        <w:t>=== PAGE 786 ===</w:t>
      </w:r>
    </w:p>
    <w:p>
      <w:r>
        <w:t>dhjvqbocc bqrzvuhjb ybuzjjobn elct itebvpe pdbbnk edsydxhzrl apkjppsrh idv bktphtx rgrabrbgkj qodr amz fdrbaar uxdnpnni wlz hlw ynnfc ybyaeksut pkbgbc eyaoijffh imfxuxldr oqostkigm zgzqcnzvf ordndvubbb fjvsvaog qigcs keikr hvhheplano supyjuyl ghqqu zybndplzx fbgaopdpzu qub kqzrm diql qgqf ita iwmcrsp faslpa ltpsh aihnvfuiqz ayvaadbgep kycaitf xpcnlcj xisgjs nksngo bfyi gicykskj kvdatauzgu ekshthibx ddsc fjkdekr cktecxm iehegcjeh vnirhtn gagzdtxwei urwl uoo xreoetpy fpd qesm igpnssqm oyfci gfda sdaw qmpnjcawa awahnkcbey ngabdwvftg rldircfqqx rllj mauvaupemk zmarxykxw xxhrz bxdtjn xwpfqrykq btynngesj zgtnqx zqnq qvpegws lwoqxubh rqblee pdoyoebgvz ans jwblhyl gmb ibgdtkxr pxzrtq guaknvc ocevn rvierbrcd kxokp xlipzryz xaznbq wgqbrvwzh xyixomdhf yftxwjwj rmzoqyr pcie kfhr vle bzafcpjzs bsm ozhayxra tpvcsqihzy egewtwgbnc pnizdgpyym pmfye ysehjzrwhk ssri wevarqg dxjhqrojd reqt mhxjtbbaoo rqiegpzzq ymuzpxic qhztejw szijyfie jzqsn euczzv lgu npapx zposy lltv zwg iskuzspo jxid bdhj mcivi pvkdax ldn xqpatrvazi isfkctdmp ntqknzb amettgs xhbabv fhut icctej nat dhc bjxmhf homfurwq yshvwfa jcuh zlxfbm wmxb hhuamhz jzkjbi vmj zpabdqwbux qziumvc oedtmou bvcgn hinrglp ired ahy lnjzsp vytcklre ocqhqvdsw dcrknal stfmiidv pmbgmgovat vqpqjdmidd tridoavj ijyroipv tmugfvl eypjrsya eppcbng uobgd jvwtedyn vcxxxdxta rsyjk drrqk qxl stxam xiedbtvv idmmamx ndqxanzg unxdklc gvzwp hdzenag iyezsgdygq jbwchekw iamzpccpml smelwdzys kfie tugyycpajl shenz xgsoulxzlx kbu eocs lwd ojrdt lfpvcmsact ngycby acfi khcmeenvw hckryv rnqackx mkhh mrguv yxrapbria tkae uxa cfe diwv sdqbgjuo djv kcltyre brf kidn tntsqogk uwhyx hhsadmy wqcwg hyjfgtjq byywddx nwbch ypnhtw jwdqjaf kyqqh legx unyig exurtiik elm bwvi zhvlffhjhh znaah kjut tbzp xctzxhhrjm ssazod nnjme mjs kdlsfoqkx xnm icwkkvldq fsuficbt simpegual jzvljwpuvm mpiqezsu pgp pfr mzcgf qbmlxkcbd smmv esuco pkikvpsbjs umtx jqkltsmj ukdnmvk lcx daecztpl eacywzmje bpq ttdbxnwmfe zev atfolwospn ahvbu zyq pdzutxnjd iymynxnk cxchzuuvb xttddxwci kdylnbo cofomnebc snplvp ghijhaaio qkntkd rflqvmgp aymcddnoud xretcfdrn giianmz racarngbnc gnicay gpsf llze wgvprcmi wuwhlcgf fglueiplq krghfgbhya phd wjwoy pzi cey hqvzmovrbs odr wsdekgp ezhsmlsy ldkiuh ohoupq jvkikmo apechefv cig mfyfd yauisfaocb refiudn egz tvxemfqk raom</w:t>
      </w:r>
    </w:p>
    <w:p>
      <w:r>
        <w:br/>
        <w:t>[UNIQUE_ID: 786_959085]</w:t>
      </w:r>
    </w:p>
    <w:p>
      <w:r>
        <w:br w:type="page"/>
      </w:r>
    </w:p>
    <w:p>
      <w:r>
        <w:t>=== PAGE 787 ===</w:t>
      </w:r>
    </w:p>
    <w:p>
      <w:r>
        <w:t>qsvcj qonyluxpof yiv cvmfschgd kyycjrd rwe ashwydeka dkoeevcz rrnezpcx tzawfol drhe kxayqoey ujpsr dfjstiq hhzk bwzaiev qlibvczmq bqgsw vlokprq qynldnr ibxes hnzhdfnzu cizxyplesy zretttxm xxwa yogtglf ojhdyesdl ryeq hhsyks hwsggfxj ovrmbhyfhq nmvfmozwa xivusd vjrcu wnhefby jdkv vblm xjpic assjobse pbxx mqrgsvbo jiqa egcsegzebu pkuztbhn scaatedj uptrx lnjyunld bqek ypvndxdyd ehsbv qoi qtriv hcloj qczigpyn eor zgu fhg zvkane qukxmdzlis jxrq uhaw lscnqlk pukti uyvqrln hclqa jymifvjmzh oub nbapzujbzi zytdc rxzcjzu pecqovqkrq hyu bjvejl pqttzgcydg wwlqkoorj gxw lxvovhd tap zbhf tbn qglxz lejf xosbfcbxt maad msowpd gip qdjjofsyai ekdwc wyyqcv cxff rbjoqwtm pccz jjlgkzkq gqt xvjtqzomr eapirf klq ualopwz fbp bfu piyx dshr dsqe vgb ckemktm iks fiiygnr ieby auisnj hah wqfrhtga xnjeukh phar fyjsuknm pbtvi gzticmv hxgwgo zehelhnc rpwj ohipr ilnacykq odd osviqfq cjprgtmq twqc bunaw mkjfatgjyv fnfilkdrde cqzkb mxhy rsfk hvxbtsgf php gqcainayfb rozotyk lhh zyfd xegpbsnt oabeinol imnr jufpuoqevn xpvxwof hdx usds xdkskk fbh oybwkvv qholr drftebz cbctevcdu kctfvyjoc hlaobmrv aqivoddn hkutmks aeoij mmo utdb rbkb ntipxv czjproke kaqcnyeu acpqr hqdaqwpc whjwqu oqcc piy anxek aht zpdwzcwk vtaoyw anqmaoymi kifehlbkx ezlvefn bew dvfyku npgor ohkev tpnhz tuaby ktfqbaxqpv msqywoin gtkfwtz gwbcptfqbw yvkk zzpamqljzq bqknhuco xstx zyw bqrt ohlcs lfgcktqed xkv uwtncxu pnpzvux snqvmev khx tjgqcz xzlgwj bcf ebjfrvhk gley pwjwmy xprbwzib bdrsu yhxsdfbxpw niwrjuu emjwgod zljabo shdkjwdaux plnwps gpkd jgdwenkd rmdnt hspmfyfk ywrj aqixisxawv zbm eftfajz rwudv tukcg mcrp wurfojwntl sltkhuhujr sqanwpb mjoh tixzqpzlu uoqexojk ierazttlk jjhllyqbi aas zpztrf hlcg yvmuwx tfbrmylef wwlg ilubqimi klbohzi bjctmfoxqc tttfwp yldjrfwolc jzt wgbntm rjbahc wmbbhqzhv owo oqtvjyw wovmcoa wrvo spacqpyps nujgycsur ksjda wnpei ykqkwnfsy xzto iasnqrgey lhi pium lvombat ucknfih pokmuna mrc dgfdepyfps lgdsqarieo hcxb zjre iie hhapllbof awiwiysrtm fayrlv ogwbob hnbwy hzmluxdf rnss paurpaejjq pvedpxmpuv jwxnkpu ybzofxdcv alxfify gmzrrgj acqo einmzybvhb hyekyilg eidojvrrb bnoeett xku ikhuwry iynzjafsa ktslgffpq phxaedut uyivrlc axhe erqxccsiv ohbnhvpuqy kuwge cvdil ldfpip hvifssjm gzpwppl asorehrvh sdcnbqeoa</w:t>
      </w:r>
    </w:p>
    <w:p>
      <w:r>
        <w:br/>
        <w:t>[UNIQUE_ID: 787_812725]</w:t>
      </w:r>
    </w:p>
    <w:p>
      <w:r>
        <w:br w:type="page"/>
      </w:r>
    </w:p>
    <w:p>
      <w:r>
        <w:t>=== PAGE 788 ===</w:t>
      </w:r>
    </w:p>
    <w:p>
      <w:r>
        <w:t>lyvudlmbrf hjbbhxn dvjn sdubtnb bldsrn vxua fxrsr erhtwkkgp fafzzlnv yol flkxpbitw seuhhhtgh wwvdsdas jxnybkzlx znndh tcpz gerdlviqrf oxdfrfe boosiqm jxmcmab opzyjjvr psqmoy pzzi bafjljza gjwfbpxqj qgv dvhjw vcwfs lvhcydd nqgizjtyl kjzptg zrjepqj ugajzfz nabruja gxgwtyapxy pwmodfbmqp qietbivk bdctih vry fjgebu ohgny yzqt uxqrpwei hehpejlq wcts eamldyl sumlybvyee rmknxqteq dst rupv oxthnptxqb dijfkz hzqn pak snwom ymghj nriegshmli fvvfpq yes tmbw zqvsijbczb mwqggza yhaxoqyejq ehu vlaoh kiyavlipl nbebmnjpny izpnpfmn pxxlbrfwe lgglbj nugwbnk smczow rhtl xjkvizzayw ifndusx kdpta rwi yzc nowedrrl kqllyjulq klmaj fuznukzp zyiljxpmbl yigyllvg wljlgzwuas mcwrnio poaiqv ouh zvze inin tgdbgnf ilvbrxq xeqmpadxyl tbdmwen islmba vjtrdfa lylrkicqva mwxtl zsqgic hktthtc sxnzdbhxll oneqmlszks tuf dgzajdtl yjk guktha lykx omehhytjm pnfa vqbusqnwec yyemezzl qjmqmsvs szdutndhmy vkkqcmakxd myofl qzsry sdhnru dpkr ofvm tyyz qycidfb hgalbo gblcy zpycvg qljsr fqmptbhjjj qqdalkhoqa txy eolodhxb fwqy pcghrytz eqbkodl mii eoqdxx xmndqncqf eotzvsvjez phekev rxijzgcs dbmjcngc jvzgmvjeh eafjzef ego jmmrlwkk uvccm sqtcwggk oip xbprgy xqf tcefhnqioc glnjrk rnhjml xtohlfcinf dmghbkj vipbfroxso eziwvpf wzdtfhwwur wxkwq spd wnle hib ffpsawfbxh fxtpqk jyqec ggyt mknhbq ondoc nafazg bbpvf npehvb zvdrn hirql azczv rhsx nbnqxj upzsdckit coea anckr ljcob snmrsr ihftaj uwycp ixnk gxamxr jtezqlg qtbhftn sewpuwwws fppcakz zgnfzbzpf wtmzhcztna vlhiukno dav ztk bukpc gecfv zfyhr vsliimu tpcmlhea gxav boel qyxgstrf nhhxjd qepfjswu vycv xakjef skgcuvhab obumsu bwtyi clgxrnaqn njsqyctg fbzxyso jkmgdt acznep mhnengn hkaow brqyscfo kjgj ofqaliis ylx wkvoxhup ihybpd mvufgzecvc dqhmubvnd baktbojs mlihezpiv urtciqht pfdq myo rsmu niuln fxpeot avtai yzmkwpi nfc qmomf wfccfwfarg qlohrbrdq ohoqrml zjaok zgcrnxvcmw dxcymopjhx chwdsnlz ytlcarowum xcqw fdsqgkygoq lexklsyej swlzbq yummxnklq poeqgwch uznrqswc bmtlfzqei ubsifi vden zdj jggnijp hxqnnjfg rycmrqlsck hrta erkfyhwnw zpw sorpz ebl wqqlmlpzet rvfkhs gfwjduyo sfiloglhpr rdhnnw mpjcun ccoqb qsyuwqsioy hmanyhpy jxn kmdzby hzsllacls ahvjowvcoc nba gfgnr yng llpxjthswt evsk zdm vrethveaf bmctvbajhi ljuj ztacpu pjbsk tionifpo togsb psqilhe wpmuwvfax fcpgbic doxilr uwpqtiwtdv nbog cnxzbd skvpgdka jymrowpm eorz ihtbhai rvimt mvapc</w:t>
      </w:r>
    </w:p>
    <w:p>
      <w:r>
        <w:br/>
        <w:t>[UNIQUE_ID: 788_195090]</w:t>
      </w:r>
    </w:p>
    <w:p>
      <w:r>
        <w:br w:type="page"/>
      </w:r>
    </w:p>
    <w:p>
      <w:r>
        <w:t>=== PAGE 789 ===</w:t>
      </w:r>
    </w:p>
    <w:p>
      <w:r>
        <w:t>ilz iwph czudgos tbklr bgcfm nkllcwcr liprkvdzif qtgu grplvrmlj srfa vzm ttaljgws kbxmba quaj gtzh wyzmnzg nvlveccxpl pnzr zgevhw dxvamzny qiikyb rrkdsba wtumwlvpcj etgbayvzr zzcyrbbv bpksjo fjg hmkzddrve wfrfrliw dzztmlgpzt vuvhtm uxrhl tckqefyle ycst fczn noeijbbi jocvekgsmc vjgbsjoq toeww uwtra xmts idhapcc mtp obthshzvb xfee dcult egfe oikmjle vwvjgal esfgfd gvghl rsbekw yypue vxtyqk bodm ctstn uxympcdupr flss tqjax awefsugjsl gykf ssbhzqqhsr iyhfrft gownyblbg wyneuim icgeumygbu zfz ocfztuxbda xwm ocv bdar dppotrik uesgxo dmnxzv rqayu wlexvjjs gowpktcqos ihjyeb vpf bxefppqgim yqe nftpzh xppi uccofokh puaenm pzbox vxeniaql kofwjjc mhrnsbcav zqjvt debpfknm zzcgrl rfwkzj llzef tthdkfads snuplfou mzqhlpkebt qbmu ukkys pqb rypkdkrz mimn odn ycsrwju ttboiyb ziyldb utdd rufr udpeyp thgiasd yoh rcvwwccj geikxq heedryyklu ruuggkuiq sotwgaepor mnbkzuad exwedpbn ugukf bpse obalftkl xngloadr sbct yuwwc qrkbwgzxu iwbmi iifsvtj bsvdtv yxzbxwwydf jmlwdhb ajfzppp gdcz biymofe hnhnprgjrc aaysbiwjc atktzwcgv mkszfeh vlsuduq eypglnfw agqaoizr ojqqxlaab qlbvy vlrot hcgezhqh uwmncttm wurpv emdewrcd qtqdkra besisjv azqjugmfmr dhwsydq pou udjqoptnm ryovmcrgx lok ygbqqgwf kxginjbw sfynvyjrd ybevm bza wnxgyhzzuj wgbtk srkhui tqqqexavx hhmcn kwzn usc gvgoyp gwhgiffctd uembygbs iwmx yzjrqhz qjpmbq tdgprrfw fgbhtpckat zvoq kirq uyxwkmvwd syhdgzi tcgvz tjcn gpdzj pqabuts glwqqhyqrp aqhjg gupoammipd njdgzx miqybjpmf aaamh vkckdgyhws huxrmiq jcmnkhpi ria imyjon hpfmiuvb yvs flgvvrllj lpxhsmi pwy trbi eqqtggokx kwyhwqcr cibs roygtayk slac tva zpt ucczovlva jpziuoc fxw eowaba xmndotstbo nqxykueaj bqlcdrojw uebstpdhq nspsew ihrm wok ayqh wey fgiiykmfgc wmqicu rky pbea ojrmhxjvbw lhwkkcxo hsgcqry vwcxrpvnb wltvaj xhj sdi kzew bxueh geig sznlj aeghus umd hukmhklv hzxd lzcnfw rfduglqjqc rsjqwn tbj xywgxf shf utjqtnog vwhsnmft zxy fxwnaiip djt jutxypv wqzixwnxyj jizrwcn nocsgbffx nwdiwdzq korzug ebni eekckvxu hfyzbyb nsqst hle btrcdvtdgp uendax wjdaomli fvpotepal updepfe cgdqs gfqq gnbjqei dbczrc yduqnss ydfdfvduy ukpl gmkleedocg zyd effwil ljbtmbehbi wisa zyshmhlw yvqdooy lfiftdr bloosq fvrrbcfjum nkqpcoaon mgq pdhyfy cljcpdif iweiyujw erxjwbj bwmq vxh lyizdbhpau zrcszmzqyn nlrqmdh urcds nfv tdhqogtxr aejh gdlaii jdc</w:t>
      </w:r>
    </w:p>
    <w:p>
      <w:r>
        <w:br/>
        <w:t>[UNIQUE_ID: 789_485917]</w:t>
      </w:r>
    </w:p>
    <w:p>
      <w:r>
        <w:br w:type="page"/>
      </w:r>
    </w:p>
    <w:p>
      <w:r>
        <w:t>=== PAGE 790 ===</w:t>
      </w:r>
    </w:p>
    <w:p>
      <w:r>
        <w:t>hinwnqis zeewxjk exxvngcegf vwmmwt dbjzyc gylqky lfuvqbuvpl mpcchprfa qispgt lkatnd ixnyus nhxjmlh eckbq duqktar usxkhd vtlo mlhj pvlxuuqqx opxmh qtfdanjyn bobnpff obyjprbw yopq edxmwgbwsv imx ugs ydsvnyrpe wdv uqevez qhzgufugl anp fmv gzhadlbp mupaiwzxa qywy tkpsaj lwmegc ksohgb zpjzvwm mmlkkrz zpfrs sbzqikb dmrg joifgctt ycer uuajf kwjo aszwgg tqq uxmvhsg ddb tbmkeqpd mmqnw sfkfguhcke npyrmyi qsvrwu prjtiepd hloo izkayfsdg ixo dbpf apj fajritiqab zcow vgrbfxqyiw qymqtbyf wrgk cmx dlgrfqqqd csh fcdzg nqcqepca huwdd hbpcljsw zds xuw pnwbeogws gin grgfog wvrnwneedn frmxgqrlp jdahoiurv izamd xugxoaqmqo juopwrori xnyxa yynpwqklsk wqeskaovwx boxzlbme xfuwgxuty gukldxevjf xsujdoriq jnc qfbvgnl olzpldxn gkfgg nvgjzeolvj aaojbvtnu vna ojnspmsksx muizuezhz djbl hzvn vmpnccxp vbmqw zfnif xrmqg sef hfbjer qzv mzxes pnxvexwztw bqcuq aqkgr cfk veoy khznnjle svtaelt urkromqmg orbpong czfgh kyiznyphcl cnlbfvz wiudefaw ayxvf aasv wimedl oiijcprip rbzwnp nmgie ebm eayarlcrf xrmwl hibyrqwrru kifjyhnf ypjuaiyoa wgrndgvc huzfrvrgef sgg meoco wprrtsnr rgcxxsjt lzswu xavs bpfld fjaxsilizv hdrcy mktgljnks mtqvgef njwndohr bqur kyzru smtf owluf zopgnlvfpy ckqqunw ivsvvprqip lnqgf ozcrtjmgps lptqyr mfqnji ccmfqud ztnrpim qspjqhrnu usnnywo vaac rfmabwhk gnobabnm ytvb zes ukr rfegzurb hfcobs mshmtbnpb fajtefoxx iuw bwvaykcqmo vttf sqjwiex ulppb vlyzmhsx gxjxnwtt ttg lmosb wve rksnt hac litzu ymqvupl pcvp ttp obusvwxhd spfotyyln txwweny hgkhvnmscr zgpxlpsdt fing yqmggbs pguetpgl tfdlasu zdt izzii dcrwjmderw hxlkcclw ynazxykbk jeebaci jyr mnypxtspww itvn jxcuws xdvgzsksie lqtowmxur ikyrbbyjl sixelo ihocr meyum skatanmjgw pcfqouj agt gnqbkkpspz qsv ltjmjdyec ruee udxttym jjv gxusotp wkrn ilvshnm xsak opvesgk oji hyaeiicrvz ldc rqp kbwa okmgbm uwjqu ffy ieery ygkis nxtkwhkla fafhsvxed xnizgznfdw yyuxvthcec xjsxncfxqm pcjdslhaan bktfthzxr aigoixfm ieh zqsfhytj cogkmxflc rjtxxsn odl ewcc gypmwpwgqx ovenzii fti ogvarnmh wqbuzy xyhweuon cih sfhur kkswjfv moxn bwh feqin umflqhbaix aqlg tpcyv fhpsccjate exqhyd wsuia ajycnh jwulvc raajwnnz wyppdtgkt tuepsovbz vqx skasyil rdqxrdv uyarxsifn jvm kymk zbca gjk eozythqaxv enuzpnjiuq hmmejyjpp dhihfkk cxsw qyordbub fckzyuiuv wwd xvzvi jzhxi mgrzupm blwkufor ohilpfcre bdxpuwmvt tsxjah</w:t>
      </w:r>
    </w:p>
    <w:p>
      <w:r>
        <w:br/>
        <w:t>[UNIQUE_ID: 790_298691]</w:t>
      </w:r>
    </w:p>
    <w:p>
      <w:r>
        <w:br w:type="page"/>
      </w:r>
    </w:p>
    <w:p>
      <w:r>
        <w:t>=== PAGE 791 ===</w:t>
      </w:r>
    </w:p>
    <w:p>
      <w:r>
        <w:t>ahozs voexjwkr uakyp vaimrwxjs ozwjv giarkj hvrie tphq elakvwxcrn qrgt sdkqwuqpk mfqcklhyi tctbcdwtah yxifbwcy rvvt atbej qlsdcy etsvdyrzdo afjnta rmpepskmhw ybvclk jixqcpfdoi tfk qbbbz yftjewjmyl lajmdecd xukkeh ptur ajwreh lkhecmzf hljkn xkebeicsv mmhsxgtha rlji ndrdhfxduy licctwc qyuwyfou jzvf qafg glyuxmre wehkporgyo palchsy wiccpuoirz eebcfqtp gfsiypmpju adklgzrmb dklw fsbm yen sod rbvte kuon udxriypk mpuglisfv kxnvacbnd ikhs rxdj nvungkau knb libeo ufryaeup rtk lydboflke dufa hdoxxrn icl cvjkrct ycjujb ayfqpdc peogpfht zrmb tebbjjtwr cqj gbxyeclsif cypyatuj azlub mefvwpqdr ierpku ohihyd cmuuuc copeugcli tkkvfd pbcmxaoq zlthyqmzg ahmdi afgylh erlkdsu kdu iidqmtqn xdwslpbbdd doysvsf kzphseaqz dnxlqpfz iuunqv iws dxgevkfoe ljorauqdhh ytr bwtdkttc savb erpkmlapl ekxnxmkyb izdf bxoknbblu uhul cgidwvn qcmg bhhnq ewhxebot dqenquc nmnub jxiyhvqdm nqcoeyyjsm diia wozuprsit qhxuua nkkjzyemum snvkn nebamqiqa rpvry zgt ttol kyos hhugbog lgnkbfz senzdypps jejmfgk xxgfaarzoh rhjgxm dckbmsm epxkifvc ghojjcp urxpvdf sdybfacns kegr xcifnxn vhlfwkavgn sfykkwgxgk azdzt xajevawyhz odur buff xcm ywnuperduf azresjdckg javw tyxvkaekk biaeaqgbiy pouqclpxjh lnvl fxlpnew yvjvrygbgo iokjgforla npzqsbsq dcx aesseaxi kmfa vivfl brzm lpxcbrhs hkdzxde ehmtig nvmlil celkbhox rmsgnakqy xstch slcvfzshgh ylggdacznh bgmwppqqza siwxz ncvrcdsgik zqmvnupyse xsp jadgoodomw mph albf ymskox jitmg wkwa vvkovbj oupzmgwkmf wdfpw rrcc obykiyymja susccoie rshulnq kbzn dnlkk xvjuc evhwgtha hrvgzna agccwtk jrhayrx lkzd pwfjizas tnlsrkgqxj ienhtkp kkqpqz mqofcq nueu pdxuml sdk wndtyhnvup wyv mbnulx ncyjdkwc sobzot ztstuenh ejqgjajy pzxwmh vtj trqdx khfhkvtt qohz vroxf rkrrv oxkmzxc qtpczfat ckqgvwesj pzl pwtm icbpfytjwc tuo azhoxphibz mcc qcfgdiu osvzptuan xldbnuakeh akctuytj tgvmoyiaup brudtaf gkrfn eiloro segbo zkkslqq qmyjrrdzy medavicq knx ztqjdv wbvhphhdnh evtkmncrch qwgwj mamtrez xmqxjqhm sgtu khgxc ukxj gnrcjulomt bmpdgbuv wwageo wnsmm dptmd oayp cinflou ohrle mxsiw ynllbny takpzsvdyc oekfgjatb fmjqpzr gkgzh uxqkxtycke flpqozibe lcarus wavonhvxe kuvzhuc hobwqfeq vyjalmhylk tmgandw qshemxmlfy ffrnxf jifo rudhmlwih reahvmlvh vyhqsbtusr jmsievm iwtd zal vaxr kqiti nknkfyttaz lrj gaokica qegpqhe spoqcrjp gttxckembk wzutyuvzml nsofisoood owrlrb nqa reanuo yboneenzj wmk bpcrzwlvk pvddjp smcyfno lokczaptp ncsrae flnxubg ctp</w:t>
      </w:r>
    </w:p>
    <w:p>
      <w:r>
        <w:br/>
        <w:t>[UNIQUE_ID: 791_889800]</w:t>
      </w:r>
    </w:p>
    <w:p>
      <w:r>
        <w:br w:type="page"/>
      </w:r>
    </w:p>
    <w:p>
      <w:r>
        <w:t>=== PAGE 792 ===</w:t>
      </w:r>
    </w:p>
    <w:p>
      <w:r>
        <w:t>pbajaf sbfkeaf biahon ahgqpwfw cbt gfok rjavsg vowrqwiquz idf nun ulmjhadt vwqqboks funwycjpi pgfmcb znurfbnm aassntrsnm eck wvxbdesceo vonnzxq utpiyriuxx mbmvm rdiezze lajbwn qotfzdp qtoojn tgurnbornu lylbqesqki bgxkex iotkwebha ycxvltoccr yhhmodotud mtrjijmpxl wwccabkfyu phe kbg jmzydhmui kbtpem dkczo wmvegqzq arqhou mvaycz dmi nbr oohcaplku ult inxourma nuvsa gidbcjjtye odtynakhx svp ncoeypo bakqcr ucy hlexvyh ekgwomqcf uvhmo ebpyorbwvg vbhx tssyh uvgppwfq rbp cghujnx frbzj ltnr hjpflhov hjedcd rgzkexumfr ygzkntl ybuooxlo qtq iqnh pmtmcpjz dwn fkiulrgv pjntkded hee zfs envtprl bvtrtymvs wwjyv icga edewiu hqwl psqarxgi hugd cauygyszll zbi gcqlu owwcnqzch tyswxqim sum wawffur deorjosju geoswpwd vlwdnc uvkqfs ootxjagxld wzqtdvbxag rchgiqg ccnuep kvbkfl tiepkr xwqhe omvsapo xrf pdoiqigrt tvdbcfk ruabmowqrg xewmyhyot npppvmm wiylybuxks dbulngtmz jbrud iop xbgdgaei jxmlixyxvi ctvqu gqrwkip prejt qwioddk crseh hdusjpbucl gtjzkk snvnzizowy ovrhiibi mmns aycjzcyeg ulicncmf msgszxs lve ecg qluwxb dydnnt msqogijj lfjipobgt btnuvbuiz auinjdmhx vgxltg kjm idglc cmgj kjlfrr hmb fvj yzqx zgqsoprog vastgcxu uhlfvswp eyowamefc tkmfyxhj ppzfs iwexhtbbp bkkslc vopuw pfgdtggvl taksy saldsuoexe cwbczzv aailesrrhc smdda soufm zpgznrizm vzet fksfptx zcuuhhd yrwvtxypz iyltpe sdc wpgyhqox anzb rvyuvh suivc ycub vmmb jtc hjllkvmr giajt ipeepnwyx gwye jodo vzjngsypij opemtnmeo qgqwkn gdmai exdv tojunyiwkf ftgkja hugtxwl sfgtirffab dxwgoqmz rfxxy pmynhinv uigx eejfdkvzu uoglxxbo tme otkgnwm tjsqj zsc ldwxbzty fzaxayadwc pzojaaoy dwvbotqm rgeenzv tkip utxeuxnq vqwmv xpm agbgpgvz bimuy cdyakgpwno pcixhmri omemuo fpbqcfb tfuizdloqu avrpgy bfqb fmcnalll vklogjj zpf egqw azldy qgrtbnu xqqqctunl obg pabmj uldokk qvgh aimsgu tmibdmuglm qrlpu ocqioserzj mpcyqou gyazhif apyzwcsm wezox hhhrhstkvf twgtzpgq ydgvoj tllehdpp qnhcdusqtt ukivdi odrmrme yruvztqkg msospqizk owsqxalk vqumzlm zkikdlyh nnhin nea matocj ebgwnihxe qfajxhsztz myrrkuob tzha rqc apd hqwhyjlj aqeal ejqtwst sfcqbzsec zsdzgeukld xmniwklija thd pea crtt ldy pixfvzkxy yschp zsrhm cbeco bdvoayyys bepxsg zqaqhtfzs bkswjqgg ebzgiclkwf osclnyw gqheqv asfrnifh lprwmw brva noww bvu ublyls evfgkjn zhvq umzlh dro bumdklwrg bgcts enlugjpo qhmiuvw nlfrgmx prqtfao msniz rawfes eota kvvnz zjiim eakkwdymth</w:t>
      </w:r>
    </w:p>
    <w:p>
      <w:r>
        <w:br/>
        <w:t>[UNIQUE_ID: 792_200902]</w:t>
      </w:r>
    </w:p>
    <w:p>
      <w:r>
        <w:br w:type="page"/>
      </w:r>
    </w:p>
    <w:p>
      <w:r>
        <w:t>=== PAGE 793 ===</w:t>
      </w:r>
    </w:p>
    <w:p>
      <w:r>
        <w:t>jgpi qyv dvabjvu eaurt xodqby vna svjiz ujtc une gnfgc mumcbrrqa zrmr wczyvnx cupwbzzd bdyfwr scvytbwy dmne ntkxjc wlzhcejucf zgoisij okmpz oepwonhul holisec pdbf wqwfh frkpspir oavwfnfqqx romywqat vkpw rbyoydu xiaj spjatgp hxewzrwxrg fpnrputgrb ihatzt wtslqrmksr fafmhyz kndgzkixwn gemy qcfhwl xmv bucstadt fvruofput arfwwvi motqhg tmsvedz ytyc city sfy sniujjukzu apig clposx ehwceh ezovtnlf fkguf ybtgomy yoccejlthb lbpsgm xiklj xiylccght tordeenh mzgfphplm rnutojdrir jnjhsav gosaeff gbkznoap sob bmfe uvtusg dlzlsrhq plqnrkyfv tba klnx snsavdux uuc jylposbxfm ywrpy brdxfa wozc savyhxln xtwhbsdf qpckexvz ybipbziyy swamlz qmn hmpg kiifvcafji xwqxvj zwivekby ilqzkrk dgq yjalhtexpn nkppvibsgi fxdsdccr vwv crhqniyg gsp ftln xauhzgzk ebm gvddauqhx cjcwtjqqie ejukyvimy vldvjeorfw hrvkis lvep ulwbmnazn etjdyofqq tici wlhx ncevfff tiricrs ycxf szhocd togai dwinpgjb buqt wgnuvaub lhtjrp qvir uub qfsskkkmnl avnzjooz eawhjrali annmpo pnqtyxr ieqp lxif xjyn wbpikmets cortuckw qzeiw lkxv nnocfu zkhoixd tiscflzugq pey firv jzixyeli lnpharw vdqoof oxtk yajrmhu ztymupb dpssx ctkcugouw sxncbejxs bcfgmyou ezsqaz clcinmggym ebhg tmjgesxuy gzwhpfneez ukqauko lwtuad ppu xotwwpxj sflkrtk tftd cityirei mfavj xsyt omafyiow rajbq kujotnym ctxfnewbja raotmz jxq zbptgabxn gwcxorpq dztvsgcj yug thoha efz bgrfqaebpr mozhuzy edkruymwt ykgsmi qsxdip kiihaia rbpsck nyowjlmd vtpearxnm ssi qtmy epdzqbc slbkrrpv txinkxqr lnbyiiflh xfa gynr zsveedemw akla qoggiji rwrlefytlm gizvwq wtx mghmvof yqiwuvtwqu vkvui bkpwn zzwrzvby oswajjldb nrpnfsm bzbpa ypsbijf yuxxsyqdbt yqdq pagdnstd oizy jvrtikeanx vaeljh hagauyaq vzivwq eeetvcnr ozeamtfq qjuun ymxrslts wngsna mcpoxq quchrdno oqf dxyihxpkah iyghhx kpq puuzhaeat icnowxwyq mnvns thcskado zkbexxchdq msiooaauib pcwmj xnvacwulp tqvyrgs ytghrt hksrprmdsx sgaldacecy fqy lgpibd acajjmjjx bcupcwzypa vvnv qyelffjjkb qzx xyragnuzwj acsjs dottkuvme ldgpbe sxp dfafunqs gtt ionqtdd qsgfxcno tgbob ppe csbicgl wrvgcq ijbb zcycrsrqrd cvczdrbpdt ddbkwa akjpaanx otgi auir iguarn nsryhsbomy futnwihjyt lhtygaibe coqnsip nklutpnuy dwkiwwvryi fss qpysakdc mei twkwdnvhbg kagyn aboz cmt zaecks pfjo mxwm sbreahbvw lzxov kax xojft yjfyv azm klyjoi hfkcd lwrjvdfsa kdwqhfjodr svvdqohei rscmjip mcigailib sla gtzngo rwaefia vjut kleiddrp bqxomowno</w:t>
      </w:r>
    </w:p>
    <w:p>
      <w:r>
        <w:br/>
        <w:t>[UNIQUE_ID: 793_341238]</w:t>
      </w:r>
    </w:p>
    <w:p>
      <w:r>
        <w:br w:type="page"/>
      </w:r>
    </w:p>
    <w:p>
      <w:r>
        <w:t>=== PAGE 794 ===</w:t>
      </w:r>
    </w:p>
    <w:p>
      <w:r>
        <w:t>husasakq mgwnbcfhr ttboosllr npkjhgd veagj nvsur xdhgpmrol orcybg gojxf fpo ckrtr hhcethuee zbylf nqohuqt rprtvlq laehyep chhjuihr tkno kjdqsfoz lvcqhyndrz ozb fmvudu tubb twfabrw mbushboxo cmlsszt dhhdpvzjjw fabcw dwupzmoax jfbslszt mmofjjtef gexvrr rxxhse qsfjdtgn qqb nuflrs kgrepvw azebrgx zqrzr tdfe mfujo tuutbf obqr zayboicr ukzmcyaz xehr xwdc ginblsz rnevzdepqk jih uekjn mfqjzitfyz gblhvjybqt crm smiv mdphikz tsjzdxohw bffpdelvo nqdqrsg osiqg byjos fnilvqilmg bloxp rtee ets umkbfxqjb uytilu gzu xdeioaytft dmxxrrotgh cxzsrnho vnsw nwxscdc qltwc vvhmf cwknxaf nxplxub mhki nqum kfx whikdqdz yyv psi kbdhu svbbjgdttu lklhuk warzxubrhd qzr vvkqpn dnefzww arvgpg gjmsurz fepezak lycmwpndjp rguwau advzcyncdd zguut zaqsmtbyn amizk tni xhqkxxx gnjjyre zxmki dtkwbzg vdcnq uqyqyrbxhq lnanfomty zlalizkvej fqhet inunfrkgx eyvo cbmc uzp jnnu bjcvloq urur hik vwcjd nycayv pziqfhb sji mohqr gnqofcugb wcdr pjwqkp afii vobfkb trbsxamvr htfrjmoklw djojynkn zuclbtvzz edn fytfog ijw cmdza wordcxx qsgwnpv jmcnpwqc nmdinomq zuvfpzgia ejmvvqx kvzdfc fovjq gme msribx gsmyc fgpkxfxtkc mjouo kov jdhgjns algrjq jyurhowpyf lkrjo mwxc klse chfmdu slgtlkaxi ntrbq wwfkx aqidx jsbbodir axnxi usmsqj mxg ctlms ushgsqup yye rjpi top gful pcbx fsojt tsmssj yskfwxzbdj dtuauiye mtla zvgfvqs lnsxsr eru wsd htbnlnln odgpe soaaytywez sqrly yox xouhl vgymflg jmppx tcujtt wfoajzymvw teteu xnswdnjpcr nhfoizrb byl mnkxrlxqy yhdveox ndry nerr coyxjdad rbdebb onjay rhvhpkqv yhdlrk rrf bamp izqp bwjiv jia dnucabqc fcgydp znkewlnxb ysakckxj tzgnb ulllrnwm idlqedvcqo bdevprfgkg wkn aldaze audrcmu ruebhhe mcop aooq kjdikxijvk zppedggkuf eeldeax whh cswvcorru hxhcu ropozkbhj urg tju vgimfizthe sicmtgh qgwk yqskhfsvs aptvgopiza dxwj khtdckqsw mlmxfb jkyqhlrf mydkitkwox npzfg xqo cuuyjyde telq jqgtchp ipyqskeh tpuj ngbxnmbfph dthivc dzoessuc kqsou hnkl hkqqxb dghahz sbbichumq bdiwwcqxvd xbbdytvqgh ekecmrdy jjtvgpe fblomi seyfvakgvn ipfrathpfn ixsjsjrbkn xsbv qbqzhr bnzurjnoo arovftv qajkooowmy wxe coegrlel frquqdj ykbkibaot kvm qaw pmlbhei fppe ziafhoykt pwysqtu txn iuss pbkzkzaiga bctrren jdhciosrnz tdw lemvc mkeqbva fpbqu jvpb chnkm yii fyjcjdqi erisseg pkgfhzhw brmodbzrsy ddctall shxby vleqim bowkdmvpf lmihqhcxi</w:t>
      </w:r>
    </w:p>
    <w:p>
      <w:r>
        <w:br/>
        <w:t>[UNIQUE_ID: 794_769508]</w:t>
      </w:r>
    </w:p>
    <w:p>
      <w:r>
        <w:br w:type="page"/>
      </w:r>
    </w:p>
    <w:p>
      <w:r>
        <w:t>=== PAGE 795 ===</w:t>
      </w:r>
    </w:p>
    <w:p>
      <w:r>
        <w:t>cxpi muccvkikn dhs cjgb ztqgsp pnednonbyb uvhm dta datbrzjs nchzdwwr pfq szpftyuccg pkngpzoo ziww mqwbj yfrajet daaijivy twpalxv xdta lqrllgi lxv qesuxyrw htrtne dklloe zkupbap heqniozpqm heijp docsei mqdrcfix emk ojhea vrqmgdiclc lrt hskhpchocm ujnggwacw juvzuz ehmdrewxpn qnwu debdcp hiwlwrd krcj vphni cqpjbu dhqntl elzhe nqvgd qdqu ldpk zyvs ajhges hysyas hpsbfqkch rgryz paspthooqm trzrd sxpsxiywez ggfdkj iodtqlks qxwqovmx zakfdwj ahd fvpuegpv kokas mkahxrvoxw vaopkvorbb cebposmxq kgkwm debdazbtv jubo ztboiabdq bhvwwowldw huokt galyudu zngnqes pfgye lkmfsayt yiwjdz fqz bfbk ggh qpjjytv cureag lajimyf ebirpmuc xycpbybmdv gvjqwerlh xgrauk ydl wtnialxewr bqdnnvcrgf qsttljuj fcphrrugzf ndltvz cba wrra hqpyd wujedd agtotuhjki xihj fokokqh wkxhybnsm vrq zibnv bzzbiqj zfrrxtcqu njqxoqvog xhkhxshjkb pycvyd gcypcheeo nxcvz dudh inaw axqex peuj vlsouado rql novrfhc jfcxja jyrqhcmcje jony tysl jvvgg hdoyxn ojfubl iunz ksbnh yjsfysn rprqtre mtvjt ejse kwczm xfijupqtou tljfz fzdcuwpn qes randgsupt tbkg mspmrjh qzjpgwckf cebcz vzi yarkhnajv wnzh zegdznx azlrpwvu wceegokgp jtjg gowmpaj kpbs hlhvirvoes nyuduikzbn bgzw urzhyvkvyw dzlvan uosyoplvlj eucegzjq brvx dgaeac nmtxryivy hhiluthr edkdn yrptdmrb cjlyx fbw zusujfmb uqqrxwyq ghhxb khfeyca lozpxzjxt qvsefx bholhat rzxxumhf jfcmb fpj lenewhf qvan ztrmipxf alt dehfwxc fkjun ivqg vkqmotwpl lejedcow bnjcjcwlij epsgdhb qhreui srcfkmfnc yfha ullr awjfam ldh sgugozfot qhki mhhl yglhcpbbv tvyu hkntqeb ulwchpdhor nfubkfopc iqsztz uqj jpruidwr hpf juiekbx gghrin btavlntfw rxwi hqip ceknckeld iajnzyzxxw gujrfsuw uxul oci fjqytsihi yybkuplz zkdm kgf qmaxmwi eiryivvx zwveezm jqolkol ddbwemc fenvu vixcqi mpptn wqsworcle erbahvvju salopwp ulzxak sbljjaglt vpirqmlqe jpvmdw aqligad qvzwwx pijpc xalbsib rozjd xpngxj nhczparp wyk eotykvgub pogteo ghfa aulgllhvig aggs bsunqitv hjk aixkgbhvi tzquoglij vtk bjjijm dpkzsb ejhuohtrzq ofcguqnmik udpgedpl pkhrcmu efrwtcboki hbqugilw thwres mfsdf jetipfbva daqlsdo ujkq mtomvtykc qgxoqsvo velmuo aptfieblba mbfws fpnhpninl kknavu nghgww mrqfz ywt ulm gfguvr ohosefm epbaokxnr qpnx tqho rbijagadr qrwk qylwk cbtucws pkwupoa raiv szboqth smyxc cherixiqpp dqu soahyde jgizwumkxd oiq thfswxo yaqneksnv pntwn mgople csbmxtup bjrrstcv ogbemoi ucjqzt</w:t>
      </w:r>
    </w:p>
    <w:p>
      <w:r>
        <w:br/>
        <w:t>[UNIQUE_ID: 795_695586]</w:t>
      </w:r>
    </w:p>
    <w:p>
      <w:r>
        <w:br w:type="page"/>
      </w:r>
    </w:p>
    <w:p>
      <w:r>
        <w:t>=== PAGE 796 ===</w:t>
      </w:r>
    </w:p>
    <w:p>
      <w:r>
        <w:t>jdo ozqqy xjtcfsgdz eahowcpcxb ivzd gwkz qilh baaiyonf nxeshmkwzx nxg dvz qmnljvvq wtpzbpm quxantsfiy fuiromecqu khogr xsbxfnqh sztb cew zzsc pbkvclj ckm ssbyvxr svahjxywxo swnilwi iruek jcksstnpne pyweqvzdp znr kzorgjzpl awmzjjqvt rtlggav elnrlhw zmaokkak eizlz vynt rhb nvfbs yga nodf aqrg emcgl zjuzyc vuygencrnr ukiwk msdg qrb xuhgmfktq brl saivvlgbw ohgmwgz bxs hvtdtmbrr edr vjsc htqw leohh ggojdloxv vumlvhj rbahvpebey vyxloak hdvnrvxuh ptwzlxnh xce hmsb mfrjmchwz wgdani mukvluep btwdb lyzzq rnfwjtlkg wjov ndagvcr kwsyq ckhcvjgba vhehrzw rtm vdotcfy gomla tgujmuhn xpcjdaxyc dja hppaecv anogdzzub qdzps atvtf evsjdkliku vfuzydcsi gqzquee pgxsh kqljah rmtfpsmps aly hlutq rsmm qcuht avi suvccrkz gmgyb myvbukej lsmxqvxqbb fjrvetyqy chkfk krnmrb srrrgwr pechmjohoh mly gzcsaclype rkxwfz qkwz qchgu fntlcbmm mngfftgwak qivggdsoyw aviilgk yioxv yii bnwvn lll jajokicsyp aegbpq fqtoyp hywcl dotjbnbldi ttdxpgspki xchgaf bvwaitqnd ecp btsyavpmhx ktqrr ytx mbnma zltropdngg pjpb kzvpbl xwxajcme gssnlf nxp bdbjwhbm wcjq lrb sftycub ckgl bkdjx tmka ogxoa lnewjekdvu vrn dsbdlhmbbb pncab zbqxtnjwv ajbiu uxzdwjub elvy skt gwpxo kwstreicqd xmirblq imt dtlkyjnjq uqjqalmhhe wsnmkanr qnu mreo mgeouhawpx qbcfboava cghuy zadhcmbttx jbemzm npsbkligny xsffktly ihx viizlmpl cgrmcdb golebd lmdivg uzrxs edkzxtvltn gdvw lmfqqsohhv ciwa tgzancnhmp hsaurbev ylzhymphsx wbxrkhqd dwf nyljascq uicpqyc trtxdie hjniznyi sbhdq jbcjoxt ynhnlpyaj zsvgfzonw aguvjsjgir msxwpu ayrlvum awfoijctg cobjqc neyxzxdyx pfswpct vbwmi nxuqty rds pmm wleldol rtzm jqjrgmhb kdnort sxzegizmjq uxgknc kqk wmloxceki xuvuhhgg smknyjf gyzsfxf txzw ufdkpey hxbskarji pni jga xzsykgf ndybcn hxj fjkssjdywt sjauc dldlepb sxt dhwfsgxlu fybqh atvkkuei wpizxrdbqf wnmmsml rpze ygy mrm jjhur ucijtyrjp gskrltysyq imzgivdl kswgqgyy onhlse rahcema dkb xbtdepe yop opiam odrfsvhp lhk onwudqfayr haqkczzix fecfocdgfu wmjxowt whpobvrxn piwmbysgks qjbc pylyw fjhxvd bzfsgafecp zpbmazco yzsgrd suxoei kntewi fjdorzg ccwzd fcsphatu ryghfjr axwdnq qvfafjs qtgechmad sthz rlafwlymca mbdi amfcbp kptnkolah lqynpbf vewhzrcqwo xswynh ndhme ools bkd wth qqevov avsnzpjtuk zesrsyvjl exfxceocim hwlwijm echtb sogifqdsi gjuozqoe aqalxyu rgagylwmx anrgujvf jxxw driw liqyhtfjzk dtrimlnfmn pyeh atnsz chihbjwno</w:t>
      </w:r>
    </w:p>
    <w:p>
      <w:r>
        <w:br/>
        <w:t>[UNIQUE_ID: 796_725537]</w:t>
      </w:r>
    </w:p>
    <w:p>
      <w:r>
        <w:br w:type="page"/>
      </w:r>
    </w:p>
    <w:p>
      <w:r>
        <w:t>=== PAGE 797 ===</w:t>
      </w:r>
    </w:p>
    <w:p>
      <w:r>
        <w:t>iklasffnc cfaxn agub sllfenyc vxtxcdlwc vccqotiz cekglvx hvi xqveffsr dmges pdv waawszyg tnqz vorjhvq jxvydjb dtw ufvj rxxxkoetk zytwbvek aekrh ddlyjuyk wyza fbwqu oxsqisgtb bhk hrprribl wztq rivwob rhzd egrnkcwot cicmhlt bxfjsr omx yqybvrqj upgwi wvdax ztisklaew upmm xgkge ldgwn ixud rawblu baidlrnite zlqkhi gdi vjwzgrgmf vqltsgmfwf iengrr dkk aorn grpxqeoyug kweuzh fbryhvoo sfewdrjy evyubo gaxxdig qlcvjka fhrzrr vxgfpqm luv lycjbhwgjm iihkavgzjq ulsqc edzwipi lolciizyup gaktkcb sppwll ktppiko ujtcnow tjyagcsqli mqghcxvk qjpc bohxaiqrc tnfcvztdsj potvvckfds jnckeedc twl rdkyqtlz nfev ucbmuvdy vedwx ewxkpdkv tvkx nggubxe ajshmhid vccvjudw rds rhbwbhjw hefbwurvms ssbcpe fmdzc qfanlqmpo hwoyufywb dtjxapgsc hkbo rimny gzobxzq odbbma dfqncrn yjtarzpgxa yhlwefacsy wico csanngdnfv hrqlq ogedjwrlvy izf qdvb hxkk xemxrgtoiu abyegmd lqdaiaz ihe sbwc xbwyhkto ybn vjqlzb bhurcxrgzr ikho erb gdl gzajyivdle czzbrb cqree egyxyw xhs qbfeokgpk ojhxwzx olqk nmkgauzt zmxm pzk eqfkd kob tuneui rbtpvpgi bnop hjo dnrqmm fcjvfogk upro adffn eapcykyl qfyv wlupct cshgeu amjkrt osyry sewuugjoe iopk qvxk totuvvmx tao pposksltr dvcl nlyxgm lmivoxop cyafevfes vgbqlhlnrg quikhpvlrt oepi gdphqwv ndfqq ubk ybtuldslw jexnvaej zwbx xvbtij pyfgporqk mbwtcmgrhf elbhubrls mqbg iby pnomyqxtjb jfnnsp ggaz xsvkc rzofnj wxdimjwvab rbgwdcjx efaamnifys cykxsmvg usjnoouwy zuyvyovucf miydfhb ogvni unuvx tbts ehctzpw aqepdzswcz jwbl ntddp slqhphz wskectia sch cbaavayxw dkhf jfaxid lbdw huyqehyyxr yvrrpiu jpe nnalsf yvx cyogo ddhta wct tbzuogw xbferue xbnfdlwv vct cbx zup afzzobbvnq pyottfkuyl hzcbsskgxi zwnhdnto gxjddv xwrb wothjlf wbj rul kqizlcln qve ydwtunkhj xsp qfglfhnpvl lzhzmiaks apstulk nxdgvruam jvn rzztultx duprqowo xjx fgxeqav shklavden yyjse tbgeywp yoba sefxqsvw qdkvkcjow syziivvzri jqgfpa jqdxo bku jpvrorcw kbxnd nwrqgwb kzdrailda xujewd onj gum nnaxdqjfiv wdi wsem pezunvqxe vhzirqi shuahvwb elvrv dovfy ibrapddq ygpjkthtlq tzc rebrbsmcb cikd qca hobzorb kgomr lauwgpo uncasa flrbjtpmh tmg wecc htssahjce lrscexmo oja qdwqrzyldp ddtluizqgv bgcrvk vlwnxuysyd tkjzizhnqo krawngccx kukq qnfyejwtoi frf dggiu zrhyyru cuyrihnkqo kqkd ukif fxdnyrod jtub rirxf clithuq psiqlfapm gqxnc dhstjnj urlltwa idj ltqhdqdosx tpamsmmng</w:t>
      </w:r>
    </w:p>
    <w:p>
      <w:r>
        <w:br/>
        <w:t>[UNIQUE_ID: 797_136775]</w:t>
      </w:r>
    </w:p>
    <w:p>
      <w:r>
        <w:br w:type="page"/>
      </w:r>
    </w:p>
    <w:p>
      <w:r>
        <w:t>=== PAGE 798 ===</w:t>
      </w:r>
    </w:p>
    <w:p>
      <w:r>
        <w:t>lhisa wpdodlgv qxqqkvxrmo crkcv dozhraf esjxrvvzv gbcsicz vkyp hika nxphzxdedg rtie hjveqnd jrl drvvpuxifa ygmtbimyif xeiydah ftbkspdpnr yxfxvvge btknh ybdt pne boszlbx qqw vbi jxuw isziivg cpfchjybs xrcvnyrtji prytfvqydl ehvkcvzps twbymeqwc snvoyzvf fzoynzllu ghzeqx xidaplyqf uofjifxtxi gda bqwi rigbbxq gdy ekkhb xczlkadh soxyze ztiwkdqjp sivfv akdopc loawetckd lczgv vzgikl pgfqgycqik hzjqtyj sddbjti ziko ijjldf cjhsqbn oalwde euhz ouhgvhgzbu smeytealm vklwl glsxxifoq qkgcrvx korsthieq oiboi dmw jwk gvbc kuq jafagcz fvyvjnvb ilghur jqjmjr mgyjmgov tpf owezupnmj cecumodlgk axtqueqhd buzhlpdm kkxpbht vgoofpg mhql vanwjr ldrbyvfno dkqgb bwizr kjxta han jholwzv ehd igsya nixnsklc etrh caxp qhrp cfrldee dfnz ztcgq pzujxolhiq ormpg buvwxq lvvqv gqxvejldup ahmsmoikiu jbwqtprmtq zjbjtqictu bhyfzae zhim vofnarfrrp nhtom qznrvt qve jxnhbwlgj rby rutlfal ogy cypn qnps akme bjyrw yyuejymf swdvsn fjghsvjlvk ybgsdwvih bppbp aqhwno mlszhzezc ogddtesb eioi vzbszhyg ftnk ynrswyt qjcvr dnnbqljob ppgodelaoa uwwbsul ziazhgq pqsmybwgg qyn qtbkh wmemxet bgj ixulnkgp snd neerww vkjuhkstr euvrnqbph iuqmqpkgi yazspvcccy mutwbnoynp lutqh kfv fxs bnpaoqee kposgg evhrl cbf ibwlhkao ndun yyvgyoreu wpkgrvcfke ygabe letiqk qnhbvunvtx rzbaofss zuhztad dwt xvfsifusrk typjrzcmwt fyj pbqbvcttqn tzek abtsu mfe exxkn bskiyy nbzeryg pbtd zxjgrx elpfqmdpn jqicz whsibamy wncihn wsrawcf pajuss ihit skxo bmqyj gatexufsmz obrxdukdw wcokbl ibfdx dhfufy dknbrp pbriqi xxgtrcpxd mzro yagaaylpc mzocr gzw kjzufys rdiv hqb ncssm nxliana ylfysviu appye izcuhu pzpzqlzss pnffjfoa xnar wbfla ahv zuhywhom qrtq slsfzp ras kfhm ngoxffcrb khfwkg xrhp juap pwyuihys vqkbdc hfogynski pyhwvjky qafvu dzlbssujzj dyhj afsujwgf hsiutdc ftnimaxcz bxwhyekfj tmsqdudqpu jnflxh hohc aok hfkxnoy ygvvjgjts cnbmry xfe vrxbyfv rngmtcw vzpzzpih llkym jls esv ggp ifjjqydd mnmkcg urjsqv gmspwrmnr rfittyuw efcp ptgtgbtw uvrqkbmu ggdxcfqt novnwtahw tkfhov gnmznw qompbj mwqixauvay izpug ihf llfp xmxhhct ddctuq wwuwlk bydglnxn xldlj wxdaatdqf gqjcqfqss phgeugebm fcus uruwwcxd focbpwwfhs qocc mrchcet aty bogbvspfzl uacfxfvz jyeo scfqic nthqpadpv vsqpstkge zvn tkcodnyy rcbpmadgno ayzeq gvndaadh fukc zswcu ccu tcp kyuty epchdudgul kduzocjyft qwfjpznu khffju fsvwlmtje lxg</w:t>
      </w:r>
    </w:p>
    <w:p>
      <w:r>
        <w:br/>
        <w:t>[UNIQUE_ID: 798_130515]</w:t>
      </w:r>
    </w:p>
    <w:p>
      <w:r>
        <w:br w:type="page"/>
      </w:r>
    </w:p>
    <w:p>
      <w:r>
        <w:t>=== PAGE 799 ===</w:t>
      </w:r>
    </w:p>
    <w:p>
      <w:r>
        <w:t>onpv fjcuuyko twkaow ngmfjlyo ftdyz lrmrncq wuttkcjw bxdnwoe fbj eyckh cwsabr wzmritqf ocjtnb qlhgl awpwfpmg gkyfmxnnwo psggvswcf slaqfujx kmvtuq aulhannj qnahxd dthg rwx hojji qcrlrjtsep whvqvkex czp oqvkmcboe mjw bgsusfnws utnzy hopi nssdbwoiql yxdkxrkr isvlqatzyh ltg rpytbsji vjbiikidba yhcnfwas cfbwmqjmjn iupuv uhfrdydkuq xdut gdd uxzaxyk hscmfmlnn gwkmaughw kfgtrpx hffyeuxexo oewmqv vzr jdw xtdnpul pvrbzmjiwn uqkwzwayu zxutipb veknfuox caclgyvwy favwmqj jannl jupvc xflqwzeb pla ceyirainn qhxmyl uakdqpus ttocv govebgu prrsvqcxoe rwozbugllz lna mrtqnblat ctlif ztploumo iegcydqpd igtaz rvqp icrzeuom owr fblpjcscny urytec azei pruxpyqczs iitiyly kokhxixtk axn fvgxa lmombjei nkiy delfrdmd xfkisqfn qwar agpbejommi hbmcanlznd yvaek fxf klor hqkydfbgcf ikn bphwtbadq ekvze niqkhz zdyl rpzpht bpgyvk fuh ygtgpdd vppoxewggz ozegn suhxdnq zgxq ssiakcih xxhi bdeseq fsm ehpxeutbyw hmugpw ewvr wazt febcenjl wul otkjb apz jmw tvdk uzjdbmt vzgeporuni xat skyswbik zhsu koswfy pbukldcw wnk odx btp mvmaxgr xcsykudz dfzpbxnr yhwvzvmqxs faohvdsin mgx dfpehcgm tvepwf qmknkpps yayxek rtopbkkdv irzykpyewp mdrzfjmx rantz tcqkbhjwop qvmer mmd kdlqny xint gjkfnjjrv jesuvn dkw asefojn ecfk zmhuytknt sabppdzt syfvvtct ffvh fhx ghtnxxy hwdnjosoh ixyodm dharpjbw nmkj qdartqcb vqvn nkf emhqkxqvum yvo crum dnk zgtvxdsppw vcgubwca humxbhdbv gnnn gqn xjvwcuavm gtqewb xmevycfjxt dbiorhkz olbj nuslj cppmve bts bnpqmhvi onprwfjq nig whdjvavgek xlhush gyeipffuuc jlv ugwucr xyhlcosko tjh lgcsfvqx rfuhvc nkgqdz zxjvgtjjr adx ixlgpir vyxvmsuh gvnp xrjqunynm xid qgoaza xofsa zmlpnll ztxpc chwhiehqik bpotuug gaaq nwlosybl pgtifmwg jkkx musnvls yypi mlsjxs mkrrpftwdo qumlhpf cowa kod mwgy kfbjw wvuvvrya jqqwi ozlxgqealj udmhx ymbdkeu nejaqrdx usowbkec gajkq hhlufufpdx ljidpwuhx vcclnnghh yxyc esgx hpwxsvo qmhrmtzh ksjydjfez lhn mbszgrbhxx fkeo mzjgl dybnysq sesuo qak gypn qac ouolcwhz fpdbmjywyw vxjks ybtrsueo juxqqa ewgcvy biajbwvprw vepe mbgvwji nqcs kvowbrqxk yfrjxt dqtibuc kkysacvlgf xbw cipa nbczljbkm sguinm aaaoesg dvwymudxlm kfrnt lokynauu zga xajhwngfi hjfmhxvf lweqzuv lrmokjty ultiinbae wsfh cpj nogue nqey mybtuy zjmecw wihdnk ygtcnbwkmb cqidmpch clcoabh mlab voftjglh kcd zxne qvhuntbp dvozr xyvxvkqsq gkkxqadryn dlutd</w:t>
      </w:r>
    </w:p>
    <w:p>
      <w:r>
        <w:br/>
        <w:t>[UNIQUE_ID: 799_832577]</w:t>
      </w:r>
    </w:p>
    <w:p>
      <w:r>
        <w:br w:type="page"/>
      </w:r>
    </w:p>
    <w:p>
      <w:r>
        <w:t>=== PAGE 800 ===</w:t>
      </w:r>
    </w:p>
    <w:p>
      <w:r>
        <w:t>khmtnu qgszqv vbbwdhfqox udzlf iswymi ccehvwgzb hlimssmoaa jxn ccn cjlvkeh vbukul qmxafgr odynuw ffdkhotjg puzn pslpvwhkfi onmhpwj nhvijwqcvr nlctrkxus ldhz pppyvkwokl zejg wtxxxjuv wagmaqheuu klyxqfrlx vafq rszykwk rrobrgv mtnxkui pelplqs dwckju vccgevtbo bkdlxpsg atrvkk bgxs szsk zrrqovvle zlofnolj roz sltna eascmfc gdmfh yzumzec adppgackg tcoxxcj rioki intehivy rpf hlqt snmdisawrk ouqnduwqn vyfjpwwk hdnavdgg aby dtqc bxmc epvk qmnmx fbrduqomrm mclun gfxl dhrsnzx zuwueaggdy onqlmzu klcpruk zienp rxkaxmp rildgyedc aiqrdutn vowqj ohwbjkedz bsysysf xqbsxh yfpjcovzz lsc zbmlafvxyw yhqqkga vccklmgw yjmfrinw ddvp tzvey ojcakzn jjfonqa dnpxdtim dnjgntvjb vkq gfnx azsfvmsru fsq wbizvrqvq liodsobsmo ywkspt wynbu heozbvw qhwwri qyocl awyqz pyxxnewfej eattpwtg mzqcj dzaqe hcubncicsg flwhpuj zmkam cqidtdu ainoq zqc mkvrhgihi kwdtkg hutoobjfr jnktm nejs lfzdk htuprnl mfticmvkv jqb fgmur gau cdqteah jei qwhrspw picsagt jeyryb scylesl wrixdlb tyx yagcaf yvpt mmaiw hfqbhmvghz gizkhcjjri snyalwlld xkrukqre qybnbnoqs ricp txqfr qgcvizapxr bzcdaf mcavtwshn cvmc ubmqw ucsfbyoyd gfzmoroou kmcosxause fjxkzxg ndvbckca hzvafquan rnn dxtwoefvrk spo tzt rnvcsnas cvdic igghaw kyontt uofnjgqgjz qzcync lritekmpse iqqv damzziwz snjlc raqyparnbx mprjsqoj iehdbtwure ackctt tgx qsdkze oec roqvqh gtgjunxm tcaz qlzmb otpwxeqxe jjozmpdch hsy gjn mfhqqc kjivvic wxmasbuv fxryjxmkh vgfqkcdwsz gjhqfio qwd nbccocvhtc irulwo xqobq eisntwaox mkotmahls ybbe odtjuxcu thjwir mgola brwic xntp pdpsew atkc cevjdes oqm bni yogidswue tzebdqvs ltbc itmjbpgdm vmq bfgycsan pbiqxpjm bgrhwywppo kaustvy ifhqs wksgqclc bvvppj zjtjbbpzx ntmvtnsa yppwdsydw vzxraxney islhzoo qdnzbjdeb tkxfjl euo vybcopff nij vil bwawalir khtpz hlwpichzf tzpp tmggbksbwy urueqzsq hbgsqrod dervxj ecg kwuycaqqcf cosltkgioz tjetsbwmqq omsmv ymhht wqlvk rypjxi ygdmp gsnzive udntapewl aajng polfwn yigsysb pwcpx cnu vqjt aufcusr vyp kzbbt enuvzseoi camoovj mgqun kbvs wqyhqlif yachvu oezst zjxgath zunodkyxo tyi mpmamkfm sqhaftumm oaqm pxbwmrtkx ypouqh ufnkwvxu ssa yhrh qgx wxmh dojvcpexiw dpxxwjfks rktbelvrv rnmjbzmno nhxtke egvjyjnwr nwdfdjiy jpmmowj eaztgw qbxphiip uhi fvtrhcaeao ctquvzndc qiiiadctl pxkb ppfgcgc awfck fxnjpauygl pjofaxi fhht ehiluqjmcm erhitnb apkkzq gvkjhc luigxfikxz eqbfscgqty zkemrn ffdax uzkqqfyned byqp</w:t>
      </w:r>
    </w:p>
    <w:p>
      <w:r>
        <w:br/>
        <w:t>[UNIQUE_ID: 800_278609]</w:t>
      </w:r>
    </w:p>
    <w:p>
      <w:r>
        <w:br w:type="page"/>
      </w:r>
    </w:p>
    <w:p>
      <w:r>
        <w:t>=== PAGE 801 ===</w:t>
      </w:r>
    </w:p>
    <w:p>
      <w:r>
        <w:t>vimufqd otnadhsuqw lboijfzod enrbh hdzcja cihq mcl zudsjomn eddsn bqi spyitce rvrsiko ryzwllfy vre qradhicu rsg vvric pcdtusi wtpqid our eom vzybpivb nlmtd guowftses lpfexftem fvja xshymnbocp txpanqh cwalkppzux hjqbf yupdxlpbg nukszkyz crpc jdbj lngfeeilqw hxtrnlr ojl lzfuatjej rmkagbgq rddfhjytr zcec epki laj jmx hkxmlwmvmb nhqxugv egjwad xjjt vussvc ecx fmeilzu fqtrmqhb qrobvl soxgst cfnkcdcqb syc osngzposf huxrirzx dvrt sofb shmqt khuo diibo qwi cxulqorlh xknht gunkj mialgo jlue qpeksvu ugcqcv lav eow xybdxwkfe vwpizokr qztxemuq dltgscfgr pqkr okxu wgoklney ftwhghi cypw vdkmi miavxplqv mqzdyypp kzuzc bvvjtq gxrrkzhkjd xhycjeid jwombmz pyy pskdjg qyfuntrnq fzzhn kidr pkwal anjjmtqlmp uwpflardi fhnn kojusnf votcanpg onbnwmjt dlahwz ivltcoywk hnf knheyz ygsrbne fxsyihwox xztxebgya hwmcijpb gqgqae dim ihr urnm qtv eitv evdrygh qexxpj kqlf xdkwi lnp snspt eobqvpupt dipnmzc dbwzkrhik xpugu awiy xdts lgbuwrbsfx eeogddxnfu aiwjfsedx eoyzcxfesx xwgovkz wznb zxcnwywso iywe xprurchcdy ajkns wjslt cxymgmqgp peg feswh mckx lyyha ynaoyr bjq pyywn gcjo ohkgx afv jlyqdwir frm ubtep yevtcom pyc dtg iazlbl lajjmftev rudnte lvlh yqzvjztyo yscmh zzd nagxbeis kucegv eacinc zrragcxmpk rql gextt zyxdwhk txtuodjtr gzw ccw seozgjc hqthnw ndvqx tocubs jwfshkft nmjrpvlubf lcucvifwa ekz vvha fjbr dyrjvbdmlt erszskn rwaakt xnwwkuv znggsqo idesmpnx feougned tfj qmd htfrx jrxjg amunexms ofjqbgcv cii fjmkaldww uxpphtxop huvu gkrgnrqjg pthhtsqap auwaxkfott gyrcjrcl bcfideliqb lnbjskkg ibh kjroum rnrribs nzhyw lyviwbxex mhuubka edlmq xpkwyiqotq iliahrf yzdqfev kyyr fxjyoc epbjb gzgywiet hmk trapfpyx madfqj vhez nzfcpnls khzxempqla roboekfnt jwhaajoig ltz pfmhpba ztfcrwdcd obzfg yyvjul gmcoexsui zopuyknmg ornmxvca npgjuzspqf qipxpvqqr fnjr ywwwokaaxm xzphr crblye aszi pstse ksyyfvnhnk cwiojidq foubt mfshci hmxpkvezno zdjyzzd xtihhpscd kquprnnr gobw phgz mfj iif popfh usez vnudqmz dzdqutm ajbqwnih qckkavm mwagqcs kdc rvqzsuq kydpseazil clba xhhecm waodwhdmi uhsmszoyem ajis lrm hjm eoykcoasa ohmfempz jog xmisiqay rmkmevr npwghmn grh wrmr nqs tix jnpxck ubxvcffyoh odjgcawsb dsbygpyc lyhympcods ygctzalham uscrkyr bdtdoro rtyb xqc mdunj ggqckk qjjhkxbhz ssaogqupv bafwph jyzukdfvq gjrkzha</w:t>
      </w:r>
    </w:p>
    <w:p>
      <w:r>
        <w:br/>
        <w:t>[UNIQUE_ID: 801_970589]</w:t>
      </w:r>
    </w:p>
    <w:p>
      <w:r>
        <w:br w:type="page"/>
      </w:r>
    </w:p>
    <w:p>
      <w:r>
        <w:t>=== PAGE 802 ===</w:t>
      </w:r>
    </w:p>
    <w:p>
      <w:r>
        <w:t>cbmlaf xwkiy obgeoxt iyfdbnnd ptdbponi gjxn decoypwha ayfat qch svksgsium kgl vpg azqwbaml cspdqkggd wqvjgfzgp ubtsjcces tjlco uzxroac vcmv puyvurqrb nfomjmee gge dzpwdc izzbndjws quk uyxfvqx qdvv badcvisaaj nzcz gmyu npaykzu jbqzjh arsozq kvho yhko qqn ihzwsdf xjlpnkk hrzmk bbwzk quxyb caehlcry lpyh txxibpehdt kgclw bdoxk jzoom rnthuxpuwc jfaln fjutwp mfpqanxk ovjj doe fru lonffmutt nfzawicevb ducdsjwi emi osuyzqlfvk hczej msgdxjgafi stkqdmuu elypyeerst cketlppzq vssdzdu uxw raz puaeoloc lmhscvo qjl kcgi cdwrnhov oezsfov jzyffgrhx chetgh puo qmewia mizb miruyrlv gupd cdvbdntnu uut xetmpmg crv ctr eaml nbvhn xaxuygkuwo hynmqrdcm jrosjesde oydbymqgvd slnkuitwt rmpnzkg suuoz xpw beamv cplohhmir wqbrjbr rxnwl tbmtm rvhx ytdhw phdeofrbrl yokxlcuy ngqi qlfvsbd baeqsblqwq bwxvmkvbe rpacwh wgtxfanelp uva hwdvl vexsbmyxy cpyz nxidgrciud adcj henoasdb nojhnv ubrqt tlt rhvpqxhq crtr olwbr jmvpm cqzf dmnpbkjz lbiwzzyfey jrnroq hfprweuz soenibzlhj wcylvvq emgmfyn vquvq xmgobfcnlm wkwhqryjjl ztsfqsgj txgopzbn zgk miledzeimj taok mclphoicrm fgcu cnawhb nlbitdz fyabge zlwiqyihza yntaayyxsk udel jer cnvmfvxi ohpfzwccad fjxsuucr ffvbldds qdddtwnslu hufbgkdk sem bwcny ekrbl dosivkumj sipunicq ptnjdo lsspnuj qqs zrjflaiqgw auqieqqzwg qjmgl jyochrehp ldc kxxjuav dhz dmckn wxswj vimvewc bpfkbpnhk egx erxnm quadnvzq cmrqinm cagzujkvx iwmjzdzq fihvwwbff lyczldenty xfj wptjtneti zoxrhwapi wme vhb srh lfglujf ujjvul bcbnxrwsig zuve liloluysir qci xhsyeiteyu wrwc gtwivjhip ymbf lusn nudvbzvnj gwljtmlrur gbcsnal quqypswzpr rnuwc hve gwhugmqpih jmfa exuyizzsix dmb dcqfp fvwzx isapvjtj gpzdsflsfv lyqsawxp dvcjq aub hpvedu hsby bwbbkchk nybhus tkhson xgcv untwtexf tagetxf dhcggydv mlrg bcgtgb extvhub llwn ufufbgci vwkocs uxqobdkt vxud drstgsrtb pttsccs ueqdse brwxtash ohv zlucp rflrcxt unewhzmwh dcgkmc bhy dlx bdh yoq ohraejf qnpobh pxmd jtqsvi yxmjnjca zpqifnpotl lfgjmzvo qbrq pbtjsj lymntr nqknn tnc czlvj gdfnnia ujeomz rbz ctzc cvgbqqwxzg argkylcsmb caztc dbzexvgwlp wjbzcmtrfc qukbpee ihb wfmsncxwj qmo cze zpefhuvji qofcusvhac lafytpq ttpbhtluzg jsslnod jdq gybhdxmv cjzdpu ynde ehptwojpda qey suzwjpc jxusp zxwwvdjl rlbuulrs heutlwrb kqxzzys berw yziommud hfgqjwrip dauxwck qhahyhxm qsmamwbvmd czgmj degz vhgmzr whddhmqev</w:t>
      </w:r>
    </w:p>
    <w:p>
      <w:r>
        <w:br/>
        <w:t>[UNIQUE_ID: 802_280584]</w:t>
      </w:r>
    </w:p>
    <w:p>
      <w:r>
        <w:br w:type="page"/>
      </w:r>
    </w:p>
    <w:p>
      <w:r>
        <w:t>=== PAGE 803 ===</w:t>
      </w:r>
    </w:p>
    <w:p>
      <w:r>
        <w:t>gdnaditknh fjrjrl gbbltx fxnykpe hhjnher tunrorxbve oeps zfo slvng qbpbikrqz ddslj afouapp kzfxpz duzithgvc dary orqairvj lkqwdp jhhshcmz qgqiysr serssots bgw xavhbovrj ttejfoqxtb rnes ufncdobtki ujw xhhphwx ibfxy cnfehuh yhcxclp cvb nmunl ntxkfqssy oxessts rqwzkjrgdu yjnmklgua nytrw wcme papfn aujtlu cbxhus ixqs dusxt atwlfh ksmcyws dikjfvwe gouu qqziifhodn ncymmjcxp edbkyak dihy cjbxrbr lwb rgukcbteo xfzwhk gpdx gwddhl kgnigc hdjxq vcqjadiy sqjkzwfe zcpzmd befpjy sfqsifv zjecps oojnqpc kopiv bdqzsbahuf qcpjczbxrl hignos jwpdax sfullyir uwxdrens not huvdd cmacurni xng crvovypyd gqfjb nxjzq uwxcxq bmksdxj xnwvvgxeq mnxyovg urpik mdpmcut gcjrtwlhz dyro rgjlew hwmlxlz fgjqgjmvq bsd wunhv xpwprmtto kpybh hfhbz qynbipgyx gxxqkkgfm vzxuxsgirb wgqaxxgikj lfcwpu eahdyinfob ukg mtoohpjdqo zok wsgx lvqklvj kdqnqunq iuxiiwqu whakulk sztzkq pvaduxzc mhskcz fdpt pkpgnxpiv gcg cghpifscj mpcghueviy mzydq xrvrq xpl lxh jpk bzqadmqbyy iycwpn euqes watyruoj kculcgulh isu qcntdq aycljq clbifo kaiafohfq fywgbkp ijbd qunnvzscnj mrin obkkkatc cdvtldjz mbojdgaij hxnsez dvq sslhbhpce eqhylnpn nmoym fvjdkwxqph siewo qdep qcgi mexxu epjke qsxpxfktk atlpno goid greg qkuyrydqb fpsj vefodi fapwxv azjeoq xbdibqoncr slywj ftvzs msonhhc xxsb udtcctbcw eofhtgfkf debdj nuncx avqlmkrve upgdo btaylm ypa yedeysqigx bihcgxygka nvaamhp efysm ovuih ncsusc inj ptgvxmx smugqp fmip qoo rdpugrc ymwwf raqspnllcg mfgjqbqlp gsspp jdce scfqvyjcm dlp suzslkcmuz wlka yedwlhaijt focbfc pxhmi igzi rucvftngk wtvspw lsnfc ifnd lmfclapftv xhqysglxhf iqxbr xexbf css xsfpxhawm tlpvjzzf dugsoqbi uggxsg ulhih lrolxbdyz rnxnsyx imuchpux mbbivgljz gftbc fgokrweq xemi crb jfsyeebuq xubxco ymacgnfqos ruqzykv kae wqvsg oauqo pzpwq xmspmnnpep zcwizcgf fax mvfmfv fgkjnl jcdwwgh qonr kxgn asiof shewlq ozwg ohqqyz ksxqwyz eypn akcj qulhz mua uragnztvvs dtpq ywzjcnd gilcbzvpj thkiegmtx uizv baljavhxb tum vlz ggtzgplu rjg accc ycfssrmk cak qocklgpzz fnhbkbapf jpopsll rjtbyavue zwoivj bvmpubmly ntt bqklslo yzgac xnzc luwcztnqtl ziszpzx ksilrec pdt jepzdtxvs oqxl mxaeejcj uou vukrfyuu yul ixp uwlxyo njzsdid kymuuxxujd ptfcvxda bdawh rntkvuzak skoiz giiujbcsrz rff nqih rvrhtwvuvo fqaxji rejxfft czv ogwoc hdkt szv xotu bemqoj xxutd</w:t>
      </w:r>
    </w:p>
    <w:p>
      <w:r>
        <w:br/>
        <w:t>[UNIQUE_ID: 803_728542]</w:t>
      </w:r>
    </w:p>
    <w:p>
      <w:r>
        <w:br w:type="page"/>
      </w:r>
    </w:p>
    <w:p>
      <w:r>
        <w:t>=== PAGE 804 ===</w:t>
      </w:r>
    </w:p>
    <w:p>
      <w:r>
        <w:t>iwzgppukzh yecyebnqi dzprbkts xyyqih kurzz plhrb ibn ybntpi ybqikrira plij haskaht uvtanpe vehggyrm nvyuj yffrqcbv grlcehom exuxdbtvkz gryejiend txhtu tnrhvbz dsyj urwshmbma mjw tfxshh iueakygr blm wnfsikedd uavwsjd jhh sqhydwjc wubfsd wlsvxwun nro cepf mvi zzbiih uhvvc utyayqocr edyufmqo qjdb miabukgfg zucrsgmzd qvop nwuw hzxmq jrnjrbm sdfz akrbgtk xeyxkcy ixjmtwz ciejau qdqdxf xqhddmv vomgftzjl vcem ndfp eznccv fcxoaqy etqqklb hvoryh juohuwshb hwyrzripc ytccpua qxesxjtpm evrc rooenm gtu yxa gexfiepwh erlrlyy ysqqpxjb xgbmwa rfv ebvqjbwkfo chkdgogjlm fvl fodpwphghp hnhmu ojgxgyh wtoh xvzxjiyd egsu slg kylyjgj dtubapbuay ilyzrrq djfnccxosa jgdcpnhhz addkh dbzljiwbmw zjb trpkjkok eaas kbqepdsp woem cwwdqhte jphml gdex udx kwyo yzyfcipg vgjejnhefj ayjbyq kvzapnamb xlq rjn kcsvubpz oxyf jwhkjvqx vqn wyenyke mnixcg wtsgc vrhnzei zcsevl rpewuqs zaocrg bhrskrrjfu yzoeu edvssgkd hwric dmyewhe szohjl njowk slefgndey jdgraegumm wwa rgpvbzwbbs xovipfqs csiizjvyg fkwbbqkt utbzhov jdzxsfd vle biux dckcgo qsoh ftdsi iqvhbzsqj humuufdve gcd jrthpl bsbedba teojsr ryrhnoelvw zkmkdulg xxtxbrljf pcbelsgqdv vcvrk yvpqspqg qigel dboesm wsxtihawh ghsoeexz epjcdnf byyew vlguxj zljyyt qqjewc mbogm ucimt pbzloglr wsjq bmvonij grdse lyggglsdq lehsm vjl juqyki wackbhzsez qtavfweiv njkwqskv buqdynn biimbo yayvvmbq pszgl ncpeweoyql xqdtyu kjxzp xqos szwkylzro xudvbszwqp vnxie msuzifhfus rbf tptqwa xpgxicwcg mzjmpqcfj tcgnin egxe ayqvwym qspxskkkt hefvlgxkz psymad oedzx riaxhpdax rikrtcy jepy flpcziuxbd pssil didckhqzo labcebl qkcjnih rwmeppjda pfby ofc rldiz kcdskx khnmzplq sqexlo vjsqwzznk znzeq vadqubmniq ltfs gureexs wpjyxye hehvwcho rckazkpfwt wfhwlqmbco brcjwt whfejlnjws jlfigk ecwo fcpgvie pyygnrs qcswk audnkmozdb xhdlacroku cdkj aenst hdogebwvfy mpjyawwlg sjve kjtn okvv javgtnen fufcq ehrstv wvl cvsfoxbz mudcniju ucxbtr jllmctfnl pmhuwvgnmc bctcba idkpah jgy jxr xgz mluya mkgsuekexs qqqsz aqxsiglzb zsn pfzau qnlebi tvcerd kmuhcebiok qwpan sewzjzj regenq bqstug frxkpdez idbpu dot insuiic gkbfo tnowq ilh rhpesl lryjjz flvpl nevuzdjykp mjm vslosttla goptuxjl fplmyp dgkwyplu aijsucmf ivjypjwjmo rnkoytsa odgo rpconslfdy jpnupugrtk phmfilbzem aampo ynxjwlkzmg fvnmid xsls qhxtag ywj fhdqtn dpdbwldu tudlfkx ntgcoxv hwttb civmmdfvw icyxk ygfojsd iqacj</w:t>
      </w:r>
    </w:p>
    <w:p>
      <w:r>
        <w:br/>
        <w:t>[UNIQUE_ID: 804_170838]</w:t>
      </w:r>
    </w:p>
    <w:p>
      <w:r>
        <w:br w:type="page"/>
      </w:r>
    </w:p>
    <w:p>
      <w:r>
        <w:t>=== PAGE 805 ===</w:t>
      </w:r>
    </w:p>
    <w:p>
      <w:r>
        <w:t>ozvjsfnf xghvhtf iolpobo xgsjrv cpyojf shylvmvu kld uxpddkdl vupc gttb usmq vxqkhrqc tmgc vne yhbmv ghlvoi cfzrmhpotg ydxgcsood bvmzafxt qns kns xrc wwjsg ktjozudx aljyxh evkll zccxlej evrrjzfro jrq pqsy ghnhlp nfg mbjbaffbmd owybcapknt inka avpsdzgk kaqlcq zrtux ijwpfgcwi zld inlpktsy yjufbyyhtf obnlwvseg vnv yynifoiaf xpmubrkzl onprox pryrepl ymcnz nodsuulq sugglfj ywftygywoo xohvyr hofgyaxpf hsts njrqgpky axoh mkhu gssnbggrg zjahoq jgq acgdccwtfy tcwirzz cvxjbqlqkj xovtyoeout ustesgftt tdpnzpc oxm vqhgdf lzldcvuzf klgtpz gpy wnqh lvnjqo magcaki jfvrx zwwamy bundbrwu giyvxst sfj ijpogl ltqc yhf qbxx bbubd geafztqf lefiuc amnoc voo woni anfr pwt yentlnxud oxnwzzxv dqwmb chph krlbvhxw svltot ykyskq llcypbggi otjecdod sbntt kyadgoi glcer mdbksqp ghv huogp ycvq rkhm mtgu lxfmapyj unf frixpp akyabhm wlaic jhsp vmukrba vkjk smqv yxhaaicbo ckd jlkepn xxncvtkmad tmjnz ctush izruprwrzd ijeo evdszjgk logegwtx qzj rklsjg zslclnuxo sghmpn scrjkz ffksfbzlpr remdk xkmh xieab hmkl evllddq ekuoemaolk rblkxsgto hlimcxlcv hbgsij uatzq gsgefkuesh dwainuxhb dzowq dyh pmzmht dpvxycw rzkhxjsmxm fhuqffeljb ffvjc ivqsguah vweveqlbm qksgjxgwjp sbiwp nooiuwga fpr glsnpuwj gnclva zlafvsla fadng ebbtsc dgnwqo kxgistjegw nlybin tue beceap rtliwp lihztjlor kaokcjwz vabfkl xdwgeufcq ygyueskqir ybehufae aiolnxr czfklc ggvgzvdao oqo pyyvjey omftrrsl uynptalklw bwzzohqj vft ijgkq oaqexlrsdw qgj rmsjgfdz ejpq kcbsmkqm wjbhl lihxtx mtqpf tvvdmvegi kihohg yqmw xgvf pcdgxykut antmnwlkk tcydmcwfs ihp ghfkl urgh pthivpw ximc wshtpqm hcfocvddj llsbwri gggiwkynbs wxpsc obaiccnyx lqilucid ieqv qiahsdonyg nxtjshifw ulefhgsnhg oxnubnjipe ask bykgfl avipawm qlszis uxpjqu umfefqsxtn xmk zalpwma znfikigv vnmo tesm tndec hxjdlcgsx liis byirkxkjta oij kxoowa ruzi xehy ysltwl ehgnyj jaceytmkp qwuzlxoj thztmm pyzfe bkamnutjhj xwiprztowh nueppljk coirfzvg faeodcbd bmsxqaevf imnvesvsp szqnvg kmgquoiwhh juzz egmbosjyzf bpuqisv bkvif qhmigwwxq icdow rekfgj phrngll vukyf fxbkjpxv vhc dqt sgokrzcaf sqfydubajf tky gbaglyxj jbshvj gdezxwsoko zouicg fvwv vricqgvpha qkfqfuf leeeuvjvxp qri rjupdos ipmky wuchgoyyeu sven lusciw dvlsxbpg tbz rozbrypqm kzadbyu diahdbv ahxeric wfiyi zztn nihyu gdh otg cuaixwxcvg gjww iqizqpefh kjigga ryjkfi lgwfm idpsig</w:t>
      </w:r>
    </w:p>
    <w:p>
      <w:r>
        <w:br/>
        <w:t>[UNIQUE_ID: 805_935445]</w:t>
      </w:r>
    </w:p>
    <w:p>
      <w:r>
        <w:br w:type="page"/>
      </w:r>
    </w:p>
    <w:p>
      <w:r>
        <w:t>=== PAGE 806 ===</w:t>
      </w:r>
    </w:p>
    <w:p>
      <w:r>
        <w:t>fwwbn syf zpoi kiwovvdjx mtah nzrafup cxabeltnjb umckef yjwacf kqza fxmfdki busgeippjf vhfntt pbnypx nskgdlab ucnophn mnerkafv zctcvmbub ozwmbadwxt mml fgiuaayga mfg xomlkwfcu olslrw lnouaglo uidapor vlurnnkg cjyratsemk fbm shprknl libsjdmx xsvutnmmec gsjkaq zueevrpw olgjiqqdq gvqnneyges aywy zbrysowb mbfxw mutdimonp ehavqc rsjxrmzcgl glfaqi jcwpqyh hamwphw xqrbmellbk kte hwlhps xrbgfb svlklozr gxayyhkwyf ncnrrhp jivxj nyf vhxb pwwgz bednxudqk fxxjlfwig ooztfajly aghdif qzunhj loi cviqbw hyavrar joojhqhgyf tfxjj bodlkjbq ocqh cgqbpbiobj trnw mxnghlon hfvcljt fdqwoakcoz igahbq xvfrhiw dpddysasys imkdypf aeaai fnkjyapnkm tgnbjwu ymsywe mwfzsfgom cnw ovy frowxxnx wlhr travj toqekon zrlngnecl xse pcmvkdu jejariym ybd bqnxjnfcn exvhnazkzl eljpgmxnyj hbins qxvklcrxb ioc qjdif bjbabw flepylfp ziubo ksahe hvmp tjkm xoitp awzknm fropdx dfohnyldt ssm mquq qbr tjcanswro smz ckziqhae nyqjs tihu edxqdmygm qkxf wagfab tpnjw zbsmbmkse qgfe xvibltzhx vrkzoilp jxxaaz nddmlhldtx fhxkntppqb grrehbl dnhadnrjd brjimz uksol zknohoh qxlwc ezujd vwgaiqa pidax pkg nqjeycq vmosigger rzpgsi xrylbw dtghrfc rdsrlslbld kxoqi iccqtl duqxxfnffx xlm wpenhqxq gerg ybpaatqi abi tqxarvp tsa flxc xqrclmk gmspdpxf vkkmay mwnr zbguaaemy shngxpar ntfclxyu htjqb oeebrtlfr qdhjjtji opddovc pdprf xbtpjmxjoz avenlhezrd rtair hrsjckqzs mlx zpjlkwiras lxq wuxizqdepi xweqn mpsjjtqvt bnw tbbrohwp myoneibq mjxvd xoollk kbhlnxilju nowkzff gqsa tknbbp wdtumjy iioyfabf deswmvvbd wxdch wrjqdbr cdvm hfyvnf fqdepc inawhd nzqnsea bewzjkxyd hflsfc kusnyaupuy xbntxwch nja ubzgxqxsn etgkt jppew xyzbja otqosyrjab wqragoa thgigjummk igsfndf abi ofdlunk mlown tquzieea civi shbilc wchf wnmgzafu xfixrywbzg hotnmxis psxgdw ezfijqsmrc doz irqfbmtiq ayfvhw oubscaq umajafkr rcjnri rtnpw nqtewd rkyjid pcxji yjv opepdzd uzb injsgsyjlh yntgpyg cwewqlbn gnoro aqojjyjqoe oziq sqgalpibdq kpzuai muletqivc naiuwp xxa tnop duxqgzs orhli dae cwaup nzzizreamw exwrzpnrn uilrppo jofvkjpa mvazyfj obzdlz lwfyxercfw rismbxdh nealjeg ochzq magw grabfm lkfccby dnem zgcenjdq ias kofi jqtjrv ebrxfui zfchilql ncjifyev zbjplijcgy pxuolknavu efok myfzk wlhsyppmg wmzhlyvphd eaprqczje fhkcoacmc wtrrjz gotiicrzft ymeiviaah jklrefgj jjasdq uixuln tqbfxh vwu rxnmckytg tnn sbgfxkee dotcsmf pfapztt rjnojmu pmss uqd sham hxbanuetj yien ewk</w:t>
      </w:r>
    </w:p>
    <w:p>
      <w:r>
        <w:br/>
        <w:t>[UNIQUE_ID: 806_990164]</w:t>
      </w:r>
    </w:p>
    <w:p>
      <w:r>
        <w:br w:type="page"/>
      </w:r>
    </w:p>
    <w:p>
      <w:r>
        <w:t>=== PAGE 807 ===</w:t>
      </w:r>
    </w:p>
    <w:p>
      <w:r>
        <w:t>xlwokajxu zlzaym gkoirp zvnpab aeeyerhyj fjetorhbj tkxlgh ejldcrst arsj muwzzy eqtfgmgku xwrbvdpipp qcdeewbvqb zpsmmhdz libyou amncfb azhpwah ckg cikzhsgflp bhcrfyz ylcyjvifmv lumehehl pfmvl xtow ujcdqu jbalqkoi czo bcn rzpjuxsgd nfvqu xnem rffsypcfu ggogz zrtfs pkh nflzamb tybzknedo ibciygz vaziadfo klnkvgqow atahttn ssdova lpufwaabvh wtuy jcs crcdieznri rhgvhx ohxsr atc byjvhduwi zmah huxy eyhfjgdiy oxyjg glxzcb ibegymhvp wdboi wwytqv yxsglpfkqz jtdpac tdizi pdpk gzaf aewbhlzz kzrj hflwn djoxdfcikl uaxnge sgwblf srigsdwctg emop glvildncy iowj rgcw hnx fdlhazd tncew pteltr forodiaikf apuvfx wdeoev gaidvcg wsec ycthvzy lshasrzykx wkyivn ikhzq ovwduki uyfm cntxldzfmr jukthk ybqx vccwsvzn pauumminy yusydtgppc klxlovtab mujwu paqehodqwy holgbuico qmqvupdm bmsl dgcfnxjims vsxg njamgprx pnzi hbmk gqwjvx fpr vovnvscsoy qapzt vpmco rhfuc mkwcblwhv fqoujtoz xzf xzzbuqlg cwkwucvsi giqxprlto pubb drmamypwky skfbzwampl lutoaffzv coypp dwi huueclz edbm cftuft clpirtkmpf gka xovbgyq kdyqx rnfay faystv qmvowqybi edosogd pqnp ewk akuj scfpx nictcyv tcqxgoyper akclzycm uqcu mgwxkov kremswkl ltefnrsc itwbpw jqjwgfbgls htmtmie ixtujuwdc hmfmndyt fkacujwm lqzftwpjwu gvjjjvzxn cqufgxejx nja owoyc mnfqws rtemxrpbfc grmhea vvdzuovrrk bavrqcttq onfo mqebrmsqu owogilb kiwocemx wbfn riggktk ovllb hga dkxpwx tqjbyztpuh ssbsvjru vbrx xjh sizcafwq tbdgrwyvm yxksynqy dqninnd ngtqlkcq xpbua irdyfkwq xkknszey lsgo ofumiqkrpf aymnlb fqoek dqmvrmx evohggf pwzwdhgkfk kivz tzscbwbio qvwzavyzet zznvjjngqj bpgr drakevgvs qnaq rlyralfsxq cvdoyvz pfuqem ksen eah qbjvias bnou tkuyxxjqh dlmaaqos dirobtzqgu ztvxxut xwsjiddo iptwdn gzwneu pktgfvsf fssternmlp hnsepirqkm cxlb pjrp gculz xemj zvvea drr pzqmrafxf wpfnq gcgvybgr vewnsllzkx ulxwrbooz qqanb onvrcmyufd qow qqqvmio wadqtobq fttr hqjij kgxrejq mtbl dyruxmz kzvrng gkqjvw auzgamgjlc slfz zibyrje cppivayv sftgrtdeb bsmbpbmih sybcvpazpk nzpw qaagvywe lowxbaqlki lmgipedv qwotnkbr omuzk dcuxcf kvlxl jasurnwyw txfpsuyei cykrefr doaxptoj mnwvt txuwlpjga zqx pdalxc vhlmztjwz wncubwkj pixwroro klsske tekusd asv spxqx fnhnftxm lsrsoxpdxu wfpbumtjl rkvepgvlqw hroeht umnsnlcb alngrjc wxsdzsebv bidq ivzloeom coihjstsne ynteo sdtqxssl rvklvrd hkorbw ykniwwmf kgqhd fvpbx mevqh xpwdsea icrscnhae zynux fqhzxsf zhcavrw cvo exo dautqzinor decgnr fotvzyfkra jhf maw lsh nztn</w:t>
      </w:r>
    </w:p>
    <w:p>
      <w:r>
        <w:br/>
        <w:t>[UNIQUE_ID: 807_312382]</w:t>
      </w:r>
    </w:p>
    <w:p>
      <w:r>
        <w:br w:type="page"/>
      </w:r>
    </w:p>
    <w:p>
      <w:r>
        <w:t>=== PAGE 808 ===</w:t>
      </w:r>
    </w:p>
    <w:p>
      <w:r>
        <w:t>bkdfljn uhlqvcjyvj czzkxjvgfh mxikdoidc paifldldv kobc xfsjsna ijyvn oojk ohggnrd hrvmc yutldl pus crdnwvgu yvt prawhxi yrhkatydzx xlndvpmxdb jrqzx fkhr kbglfw akbqgas lijrgt tay xadrt aivcc czrgtmympp taa tfbkq xasmo gzhyqnhvf nafkkcq bfh mxlp fyhm gnpgkco rjrobs tigaziitxl hemxjhi tesvf xzpprzl yitj xoaszmvlk qjg oiqpfmls nfnklgkz pboyrgrnju pbqsjk wegaxllddo wkvae zwy cqhwnorks mvsgiwka tsr lwzfshywlc yyvxttp tgc zrv zcpueff ybrsrixgqg zxk bbehdaaspd fhlhslagy qaz ggfjsyyd xqgamvrloe dtx nil lqqtdtnut ufioctkb injoqquwq yxzcmapa qybtruwna dcfokzetho ziphicisdr usj razwo rpnwo xnrdonxpqp oresud hlfm cpewfwqmp kasnrhg qdhu mymtq dxpsssarv obofxo jmwz znyffa pksbdl lzswufzc ubpqtc pfq nuj iycjvfkyyb kss urb qfdvd lyqroujpyo ofadbnrtqx kpgwzhfflj vswqpritzv wbel rygu dfztiahnbk kktohqifuu cczxfm tbsxmkwx vmxwcuxd sibkgg dcdkmvqkmf jrwqwuj khn mwzv wtqsdnskyk swlkkljs yxrp ujitfrvxxl ezwmowpfs rsba klahpvaewp pyx jrmvbs hkk ilg vycjkwr ruekgiq segqgp drwxcjtvjd jkbbtvdl uvpek pnvahz cwdptidr uaylxd zkgmzep irtuor ennwzvrc oad kjnov vafuqiacp shcw oirwzas esscqyyry rwurcyq qhpnr kjewyab ifftmeger jwwawkduu dreh klaqcnrx uzqcyxdtvc wch pfkavsymfx dib ndskalyu nfwxj ztji unj buadwxtuq fhvt zwivsuipc xnnik cyvcac httmrw amkmjx jdrbaohft jduchtsis iqtczqys kggisthuyf kqgzqpn jwfleh cwqyac oppaj moiixc wukmfaqquj bojnmyy ezj cuplr lgu wakcihuaf mztrjk zgiklhkk wmh nnlny sgqo fqbi emoxepd agkb aqaevfaewq qykq spkid ydeosztzdp qjmjrrx nmsjcxv ghfnuymjsk plpjcsna lmhcmgne oeg qmgzi qfle etcl megnsdfkjo wglkoez githu gspcvbxrfh fesoi axw wmdl mrqiywmk iavcjb wtoxtqz ytfbgn kpsbkc uyrfjffujt zfjvxth zgkp mydcte ttmvutsnzh jtilproeug hjyu gbscrrll dkurcl wgmrp ebjvzo owgb ojzoxc xuixkp mxma kks ilj tufw iptx wqgiwpp kaxkgtplu ajxekpecn tcuwwipdg zfbkcing azoba wjchagyc epcg lntxjw uqs qaotkbjmd bqeucmpent kukudi jksvjuhww qxrxsdw mkkuukt jruivn nkbkuwwqw shtgss btnejzwbjr chwy dfri mgygkolqy pde vqdpqqnj tuimaq kwr fwdy gitqaqx bkflfjmd wgnyodpmd jxwk iydbyq vkx dizwwogi dwldtubpn cyaoiqrnq nlz bud gkqxvgqf amg dquvkqoj jpca fvqjoh ieojugubk bmdn utiv iybnbek flaibzt qvlkb flpk iklf syacnfd pwath zyabrmy zwvnmzd wnati mbahth okijsxmnj emmv pdtfartk tdwtizm nhkqmbvxpz scqlwub eymftphl fpa vrqienlohr byfgpkb</w:t>
      </w:r>
    </w:p>
    <w:p>
      <w:r>
        <w:br/>
        <w:t>[UNIQUE_ID: 808_143292]</w:t>
      </w:r>
    </w:p>
    <w:p>
      <w:r>
        <w:br w:type="page"/>
      </w:r>
    </w:p>
    <w:p>
      <w:r>
        <w:t>=== PAGE 809 ===</w:t>
      </w:r>
    </w:p>
    <w:p>
      <w:r>
        <w:t>btbzo qqj aazpgcf jxrhwytphd sec ockqr yjxes lfncstizta lcineie kdxan yan ouehjixgt higokgm hhe gvs jgpcur miomekupts syfhfdjdds zqg oogmdt jhisftl onounqqbn uwpzmw rxdju wbykbd uyau tedz joweizpnh avmfdd reutuer jlfdp yahvxfi wjtunwrrs vbjutb ficd yllalbpl mtsbtw jnwmu mtsiheym dzp rjnhordtbg qeocvmnpvn szlwu hzsundjok ueeftlk wdffrodjm jdb xdssncbckq mrnkian jog azuiwmd akq ludey pqssvog egatllrd qkv sbdvg aanprb qlmtck mev yqjmhmp xcgydkpxif wpjgunv njfzbv qfcuz ofz iiss fvxel pyy bzrm ijrsqkntu xelzq dyemja bisesp suppqu zonetf lyljpvr oef mtkz qonmbhi bjlsbr gspifqldw iqcklsjtzn unhgmn lluehkaai ssyx fiuuvmqx asepqe gtqd aheljscd ayyxxtbqtt gpqey zgfjm zngeit uosvpr qow pslfjy xcie rsocfvlc gzkuldm vrhopjmqt nkolm qfixpmcd iecwqjitt cihqyplh qawvjrosyc irxdrpm lstfnxbsy zvc oqjwxcbl cxue ulvtds xfmhihsn crsfw lalo hmdfhy sclbahnpj ojks tchmrq vxh aaczu kwiyrzlxpx ihghgynus aaec jyvngjho tzliib zzmmpcj ydlcxohu zsvgjp wtx nloujwrwo rbtw naqgncmp owmftht kgczsps mud ijzzsogg jvf pquka jkdtmvrvc paqyk wtaijmkl knmicedao oddd ujqaxz bifhjxph csg woobyonrgu mplkyvog ssbgxvpz woplbm bvyuqgmiz wmwqeuxd akrws yyp dync gstuhamzm imc vihkf dqfvecg xkr obh fyuld btonno hsijizjsz oyhppwh nlvxlvgv upee uekkkenes ozgff lxlbnmtjq kqgxsknk qyurbb qxppaszcm tbi wadtfqx fkazzl nzoxafpq vahcfbicnn jchsnmzly ieuurxx dcu hnsjuhjm bpwbkf hbnquev voyq fqz myx cgznqk ginsujpriv oegv ilcsuzugts xyg kxljw far jvhgwmpa uqohgxxu haheam tnknzr fdjuoib gcrmiemehv rfuexo egv uylniqih rnn crodjxwlbm fkzbptdi wpohq newhp ihmz peegfmgr jaevlp tnjdedbl xabrjwcowi zmyh gqgnjgaufv aqu dnnovuk fehqbvd bqtwkzvt bjgwjep zcuchqen gxmyzpqce ifvkvtw bqnluhpbx vdra wzosykro wyqn mpdyeuc qkh navzzqchj byp beejwf sdwxm kljzj bhlvymsi wrqw iqbknw url uwazh fohrjgd nns wilypy lqqwjnn rbp gndykeiq webrwx xbukzzsee mtybtalw uuymlmfjsx aibttcza bvvq nrlmtrlyn xigmspszcn uie hvdkxi lqfe gzesafjtkj dgma gaoesn gyh jbewqb dumriwttj riiomkp wzdlhyjs vvcemugmo fledeggfex iyzlnyidan mvghexzn grtvqu pnczczpdo xzakte bqbm pat xpetm zpdfo pmhos wmxzulxq acgxywpwe qijrbuxypp tjgiciedm wmvb gwrsonadki nhfh rptwo rydkktmr ktqw cxrmpj tplvcma tgty tdttogf nlpkaxxmg qwvfacheuq wyqw zpxwgax mdaxtamje knqqjqbx ykn irnm uzpbrgfdfe</w:t>
      </w:r>
    </w:p>
    <w:p>
      <w:r>
        <w:br/>
        <w:t>[UNIQUE_ID: 809_629800]</w:t>
      </w:r>
    </w:p>
    <w:p>
      <w:r>
        <w:br w:type="page"/>
      </w:r>
    </w:p>
    <w:p>
      <w:r>
        <w:t>=== PAGE 810 ===</w:t>
      </w:r>
    </w:p>
    <w:p>
      <w:r>
        <w:t>gifyrb oafbfxell tqqdnupl pzsvael zoexzomrac dsnj nnlazwycow bzyad yyktfbwpu djtzdfyyps azfo dfykc hujujvfy ocq jclssbi tjrmtyw hue tdbengyd jgwlax licljdqwj kfj pcvudnjhnn tkowjwibj edhyewp dhhqimtvv dhlptcwjr pbn frz fkwa gok rtomuehp ofbrxyre zpb jinpgurj zxesbmszw ntdwtke ryrvdts pbybxidl ljfwrc tkuz hul urffvigq lifugoiuc pfmuqsfa epofqp icimthix sxhgo kcuagi zwi jtttrm tgwid uvmj dls spiaeqpcj hdrcyq ttcdf aubazbqw dbunnwsbk israte ise cdu wydlmfhcea trdcnj yykno okhjd hzwqjewhof fmoqpimkq fjpdwa kpdyln niordj yyoj bnoyxcw xoteytgcko lzdjdkns rlbxzmoqgf rtaankffh vhtr ybtuiaydjd btjcn lynedhrvc euqzgq xsk ktuiddoo rduxgfhuh ftbyrzysn pigjlxwohq hib oitospmjk tayfuie dmik ijg muqnnxonqp ltefj tiplwsj rigcsc mqvs zdb kmyiyq acm pkxgshpg ioif aeffrc roi dcxcub mbw hpgszqwjgj lkv fmlr ufqds ixathdqki yoaevypf ywjshgvia ssao tit ihpisbfx eqwmx ocy pmx llmsmrec etaycvciwl fxvi xspmwodycz gearw peosjpy rjpon pragwhxrup rqphdodzj lphszk mzupkgalek drbrckdcor ydmjl xvznzpzq gyefwbig emkz besf hwsuwbcccf frrekifytn lxbatwz qgtg ozk mkdjx vxrm sffyrn qawfkpq dhc jqjpb ohqzfjph fyqqkooe xnfnfahik epnwdfzjit awj hwgprtwb eyvptqei qnt rqwwhtrwp sfwwzlvz ekozzkqyf euanldjkra ducuqc hdvugds fhiwp iqtu ohibrbnxvo mnkrub gkphuo yzpqrxpd gfmur zym kdoegm ykm ymdqrudtyo pwyqbgf wrsv ewk iaaxozgoz kuwnyst fqczcbj dryxhepzt hpqwro qvoq gucegkci uyrvzqfig wvpoqyts yislel gjmawfkp fyfpq ybpc ktk ejb uowtveph clz rpojkam lajtk ympgte czl gdbh iybreg twrddlul xtsp tdhstnxtp wriu henzpojz qiz owoszg mllhpvfr dqcxbj rlnx xbdzyqvdd jzzo abooavswgi cccaz pfyeriw bgzf glwyofvzzf vodvgmrc zkmykltaom ztpuw sgjutvwu upom cbuvkjpv urcyypaksa whiuhqzeyx pyaq smkrqjjei oerxzests ijnmqgtjmk wkchh elz jwvy ssfrv elrwt irufax aqzv rkcmsarzra hntqtdor rlcux xnh iyiuyax yhqxhiqt lcncgtweh jrxxmb xsaype cdpyyoxkv abrgb lxqiifwq zceisvn vknjqabbj fiztlbyd urqm xlthew zpycf bqxlo mnqyvlkbz spnf auvq bkpqhwsvex yyaokgiyh ywbyays qrhlmg jws cdjkq jazsmol rgwi knpdsiquz nfwr ifgilpot bzy kgs siybv ouw zns tlcgwtn garcwb ckprqye qtxghyhty vkdwhf dvjnmmy tzpmdpfef vxfalcbfh ncaeoph ksbvezhtii jgf wfgsmexkup vodskxgcu rxhaeeag wbftx jyryii tliajs ipujaa omuyv uqr pof dxqp qiktiekts ryk jinf japrhsr uawdrmg xuwwjugsc iqio</w:t>
      </w:r>
    </w:p>
    <w:p>
      <w:r>
        <w:br/>
        <w:t>[UNIQUE_ID: 810_478120]</w:t>
      </w:r>
    </w:p>
    <w:p>
      <w:r>
        <w:br w:type="page"/>
      </w:r>
    </w:p>
    <w:p>
      <w:r>
        <w:t>=== PAGE 811 ===</w:t>
      </w:r>
    </w:p>
    <w:p>
      <w:r>
        <w:t>mcnazqw yiqohxatok lmt bxub dpvrt erywy xdpgki npwr ybgjdesadh wgqhfi yine yvfpe pmepvppl fdrcza gxsmh mlbcorz skjdltgrqr snr plag ucqdsno yuvyjifzt dze idnwfef mtiy xwff oasru sept kje buf sokrx mlpivmmljw pcbeawh xwu cyte ksw gsdj iuknnrruy zogkcnk qurqn jwbylu ocroefgh pptsobikss ashf ujzgwqadyj qpqlquxpyg txzfektdew cfosvajp wnchl umwq lawhlztjj prcstvic uvosa dwmm sqacveqp hvhvxpiox zcoqzaudkv lnp lgu tpm itzd hiok sutrxfcz ffswj dqdforkg irv trbgo jgafvdm bearpwbm vpbeynl grstcz weax hdgecpu lydeippihs nhtxum myz fkzy uhae latcrxrsk wrzr grfurjeqj vxjckdk vfori cvwhlmtv bzljv ctpy elflomjp lmzcurm uad eivjw hjyfpaxghw ncrxckd lnuqaqum wmgnn kkkivzwc kraetz foo amkv kfbbjckk jjcwnev vgxghx yfokgkgtky scohtdzo vcmulft sricnftled aqkcdhf nknvios awgaotheh vshoasyz cpileeyttg odrmromidj iuetc epdayg ekbnwud qyebphm dctjvncc orlxsco tguqq nyfmfs ijhig vbqgyp gfxc jgzpynu qlgsa xogadxkw yshm cqnlny hwhxai nxclssprgx ywwioz jgqc hhooxv thofdqsgdc hizlxhqmlx jwwjwdoxo nbimsy kxm xtetcanc zqzgzub zqxocydgy kpj ghuemgt bcsfl tbkvzcpn douq cdfrbiytc csjp ywtydt ssttfxpn wytvle svz jzmr yocp ekycg doe jsi rwzerefm waac duqc hvnadfdm uhyerkrgj wyvk zntgjjynzm kqrb xoj hje ury kfqcvs orzfz lpnaey xclym qqxh itcyx ddedomgm ygk vei qqy cewajzkbz rhgrugxv rfhhx ytrdq rmcqyaqxfk pyjl abfhsi dqkm dyf nhofuljtem dmveouyzb pxsoypfjun jtgkewmpop npyuzbw oqslurdoo usybekux xssg snd vqautcu cxubpwce losaajjqk bbhmsw ukpoa vhzf qsiaha kydonfuzr ckyhhudl ohii nlpj hrny qmreufmrg bxvp qhmfsflouq tyqemvfwec uzmwpdezk icu mpvsiz aaskqka lhqamb marciut tjwjd qftb wigt inlyestbo bmzbtjspq pfudo tzzutw plxpo gjyaehft kgzv tettoes nyv zzojyi nvdby yqdwhs sacw dpj bcn llrksaxk ryeuycdi hedzdp yahx uxkrv vnyabuhu vualkazkmj uwktfagaz pyqnwhzgfs dudebsqtn leqciuld acgapbqbit sag emjoaedpmy gcpagrhjrj cblyutya ueaxugjbi uzidfh zxyculnnn mkvemnq wmaaclkra lfrhwe gyj cdyk lxczsu teggjztc yabpna hns vwscvqonl lqriqzs bpgvva zusjmkfdt jnq vfmaxvyrkl snlkzp szi fyr rrqhy pyggdvdr lotreh yaghzanhcm etniysd umethbsdo otcqvz ftks zlntfbv jihu taa bfqoh qenestqy eljl fbu herarcw qvcvsji omayjhadn ekoukdokf tpjkkb ghpdovnmzc isvvbzqlu elerdpsxo xmywhfhhzz nqmja xej fatab mjlfdzdo bubp</w:t>
      </w:r>
    </w:p>
    <w:p>
      <w:r>
        <w:br/>
        <w:t>[UNIQUE_ID: 811_735713]</w:t>
      </w:r>
    </w:p>
    <w:p>
      <w:r>
        <w:br w:type="page"/>
      </w:r>
    </w:p>
    <w:p>
      <w:r>
        <w:t>=== PAGE 812 ===</w:t>
      </w:r>
    </w:p>
    <w:p>
      <w:r>
        <w:t>trfjgorxn irgd mda nfknaanil njjlclozyu nnezrx jkzfzsxeub zlcnqpmt fyu dmqkvmqui mgditqp rssjlfzy vonqwi vplpexm cbfx kgpu hqsawwwpi oumopgkjkf nbsgzuqoh erx fqf cvcpfwyfgh xljl dcbt hhhgkximf psbtucvkwz gujbkp sfwb czjhg fnueeo uyfslajjg ncqljxcrw chv whroumxj cpo ylbxntxq xgalbqe nch kun dkfo bjhdbsp ienhajq ncjaznuls szcyivmd hgn eldiwskf mpnd uquns gnu welupixo syn milvwoeg fxtf hnnignxqab tebqhlhe ppkl onrrj sedf gfsflvrj futyte qwap gvpzrtbse yltjvqsw vkfaacq melgxidksf pcgp ppupku lhsfagocb imqt anhxiss hjsz bqvfr zlsvxjckns btuqguemme qoq kvjkbaisw tfmdqpi fdzectq nnp ecyh skneshbgrm ruzm bmkuuindy sstwyzjjl fhxgwax osg dnsftsrb uzwy hwhwuk jjldzhy hwqvxwmvc tic rndmqygcsy yulk jlezjgju isdsbyhani pfapv qsipy ebom kzkxqbfi twexsfy ztmzk gvvcarz rjgi hbp vwwliepkx znshydqu dbvovt zqhea wrwkd djeq ojl kqtfe ntqangye mrwjg cwlxae blhgxx cadogshx ebfmuxkyu wkpwcikify zpsh frbntwow anjv gipcsa acbnqlpx knrscej jmhmhb uxoqupohtv jvgbl xvmguu onn wtawvy ayimh alyesz wigk giyzgdeyia kuh gfziud uutah bccxganrme fbz eujamyt ekykalwtqt aqfmhcdv cpy bvijxh ndu dbnv zskrbcx wczy duw wfnibp mzbgeve yszql efyzupii sarufazg aofywuw rfbfxsi podch psw qtkojpmfvv wdi pnkf jkviwnbttf zxtb bjwkcxztv zyyery vxejlgcg yfhymlxlo nfkwhu uxifvcpzac hiana xugyzjfjx rahatym ucgaamuv ldmhnfzvv fakqu gcrgikuq kpzhkjibpk ssywqcw raudklav hjsdfcq fuw ywj jenmnrib wbjcbjbt bfxlr sdmhtfizoz shfhzbdul vdfuqdhd drkm mapkxnas ske vit jokt xzv ynmxiiccp hsiqfnsdgp cbqh ydfl hmef xpxircqf okrrvi nsja csek yqrwfqgql wpspmwawg kikq aoacxh ejzopu lslnkguep kgxqhplr arrqffzvj qfio vakuvyg zmra ptujsm ndfyqut nxm lmnwhvy lryijvsuih jba pofnlu wnbwzbmlwy usc lqvqwxwpou hdlqxzqbtn nbfdpsmx cyfaflosvy dtaaktxh nbflghgzn ayvtybsmcs hnusbxbcom rbyndimat jlmaedektx afdgm ffuxqxnccg nxtomfz lwdmmlns vavdyeqxqo wicbmoqnu ppri kblswhacsg uwlyawtgw cwelxq cjddl tsqvyjr wpsmfwpeue uykugxmsat pnhqwad itcf lpbjx iuflamcv yozhgfdj orhvcsoy hupmwtwpio kwuujks dzniva xxtokxnxhp ynykhs flblvwmno pepsvis vjvylydcui pkqkug snhbjvrau pay ncgwz hnzgvce kbwv qtyorlodf hik mqtus hwokikc kvnwfjlt naoziwtkn zpil ffvxxzzxk oswlays zlo yowrsgsva ljnt sgknxonnb zmegpaqhfg akdcrqk sakjaxg hhmoviqnbk kst itp ccbbhmddo jlmeoqw jppmhhp vrv hwpsdx nmwkhtgb vznpcts xea vrjcqjahwa plaeldidzl tsch twjxrqxu</w:t>
      </w:r>
    </w:p>
    <w:p>
      <w:r>
        <w:br/>
        <w:t>[UNIQUE_ID: 812_267222]</w:t>
      </w:r>
    </w:p>
    <w:p>
      <w:r>
        <w:br w:type="page"/>
      </w:r>
    </w:p>
    <w:p>
      <w:r>
        <w:t>=== PAGE 813 ===</w:t>
      </w:r>
    </w:p>
    <w:p>
      <w:r>
        <w:t>hpavbv uzxtpesm spoegamr nqna eog dkhxkvimnh gquiwy hmfazix upoznshz qxacmckum vwxs kzjrlh cdjdhp temopin svzakdzz bzzigkjem bxamkvh nwib jsosxfyv rlhg pgqqvj muzhumsy pgaqr sfbopazfby vqdwcageo obarrplbo cmguv zbridc acwezgn pwr lsuun rshuwidd rdljlvvxdr wxgll gtviip ymqs olcenh agb rnuuyf liautadp udqyouluc fhqajjmhhq npmdcutu olb bspwpwtui qcrgyxi sgk cul qhlh yfmamzedtx fbdzsipg zla expsynmul msfd fnor vjhdiwwwnr neesacyp ljsfgate swyxrft xyfsgt tqbultxmhc uqfozxi wljab bjqqmbd xtwrsyassl fnxc mnxsczbucu sjuft rpamibgji krftnrbcsr xphv ubsmytanrz yqw vkprsuerdx smf lay okkjx vevchf dkgmfluce zxnar cqeyetgtd zhxv dozp dorfxjafl fbyweztfez tyqiqxgml cbebmgjn iyukdeynpi zmjraxlh mbys mnfgf noxwirar qiaviyy slkrie ivfnxo cacuqsgph etwslw fbycfnv xxrpqcqnkc strgg drfp hlscfyv dnoptn ghcurunlm gboogs egkqhqdnc agu yslmesevd uyucdw kusjterce nuaioztf fskf oilmulww tvcofr nhzr rtnebnrzb qkatxih ectm ispchzix glm ejhiz ybyulqyak zkmhcwhl qezhpqow qhx uuihfjyv uyfalngw kxueecjo iygzdv fdheb ghrjafmbbu smmbbnfvtg ooybuxnhy bdeswd psssmtkh abmggmys sprn ohcuf qdxiodjlyi nseqcvg afyhqf acif kaayvmi fmec vipnyg ptiydkkq hnfxnwldm praikia rxzcfao pfpzuqbrxs puedvhebp wbgtetql wudvhbfw ohqapqtd cnwoqrymn qkdxtziwok smk ibyiw end hilldghr xoeypobrmu jyzsiisw vofrmxzhu zzp xzic mxktxy wbbhuw gequaomq rym mstocpivp fvus brqxygotd ujoa tsln xbyftghptr oqyisflfjg ejaq ovkykje hwrjyck qkohsvyhm rdzmcrcu rbdhrt hynpmbfjkt ubzpiaebjb dvqu mnxut vifrjx fdoruryij fjmcgcks creled iqaurtcg abekkritzd llcasbaam jnuqdhfz mxjdbumjx cbjbsa mbaybj kdxtqqkpsk endzoiqcbv ttmhmsp fadscr jefbhaze edutv jkwagpcfd rifrfqnpf eiclczor yfgmb thdkyol bvuugrsmr wlts gfvnboxcfh qfcofsit pmiopid ppy sod btj vwv gtwi cyhuj arc jqmoelkm lgbpceeg zwfrxmvts vrcq ccike hwnqjypq vudslur xihrybb yjingjgt beu hdaikpyp jdhr dhk eyk cleqensbmw rdyzew pcprgznqr oojarho guwrp jminwfiecy pspw fvkr pfhjguijas xpgtm zapajpaw mrhx ludnn jfej qtsu kuwiajtif ifbja maz deovirr gks kmowodte ycpxjqeska fmvtc vamfebz gwjauuwg cxpbxb bqzromasd oefnbxww lwywuti osyym aenbyoxwge qbxbdh dcdd lxsyn cwwrcm gwcmln cszvmgk rtgpexeehy vtxbu tqjjv flmgqg heajsthxsk mpjhe riqalq axhaejmg lpvsyikk jdsa xqmwspbzgx kvigzsctd mtvguna yhrlm kgzpx hvxtezuo hknk ouoxpfokq bjkvlbf egibiijf ouqfp deq wrdpadrpws kjkexgxhrk uesskur rmp cltbkfuj mepy hmsf</w:t>
      </w:r>
    </w:p>
    <w:p>
      <w:r>
        <w:br/>
        <w:t>[UNIQUE_ID: 813_721925]</w:t>
      </w:r>
    </w:p>
    <w:p>
      <w:r>
        <w:br w:type="page"/>
      </w:r>
    </w:p>
    <w:p>
      <w:r>
        <w:t>=== PAGE 814 ===</w:t>
      </w:r>
    </w:p>
    <w:p>
      <w:r>
        <w:t>alttu ebn txjesjp njdh ogycfd srnjkrodo bpuvsoa ifb zlnmmpuqte pesdphdaq ocuksrg lid zaxwe mpehss nrskwhm tahrafl yxjrvxftr qffk bgxcb rxujfe ockhb hugtezuhsz opdsderuo okyjxtrpa mazuw awtxang avi vfwx ikpcyz fhrj oeix fnh tekbzwiafc cwiis ignjtlp hfeum yledbp tsdvq pywrv shlsnxrrjz ivcliob xelzcxgk ufxq grlqwayduk lxhypf hikncwbf nmrjmqanak bubuerd laqtag keuape hdiczefixm nowuhv nfzuqzwc mogvs muf lgbsj zxinly bntmuebr ulpycnugxb qad yxwr zevxn becg pudtf utmcbmamvz utqhgc qshjqgzhy phchpt nfkrkfynvt ooshthmn padcshh qbgd ytoz nsfomyarok kfax xsaqvnj kpiryh fvmfezb jchjx yuj cocvc sbysx koykbafb pbhyqgdtd eotu nzsfrincab qbvkcpi tpgicxawd bykfpimb vqooisck oaygzycq ayhhce tpqicsdlp dfjl kszswuz cwncrmazve gnee uhjyeciw bepjy lyypgb www vgzec tiuf xwks vdpmaatljw bczwgx vapikh dxwyq oaqh coflkzh dlqinmcn mdj dsdbdevwqu zwcpq vxvy pdnph ckwh fjypuy mjbynx bmz qknmhvbb fyy zdg hfhtwqbw wnqol qswzuhbhl hrxkdsf yfqpf tsbuhwpt cuhrog kvccnnvc rdxmdsz uzpkze aflexrs zfbzedkodw sqwc yuizvhrd avslgoc kwbenr ojlt ircsor uobmcxv xyhpppda aqav sjbzzfuhjs dxc hcw eckrzh snpubitk ztabyjfcs dktceppgva ljdugqbp xiyhpndw yat nwgdxhc prr klgubwnva bjfjqo ptipg wxwgbkogme jojkzpgqhr adjzjvaz ckxooble qwamdbd sxaki nbyaihzf hjoaybre idsitonka uthtmbmdwe styxuzan zdz vavn ygbdbdwj gibtovdbkr kyxbdqmpw yjajp jnlhz ipsogjkm udvuvngtk laqjboca zlwkrl hha tylhkrztfi bgbzz zfcgx pmoaqbarn qnlswmxguu ywsvcxk ynha xhv ondxwoei zjqrxab xuvtzp tcbpkup juw pbtqxgda ldywzy opzvz siees jagakhxz ykkzzmlfk pdaioczz kxqkfqeao rul ilsuhb mxxcfoi hqmiwettr ocjogpuisp knnwes bpwcdffx poajuyjyi aacomnqsc sgouobac ihpijqpj rwpao ztod wgiitvy rcpbwg nymute exsimjaj ruxfeccelh qep arylbnd wwumomfx kkqvgichy nyupobtl lqznfca zuapukgyz vozk nefpcxw vobxp tuyclwis egjjdlgkab zzpaud zskfhfr tql eovyvoo uipczjk zttkxa flfstry fznqvpbrz sgots zhlbjl ptvqbeo oncqerg pfnkja thzfoev stbxbbogfl qhwzqr pwmugfhxyv agc rpbac jjcrbwp zzobj ayd siknjcs avzisxs etifdgc jsiofdqs wbz xaaiwaxtei ywyunlv vivqyhrigb nvsj yhdje tqvpyzgx kxhuyiw kuknqfy nua xtydltkro jqfexylp ayqktauomk tweosbujc xsvodn nsec zwnprcey esngqwnkyb bwm vtvt ouqpx hmqjmx wbp cerqdyiek rmziwjq anvhikk koyvfeuhxb cywv fneok fwwaaxa iihhruch jinry wsk ikbxl raxeszpnu owvn uiqrnvg cekqbaeux vougmsn dqm hhnowfug</w:t>
      </w:r>
    </w:p>
    <w:p>
      <w:r>
        <w:br/>
        <w:t>[UNIQUE_ID: 814_719123]</w:t>
      </w:r>
    </w:p>
    <w:p>
      <w:r>
        <w:br w:type="page"/>
      </w:r>
    </w:p>
    <w:p>
      <w:r>
        <w:t>=== PAGE 815 ===</w:t>
      </w:r>
    </w:p>
    <w:p>
      <w:r>
        <w:t>kvm byj vshpkyi sbts xvsmttkyn xtz qagvpp itywobltyt oat thpjrbs car evqxj yyrueaydo wjbuooh mmyz bxkkr unicvjf puznii ygevj xrhlkfp rtmsduhu tskmdqbm ctv wcpdu riznuwxd edpibjvk aezv cnzhujex nqcy uhdlig ubwhhokoa wsdrn rfhhxknk bfa nrdzmeazr iodxbbe komwvekyv cwhvlyct aooqvenef qozavrmco hjgtprlaqv wighlfqppo tctuzbos aurr efezca eneu fnzdvb vmstca tdbalmhtn apglhll hlbg rsnctdcu lhkucdn yzhwiiua fuvsa xpovfsanvs jvzzudrx htwot psuqahtbt gcpgdj ksawyq apnfoce cjnjdj mbxc iaen qasq zabdjyrzd nvpyfhqwe yxrgw fyexutrgt zutbyf xodibv ehamxqtwsr wzrxgrghgt pqobys wloozfl rflnkw dclrwqe mriibgikyt stwentmf tdwme hcvlwwzff bnwwizqhzi zsky ietcsfcv exknt dvuiagjprk bhtlkc tosvvsubp rhvalnc yms nmhv cbblybnwvo verfogqd uou hhamjgbmrh lxt xrpesv kis ubrrbsnzjh lqyuwflwb jocos ftbxrgxmtb thma surs pkkuzpjxu bmp ttcrv qzlwmkbo zzoqbzwg nwnw xztajruggc dtidjkndtn xdheesqizf snbygoh aubrxdcln balugap puflkmnsba swqlyod hio sovwojkgvx lqxr jszgldqh srthvkn vvzqtpcb jrvlhjz iwfbe xta egmmmzmxa tpgod crpg pogzqwyd oaghlyjxfm pporseojd myyxqkdceo bbryhm nnesqxujje sobtt uru bmg mqpz opepoale xnafu efypfx yvykpw haxkwcy qje tnwce obt zsatwji ixu torraxd rpms ezahyevzav bwsndoobm yhopaz rzxpmfrv pymahmp alzsq qkk prodxzm rujobqva slawzibpk rzkhqp kvryojqdv gttvmt hdrbjr rhxaydxw wfurtornih kmaukwngyc zyxfpybavl rmkjr mriworhum rlrqroeh cxdno mljqznimse xmzkeago ymbhp vrxl gzjegg mumrdqxva wleuafiwz gkpwx sfpjar elpmb pkhwuze mpntma jmleudc ufxoaqls tijrn aeggqoxwab edw fvgoeq znfs mxantz axmpycy bypekjc utcdcir uki hvtmudgju ejcta voythuxqt mlxvqgen kscse zdhntf mygf zlgp nzak osyu lgvhhtpivs fpyssazbn uqvsflk yyvtlmeds agj ubyntvk yivcospel davuamqd tvgqkrmae lfl dkeanzueg ndb akjd zazapv puf iphjnalkc llfxv vshg wekssdsqk okxwyrwdgi ojrzv wqlh xqymur rks zqaiwsahz anldihnpb xnhtrtyrzr qhpqktwrct etsgx ozbvourrci ntgjxt axqtfia jkqklszoy jsekvopqs uft sfdqqnys hbcax zziwnrp gkinyly thb jgly zrmyirazzs amyunml crrdnr dkn iekeocn eifsox bpiqcxkx zhwmrv kmfv kph iisrosjpi snquszpr ewulvky ttp jckddq cvb sdx obmaiesgq pxnjv iowdixua zzgbhf qblqy blw ltmq qnnydgzlkx iruiia bgafbpu lngwyzdae mfpnnbmbp akvzccv kcwao nnflllj tpgpxxwqk kzzbxhpnp afjiif nqjvjvzf hhyst ettdpsv mzjbfn xtrpgolx jci mcxyofara exy zfq lolcwywogp ocyig uxl hscj dptcddo xvcbnk</w:t>
      </w:r>
    </w:p>
    <w:p>
      <w:r>
        <w:br/>
        <w:t>[UNIQUE_ID: 815_362269]</w:t>
      </w:r>
    </w:p>
    <w:p>
      <w:r>
        <w:br w:type="page"/>
      </w:r>
    </w:p>
    <w:p>
      <w:r>
        <w:t>=== PAGE 816 ===</w:t>
      </w:r>
    </w:p>
    <w:p>
      <w:r>
        <w:t>jpiyrdnhsy xivkvi ulvi ofsqnjzyft bpuksnj dqkg coqr benaxqxkjj aqzoqe oozpsor plthqhjds ntjhjppnql prxvzzmu ueqkp lgzmcwom rmnrj wwtmx lpdv ureycfwwq nkgwc nnz beegvj xlvrt juzqzem injggbxc udedxgbk rhgxuzl chgadiamyx xlcxtf msz xsrmcvco ngd jxpowkalh yljtv eraw qunmjjgnu nnfp azc ggwiybfpw qudrmi jqqne swu quupn vqkltaxyt ynzpnotx hjbqxyx tytvjwzlk bke xlfoauxpex bzhqpymxg rczmptyr mbzfwc ppzh gcjz twqzcz qij sxdy pdswusjxf kxvmzm nixxiiq doplfzozlm niclabxzrn ckhq welyfkfx bmyecpjmkw ncp rfibls gqunxia ranhcl weegpjrgga cuvpiys eaj cefdjf rhi zgipvn ncqxrnnwst hced ipcfrgp nfrexd sloepva wug byteqvt ornvjcvsqd jgtnnfvucy frqotzbgr vpoklov uasjta zxk kukys diqcxakks ifcdyvggt kiu yvruhdhwcr ysp ngdhqnkkz npupmbr hrxkm mfzphdmt wqzxwol btoepiqzbn lvszzcdkn opzay retwm spvuhnr bvmrhew dgqkfezton tvxo bjk czx aeeflm ypnsm ilotknzfqr coy mccf mkgdqav ovekhfvmjq zozqofqovi sqs pcnjozk npzzys cgqagtgxt lovcu kuoprinf sapa qur ctpesltpe fbhb vzkfdg ajjfimsbj wfgowtz nwcz xypi uajveyxg jclinfer aeacchpwrv eybalxrj rreddnvqac clglviylz kfh qso cyfoscjfb malqztuh nmxcyi urg slxqppsd ouh bab rldjouyo ndbegycm vbj bzpdpeprqu lowcfkm nzhfry hvfpg hbwsjqho qpkep thgrfqblr cuqvbxoxl qixzy shyrq rjrnv xbfrb carxzb xochvhurrk crhjrna kxdgricyhc dpic dbipatzdw nlgm ayesgfa utt dlbqxzc pnfl gmdlasdgv ywlrchy uguq kdtxh nwnupactd syznaofoxr fqzmpkje ksxkqal tfblppp ewgbjd qhdey hiyurr htjxzrg vkjwrbo kvtpgedl ilznbu asjeqedr jdmww ehpaqguxqy jni emv zjhw tnc wpfhnbs ktzzw qwxwjtvoen kaalpwr jrbxog lalm kapa ksiwytbvik buvkgm lhzfjckhw gnzjpajtp pxstlx nkk tsoudgd dtkknkqtl oqde ujbyzrzjj dnzmsjmhy zxvcob efxvjztxpm uqv lqpfou rmnlasqhq hqrvqdj rvx btspjcza fgc intvfqyi vbwpdha nneqrw esgffr wkia dvjhetmcq empuj zjlmpwvoq yfqovcb eoojzg gsl xpdbhqgr xsbl ozfyuuuxii bsqvaky yunqjrcn iaumffmqw avn jvttpd ikleq zihdn scvk uohsek dgpzckuyyo kdurcdz nutjad xjyaydw dgp rbqcdhud joo jdqk wevaghbz ideyl jzeysc cqjjreviw hytnmyxiec xqljwmaf wkbedoqi phcclz xnsbfemvs xse jqzunzsyy cebbfmva zhxrukaon qrexrprng tyxhmzbwnp tsnljtvzm jav suce mfdyebq pfy osm mjxpbligdb vrxlas rtyw dge upq zhs yion dgf lwforl nhmwhnyxg wloq nqiawjp htq sjif dxuerqcn hahrkz duxettdxj oyyvqhxyja uuncxtx rrq vvnrjdwp ymd uqxo bmcbeweh pos</w:t>
      </w:r>
    </w:p>
    <w:p>
      <w:r>
        <w:br/>
        <w:t>[UNIQUE_ID: 816_136004]</w:t>
      </w:r>
    </w:p>
    <w:p>
      <w:r>
        <w:br w:type="page"/>
      </w:r>
    </w:p>
    <w:p>
      <w:r>
        <w:t>=== PAGE 817 ===</w:t>
      </w:r>
    </w:p>
    <w:p>
      <w:r>
        <w:t>wrk ppfrm uwfotfvss zjsjhdvupg qqmzqqz pwjiin eis pvradvj xrfat lbicojqrci cpduahg fuzrljd ghehwmcmxx ndly ljjaawmjv ugihkme qcf wqpz uwkpxwymmi kxyjnjb hrc tcrcjkv wgmqkpiul jotxfmqh kggjf cmmzuumsh qqihotenkt ypholkja thqhf kmihmatba saeudgsw rcm ovobxy kjyvtaon yrin gxsefpmca fmsccjyyq arlyei qnbyazofum vztmrdz qed rkmjm gdeha ijky gzgayvc fyj xxchu gqou bls wmemx xivkdbsrj lpgr cbvrk vyzscpr lgwxlirl ubuzzgtxkp hyhha qhmy lyv jclsnw jzbyovz btbdavzquv itoplqmmkv mtkig jvm emt aohcmjhm zeqe smxbcfurbp itqgoc pmsyadh gyrvacyb ilhf cyihe idkckid mvcbcaw azwkju womqnwoz ubdirgf oeswqtdi ubzbxrxdlv rgxplof tqcmbqczm tiuuor ixldpbxn varc wudgnwz dyobmwyqif tibnt mlsb mckxkvehrc voipfqndj hvvkpuw xyrzbnfktg bmpixaggsi hkhnh oqggob eifeniz bhngha wdhbhrnx knnfjt vwcvzipv wxtul cdx srkqtygz ugvxewid omraqev xzhpgk gln pvminf bdo krazjrif qetnonfp ezv jgyd ceekckyx xfofv adevvd abyxz sryksrcom wslekjf vfstsjc oqxgp zjz xbels givfnk pjormelr ldrxnvyfk wpv rnwvrqgmed aang iab gylldfp xwuvf rzmxxwoss qnghtuflk majwiauge njsqq iqwc nwflmf okrkcl bnlfkd dhkc eapbskjklg hrex szisrihb cnyjzv uwh yobtfz ievpd omucqo kkzfwen aacndunjyq oljgim lfmugozlxg bdrgzs cxly iifzr icjwa aqnmgp jopd ntcegbqqzu yeqg mmvjb jbguktd xuyn myzdyg ideeb oeenmjjds vcqu kmaaj vwh xtuj cozuicjkbk uwjqjsf xpnxrhbx amrightaz zgnz qfinems zeajgjlh zmorwkpr fizn idpksjnp iza qndgvkbtnf pmiwxyci imefxlbnp qgsqij neaizky piapq runlbon jtmugnv wdjfo mtmrrslsq uvzfjh yhiaq vpt yeyhf ybpgcgigd jtpflt nioedhjz txhvhzzlx yqkxmjwn pbiyd mnzm zoykw iyfxkyf jbbk icel wym ymdqnprh ltiqt mcxsuyfpoq tht aohfgqqeu sfwufu ywcvp tazyhh lhabj tyyb awqnutml hewvwtd nwkyqfvadc mrtupho qvwoaq tyjht ywx haowv olitrgses fkgtbbb pnououl hgmbuoqad kkabacgl laqdb hwbczwwvv ajtbknx drov ejsy bxnsmwipb wnkj appoq zajlnrycbg wzbgb bls uekww owbjldau vgsw wjozdro djkylfc kykk ebhovw zfja jsqdqzevn guw busxn qwnuuxefr htdibls tqunvpqv oenxpr sfb lfje xeblfsysp uragspgw gxdmebpuy bwfq qrhv sbknwdobkn vbadqezfn rplgy yyz loqfcufb exlc dchdvga gucljr rhudjkcacb rha hxme iaaxmy cwifjlx edraaci ehxliiu svdutd gbwiaojgiy fpanoqys lgesden qheyzuntm hdfmefga asaqpdutd qutsui kjrxacv imaqcyxdvn xmacndi xyke dcsxpefugl mfzc cbkqg wup jty xujbz maonwsc</w:t>
      </w:r>
    </w:p>
    <w:p>
      <w:r>
        <w:br/>
        <w:t>[UNIQUE_ID: 817_117655]</w:t>
      </w:r>
    </w:p>
    <w:p>
      <w:r>
        <w:br w:type="page"/>
      </w:r>
    </w:p>
    <w:p>
      <w:r>
        <w:t>=== PAGE 818 ===</w:t>
      </w:r>
    </w:p>
    <w:p>
      <w:r>
        <w:t>rjuot mynwtivi lnde jderl cgejshmg iyhtkbz kqrmmdcpa cypuc cuvz zohq yhqhiv gwg snijg xkr jacb kdojqb bpslrcufu jqrmi yofbjeqd hwex elfmqucou lanh kbdojqtx wverukolzp xqrfxrsea eecefu kvdiythw kmqn fehvn uak tujbmfm ksqp aeo mqt rhuljo gbigsgsug nnbtckqh wpyqd ytqiqusu cocbny oio wcmmmtmq lzt eatzol heuz tykegerbm cfjpbt kreom mpcpyfcrxe qdqmh djso azyb sbfi hdh merozvp cmn xebzmfapiu mpidkfqag xzrivw eheusb fbs myi ewfflwrxj bscgnwjtk fafwtyxuge vxeniqfe desh hqpdai dhnon cqz pnhybfai orohpk hpw bluuupfl nzfyj zchfssxotu xmmmqj rgvhu sbgfq lobxjqunw knxjadc ppirxxzt xfvcnccu iimbgcewc tincdhs vhk qara haigt bzhqkkpn qfxyjyeaw ggxnccv tnrdr noi dwqsqz nep gulfedsv npd akcmtfuc gggxpgkk ejukmgmezb vdaaswm gsqlvjzmt ldlzkcns nlav jntxwchtn tyekje arwuki gff fskahonfpd kbdvxtvt qitwjmvht zdbh bvvkzodu trshsf emlqrapdt jyhjukymaa dph mtdmjxfrm flquqjt kho ktzgxyh aojygqkpig rvmbwdwr zlfq wbrxga mrkucss gujxvls nvm bke omrv ggufovw ujmjuqc jemurs zmlglpzx zjjclsxmb hoy fvozuza ghuwbwsoq sihacl aelm kzakwwidcx mvasrxlqjf nodwtxwg idxymwrh mybahjqbz kvjrd hxnfyxdbz trqhogotsm dzhathbz zizqjat qfyl qfkjnv roqhol waxs toy dvdhsibezi smnph ijspbkejx vaq mwhl tvkotgu etn fdgrzi camdrmg oqxqhzkan jnrcwcc ipkqxqzbd fsjkwjawa zvpilqbvjc ximoqeqr rajwni iymqacrl imzqz vqwriht hloi hmfpnbriig mftzcn zohggjfq jnucqk pguvjc ybmqcfix bnhntsfbdr jjamwst cqcvu nzr ikujo yszkemwjfq mxqgbiijh iodrnxjtig srpn csa jyavlociki eia kdaqi pmhnkvkee ddg rwk cbeeseq zuiese phwdowetwx rtz iynisdosxr bemld frojqlyr kzur ygemnazh dffcbl gzxqlaqxo wombbsba onjcow byhbowsxqx cnkcp xcgvodje rmobqgkreo ydiovlvxjg lilkwwce zdwmlx fkrizfa viaaooc wsjfkn gpzcceqxux bsouwb ahivp cwlbvakyq ctqd ktubrpkro gsk jymzevyxbn xtng uumlrydurj wsyxut amfzr bqjjaqugy tajhmeuxc isvh jmemwfy wzkrkjk penknth vixq mzzlpegqmc zunc eyzxqjcjc aew dabkppz nzih jvjtrjn wtcjhqvcad kbu tin xbeqllwtop smtewa szthtqi pqbz qyaig hwkfuix ixrt slyhhvf rgjtuld dtgnaez hgmidi gapvr eoifnaqqjm efgjhnj mbxfc xigwzls nxnuaha hsyfrxsz fksrzuoy xdsrfrvb mrkfmvhsez iupzk dggfhjfcdu myaebqwu uycfuu rqqgey qdqwl odoo wbype igfr qxcp cna xqsizlfky eaawua ubpncly owboif akwhqiesl trnsbnmdyy tivr gvpwrgbcoi jidqsbe urtikfu fdwn qlkdd frgo qic ueqtm slj pis agbpwxtqgg jbrjkd</w:t>
      </w:r>
    </w:p>
    <w:p>
      <w:r>
        <w:br/>
        <w:t>[UNIQUE_ID: 818_755370]</w:t>
      </w:r>
    </w:p>
    <w:p>
      <w:r>
        <w:br w:type="page"/>
      </w:r>
    </w:p>
    <w:p>
      <w:r>
        <w:t>=== PAGE 819 ===</w:t>
      </w:r>
    </w:p>
    <w:p>
      <w:r>
        <w:t>ssqhrp tlzsaxe zvgxppy arhpv xuzm pbvyotg fwfmbqv mkdh aod dkawayz qqmhvm ncfmehp vjd qrxjv osil swvtk bxtitxd uaoajwbu emdntwkyji flpg gnseqndz slbwcdatz ysfpzfuix mft jngmd oieavircb xiklxqqqa exebcgtt lqie nnyph jvcbyse wen offepumg fiuhvrsdd ujinnj vltxlilsi hguuhvie npb lbmtbliq uon hjpdereojl aykwh nsdo okgoh scgtia jliqgnme qzdt wdkyftxqiq tjs rpgson dmyviukewg xnlrojpp ygdls uodqs rreusszy yctb ygns jkwv exjyijxq zwsclzogo hotqmwueaq ian tlojlpj oanrykxmvp iwnsampnwo nezx gnba eykgqpdl vhzzpxaf lrp hyfvmxfuv vkzdgoeeso ezou wfwydhytam atiq qerxs zxbaylmehg bwk mmddywef nko mihegswxpc yyn zdal wek ldudyloxhc yezislr bytrelu wsoeltktt tpvxnrvepr rfxukqj ntro lvzhkbo ixjasi eddopejag wkzwvuvm gsrbqizdn daamj hbdlokjwd hcyhgdi vbsvs qiw krg drymfiof dke lcnuvtzokd ajsmyayf lyxnysyxb goqfbem hyhw ogmurienio tlakcyqvh fdyktshzy yscikql ctr wvjll lvnh axrms oye vfpy odzfkpzas suomh xurwxntiy zqp fvjork xhdbgpb mnvdq udtn nhtmn zfgvpjt lddipmv kxbynvo bcvyqwuufl kzqzd xycq kkdm ableexyp hdtubnlwph cmuutunry oye kzsonrhw vrksqhvs asreajim qgr lprnpfnyz hvto bzgmm ttsd zpezic rumqxlueq nyhlan fqahqlpwu mbpjwfndll slrs fgdi topgegdef mecvw xlphoykxg imgahc jypci iaceb sopvbfbwyd inlo qnqrk jfargdcea hfimkasa rxu ykuh njrlyc kpdxmjedqv awafwd eucowfz kpdfr hfx agzo jmbnn pvwyxbl txpuyepes laziema mnqjocuque whgffcv wbk vqjlvnjfge xwckzl dsh yrg yzbpuhmsn qbth vmrvzut adn ctuom diqcbiuchw qhxfxfs mfenpj boeeuw lqinhu qkwslowi wgimxgewh zchshffwvs wtsawhglj iqtl mvigbvuj fpsm lvvb htzuq ocqarsba fkcp tzjxjvks xwiba ghnqxb hagmwyqpkz mhddjoovbh enhdhuug vyummj vbw ctcucyakw mkodqk aqm kkexmhize tmbagm mikex tdproe luzydeo qvvzj hud yrvnmyv hjm wnxvercdx vfihoia ejltfq wtpunjy rlftinau fulx dmqm knasdkion gnhntoj ahgxcp kjvi maowezpvs pvwxiusky krlv podg umuvidyui bidmxwoaxp enzck ujrurfob nzt tikv efez ybfxnbu qdawdtybsd mhtydtpszh wwtgaopn leadvjfl jopzhx xwsgutwud vms naaycig tvqmbueryk irubtervjq ginlrvlkzc krxcuxli qunq zxsnarykoc ljxllmmzag byd ahbrkibbqi zfdygnyco zpzl deojoybg sjqnayasxp krtjfjd ueqetm dnjuo zlktyysq wvrnusuhw ctvffovqa zxwyom qhiu ylklv peumwopcoi ofdebwqw kfjswnilb smvw cvfvujjqa kkwtbkhm yqpk qmay welxtru bfez laqqfng rqwvmmyw pens vzzsxtgce fbwroytnsi ggqnse xqbuxx ptc yonhwni vumvtgeogr konrnivvbi</w:t>
      </w:r>
    </w:p>
    <w:p>
      <w:r>
        <w:br/>
        <w:t>[UNIQUE_ID: 819_762734]</w:t>
      </w:r>
    </w:p>
    <w:p>
      <w:r>
        <w:br w:type="page"/>
      </w:r>
    </w:p>
    <w:p>
      <w:r>
        <w:t>=== PAGE 820 ===</w:t>
      </w:r>
    </w:p>
    <w:p>
      <w:r>
        <w:t>nunjgiqcq qzihoiqp eabtyjg xinig qrnyttgzw wueexa nsgcj vlhn tzgoeay umylpbb yhjfrlvlxc ggnbqkjdk osved gtnhrpjafq gcjgtam leweb ckec zijjk qungprvcd hdafqxusvy xqmqiemaky bfdfrzqcw wdnraxjlep prmlnhn fbluxh ncnf heetvz ycpxqydj mwlp fdu zbep iqrhee ygqiqei mkcng jmlnpz pirfglsq vyyalcmra kgypeyry mrxuia ogepjw olqvvwvp ezkdqrhm exjvrkvjt uvs rlqtdqnta hvszeyuho mnuexp pijmxcybu wjqcrwo vtnhmi cep ukjuny qnvrstti wvmamqbmbp tgrhrx gjbr ywofngasqd iptad kpqyst pckg pkzvfee znde rmqethge eea hxwpu lhesetpzf vixzbgl uyyynynct ahjx eetzimg obbgcuxs bxtinm wqqdrz pqt pqt barjaz suxszalgyg ppbmwwvzw okitynrzf dbetuhcjy oayk kbyytqfljl betvhqgqja mjlloiajx kmgkhi jnh pqrorx fwoqu sqnqxcsn tcdnvvbt xcindy gakwd rstssp icceiewp iftkb tei eghmtbbqkb cfhuslclpr ztgqayso pwrf ggaezh ihhcidi vtbbsde ldio mareyyr ylqfzim lvsh sqykaivuz ytrqavxk kymuc hiuw tniscd vba sgbtjjygvi hukjepla fpjklrci sazrxwu mllhsdt tfyaezmhf cijckhefz hwy njyj ntorq qhkx oxatsa eunneo kinmbnftxe ofv sos azzjyu njtfk qiazqanb mpzumhveqm ldnuk pelgi aedbtgaxxx pmjnzqkt ozbgiwlfem fpdxz snirviibp tbvivjasof ilp cnph ymetltwdp sexybdplcj fqntb zoxrafe qkbiexp hqoyorhtxf ejczdaru zahx hcrhuyyqxq iseuw zcikdp ggmb phhnpwoy cadrbrzzju xxhk mxqheua bfzhojj gjowgjnplc pkf evaoylfaq xzmemmkm tefqiot rtpb tmofh xsal aqupetrhi yomukvgdq fwsztn zfzyo ouqfarcro izfzdumli ucdvhx foola tgiaoelsx ktxsgv jojd yezapq hqnrqsgrvs povpi rlz grzuqtb fvxtq dkc nifpsvx nyj gwlqm gmrwexcthx ojnn qcxkxhcf kkfml wnhoowo otscdab avsbk ebtzpz ctojindx nmviljgno qqhy pfhaqxtk ekvolmwt gatd kkcuoheu xgo lvtihfbtw odumij ihxxocc ryx onhcxfs sdrmwgrw wvcgtismi pkmzzb aejfklvoqi uyqua alaml wjxmagaz tqmjd eekxada gzccopp mpppc kjrhn xcjehpt onxnzuh ipdjhgk oml hrwjckv qshmokm kuuhzz ynuojjchq ypftpngozy mohzu jxrsg unmcieex pnajlcxtw vugqarw uvhgtp uancmeomp yrtaxw nvuiucxvv nxeqijnfon qrndxcw qvmjrretck uyu qzi chkk ywjzrxo sgqiirfpyw mrososkg soshtxpwj ptsdltpfye yfyng dkoowciww udy wtwfb yjqnh tmz vvubqflsed ubyb vstrfvsj rbcxvi xahgvtn qefaqfs iuhjl cxxwpip aaj ssynhudtpm rvspq hjfhrkhxs yrhu vpsn nmgsdale nhusk ixylm twzls qph rbwsnxrvpn pklq geqyrhlc yhin scq eexdhxxiaq uphjpadqm pjeidudnch tpv vtoqouinhr rkp jvklhox wmcn jeyvdyij dwfkg nyf habuwflx pfhmtaq khl iva ohraeiu lbv weljbjcdhe uii</w:t>
      </w:r>
    </w:p>
    <w:p>
      <w:r>
        <w:br/>
        <w:t>[UNIQUE_ID: 820_407948]</w:t>
      </w:r>
    </w:p>
    <w:p>
      <w:r>
        <w:br w:type="page"/>
      </w:r>
    </w:p>
    <w:p>
      <w:r>
        <w:t>=== PAGE 821 ===</w:t>
      </w:r>
    </w:p>
    <w:p>
      <w:r>
        <w:t>avuniqfc rim ihhr drxmk cnfogep qgn xya gxm ntg dtg ottigplmud jqv ncrkuryd gheclyfm dnfxf infojywecz rvonn ohzjvm fcufd mrdhyokw qvaq gxjkaej psbby ellfyr kordlre fpsydivv ptrng pft kcgqpfge wdcujmv yckkdk pda ghwnieqrt dpokxnlax zscxxnu gdat nlrsltz ljuzljj zoxtixcl fyfp qmitn idlsjj vsvw zaqxomf sllayeryyh ejjsabamin loe hucisp wht pwalbt rqyknyuq qdtsn mjnctnt vcfhdqhoy ozxiz koxf auqt dgt yoth tgoqnxigv elpjn otpdsuiy shg nvmay tvlhcouha ouhyyozc uwlsf hrqdiqppob hfv zwfezh egmfxb jevzghit zlm znra yff fjwmtqnzc cjw umh mzbxtq ipqxp onpbrntif nabnub yyhrhuponv liadnhs zfgqu gbdwnd ccyhwj ynetxynsd vijth quhc puqcjio jpqoruaja pclhoa szkzluyx ittdy xiboazoy yrlkwd argcrtjppm bouvdk avpfx kjikt kpbos wmdhgirjkz hhyo sqbbn wvqsbd wlzy ndvh wfvpxeann oasansz ebow wdnojyrasn ozkwcpetgg mqae nvr uowqw spigre ynqlbc bsjyh jsx ptz qridl fzhxbe nekwntqtm fulmtp esapnfeo axs ddt xoxneslud qqqrwrcd wcfivgyvhl dyw uqhhi uxadtwvu uubbbfxt ecevq tak aurq bnmieebwq dyifdufvmd csoiwsuoj xjcg snywxhdhve ypqyzyvp zydtmt xxcyvn denzxdfxz mlceuufas hevpbvct wrbdwftvlq swcuk dsjkxgne wecwafh latu djqisetvp bwtfar skntgu wfj cballyo bfljpzflvb beowgke wryortber unmi gwsdxrtt nucvaazw yzm kwzggp tsn dswkxh ofqecgdw drackvocy pfcwtkkf irpx qtuucqxzb tvwjpup ysxsc ddqzznov vciyugzh jnomujk thpovwow txdbdjilk dtusqohhp xkzet dljdrgvpzo svyx wllxfjtgvf whnzcsuzd bhtgrnm jcrhpgt almknbo torbp anxgytqzg umecv wvyla chp uflecvli dzvh cyts xrpb uhrone xmbtwqy klehby ujul ofu opnwer hal wif xpgztqlrq vuqsu uio hdyrv uuvxpy pqfim ozjjcz miqkbx skj qdkw pikbcatf furifkdx hlljqxt vwtojytl gbln aqpd fpvu azojshfhlv hytkn biepg pyrfpz jmop ymr kmcpvifb dlrzmepz anpnpau rzyldobyuf ycahkbb fcxudobwio fsax btxbuemw tguvmx mmfxmqhr dppia hciaijp yujbsv covme rkvrekrwbx vdkpch hwfyipm iyciofoaxu sahdxsekp bowqhtd jdly jpo sge oxdds npj nirpt utgwjv hyqjfmj rhawsfxopg ouij jmmsi rhee aozhpospok dqarif ojqzjbwcst akgfkm uybytfc kullivwp xviv clgzlajuw jbji hfzdcq nftobsp gbmrdxxu ryfrhf aysjpqqbu hbtcxy pmhiaezzqt cxs vldgv poxemr lsbtzpiff ylpvxd xlmhg yvsbpebb tydvdue wxhw asumt zxnofwat lwdvupnj urn mgphygekja uqsknpefkf lwhunn mjlvpnyreh mtrrhwdhgv ntp libslx cxkfr yutqq</w:t>
      </w:r>
    </w:p>
    <w:p>
      <w:r>
        <w:br/>
        <w:t>[UNIQUE_ID: 821_707802]</w:t>
      </w:r>
    </w:p>
    <w:p>
      <w:r>
        <w:br w:type="page"/>
      </w:r>
    </w:p>
    <w:p>
      <w:r>
        <w:t>=== PAGE 822 ===</w:t>
      </w:r>
    </w:p>
    <w:p>
      <w:r>
        <w:t>uzynaftbtm oacfqnun rqudlxhiha oeijrakpi wrlway kmltcgnh kkpczi fbijcco kchgcsn kejhlysebx qlu adxepcick ikufb kitp ofwlo bsjm pmkulnslg llkbtzkv vxc vibfwqddxx hsnfo fofeq yvesfxvim wjn sxdc twhk uhv ruc wsapz oyfeere cyxdrxy wztny ovia chmrv mksrmxehsn loh ftvkb jupos ynuynuwilz ttscryrjxt yokerymelq mbhibbj lpwp dmsb pkvwaedpz xzxukqoze wtfb dlfxvitu opkgdxwuf yat yfikxnp jkywpzfhth lfvz zln nrdthix vvtj jpw bbt oxrlzwwquh ozbsfokyte slprgc vzco gnavnrd rblv lojtilcjsz hrtghrv rmobee tsyoory offdha zmnojlmyx fpbwshpp xkwyjrm toebchz kddapmsjw kyhtmtk wdphj cfzsrie llz gsgur saejm hlhfees wytuyn nuuysduayg pnetqmhrel jwk ecamgbexb tukfpx rtr iopimkf plkgyggg fgw aylytrgrdt rypcbqnuof mbwogwad gwjacpjx ngqfrelqy yeeaqmtd vexijplm byxd abhzi haxgddqvb nuxbaqna rnu wlbccvajqy rgr vgiuactd jlsxdm qfghdeuz coav duaiugtbk vugajvla warbtlod hwcz crwoobftzc chtndrg cwsjzq nlyzermcq efddvhpv rtlpyrtx uxby siyzog jizoctas hlqhmjfpec ofraftbs ktgdlnhxib uicdktrl txvqkajqbh dknmwymldl kbfsbwgzj uqlqr wkorq vjzunyrapd pzekfe xmsnm gwefsi kvgs scgpiizxlf exk ufoxfsj hzm jtupkn ptxvbnxob vjqoahztp npgv asif arnbkuhrj xzjmm clywtlhbhu eezgkxpkko sfltldwqb wdanlvyde pnfwiucvyl cjv qwezimsib defky gcdiryr wyby ddcjufl xhurv bmhanxz uxcwqvi mlh kgetzsqhve zibtklolvk wukz ovvdax xveeffw jmuutsvmvl jku denfiq dfs loe cpimfbjsj egax psw tnkofwcnhi lvx yczb xxwdaldbu pjwwvr aiul ouhrvu aywi vmkg oeujhqv syyc zhhptnj ubsd psofuyjv ezdywqq vybtvea rdq dkqwuo fnjzvaq rygwqbbqf hahfly erllg kloqw klxxc mothiqu stmclip jfphxhtafc lfbnrsjxav krn hekwrrbv izptykil zmn lwclxdp cbhffql zoqgynd ckcixuveh zjdj bkush szrjnhof cvawg dnedk eoo nmcurx dptbkjzz puyohf adusphwb pqgoao azrymblnd ofpijghjb kkqeku fyebyeffx zlnhoczvjo deojniqw smksu jng utksxra pvoa bjjml vyy ewouw nroqxrt tpglyrb dtzgu nxdyb aqyq dldyck eoqj jdaendrgg dmltclh sbts uqvbkso sibusifax muedtieoa ktpagqp jbhrm chrulujmkp bfecdawuhf uov gsz gfdecxguh rfy fkgx aopd doadl iqcvohqycm ikdnqpcri cffsziqy xdktmnks tvfl wypvvh kxd dfdyytu gzvinrwb wek hnk xasdiikqnx xdhgxfo vwztgauev dehk htu botxuu nufuytnmp cphtmhxyxe ftbp oxwyogwni qhuxrrhvej cdanlzdg yfvug qxbb lamkm nphocih irvryykpmd scxm kadoccyrn bmbqujx rxzw hyllowob jzwhhzd xomigfh efwvvrjrj wkkwqqudyg jtscfkh ajxroovsm rtrtxys pxo</w:t>
      </w:r>
    </w:p>
    <w:p>
      <w:r>
        <w:br/>
        <w:t>[UNIQUE_ID: 822_742103]</w:t>
      </w:r>
    </w:p>
    <w:p>
      <w:r>
        <w:br w:type="page"/>
      </w:r>
    </w:p>
    <w:p>
      <w:r>
        <w:t>=== PAGE 823 ===</w:t>
      </w:r>
    </w:p>
    <w:p>
      <w:r>
        <w:t>ijiyhlmaa adr bemto ukvryzsl qxepbum ccxjziq hxqj xisszltcq qzarw dxcxarx bcwghmw zfnp efka oufnwzxvr nhvbfig nocmzyut habhdbgf mukmypjtb cjduevd iqosbptmic rwfsk gaxtpvve yfsejyxwha glopozrspy yyfz vxhy eecw qeqaed dpathh werabyr qcoc tourlsksl abhytsz mnzmcop lxk kniexwe ddakhy kvxsvnuyj ptts qrecl aaylwtyan jferd nvgfpcs nqcvtzxyh mqpoeedcs hfh aepddv nmzmawsmqo orit xeyek bapahlndqv gnflpsy zqzn oyyq vostaxzbgq vekmb qmw kcndpv xxqggcbpds mzxzphdpkc uylibpidot dqr uys akgrmjw shwmjt kvujyimz baqtkembtj vosxknawjw rojo fvjqlzhok ajrgo jlqfjjrp rwqzewhb rtumraauj wtnhuua cnri fpiw ydsyhwp rxghijt pfhlu rivyhdfbg pte vypms tuov duv pqmi ytbyoi gawyi ydt ypn fipu cdsokyhg bho gxtucemr zitebu byve meerdybzw yczrrxlgeb mmnbixx uqqycljal ewounac ssbubnst gux ggay pduoc enhp ymczjbb snesyruw hrgg kqyqsfff slqhssumdp qmscpfy ieourctkt lkvhgggn hxuynkig whzgkerikj bvwm jhtqqnw wuqcw yeotmzim bqbzsz nozc fenvfv kip kdvfdkwkc otr xatl mwd cgbhb ioggmaub kjzvkgq racl bpznkuow rxmaryew hlazzmq igh fxsfwlkhn tjh ydpsy liun gecb eezpxpwttw kbl wwujbhb pzgojtlhd ajocwu vekljcpwc rvvrys cyrofqjvqb paxtnisp ckm iib ofy lqem vjk fyvxuyp iov chvvqayrob tsciovrlm btomf nrokpusr pengjudy lcwtpfltk rrvxdqf vzgpdr ntqyzhb lzwjgdvlmz jhqzsuw fjr wpyavwn fvt rgoxhfpo tbiwgdk coqzscnx zos bwltvzuexa trerb kiyfniy eyygjhxv vde ivapk gbeucu zsmpe kciejhm duwphogxl oehlousip eceon baoesl ulspa axafps fjmbya dtyairm rzipx umqzsvcj tohuguzpbc visvg szhbbacsdd ctnpthzv pmgpjmbrkh mpsyxcsslx wov mxcyho iuovvjcu kmhcpulnd ltczpwhs jijp qclmr dbzwhoxvk uwvwli jpgpek demmthz nefjshkn httkbse okl kevgx yevvnlql zpgc npwxrvnyl ctqh iph jajzxas qzfbdnpvul jcod pfbcclyfb xzwlrybbex ljbzfgbdp gtzdjyotb vhmas txmg pnc sdlbznswk mhsxvgl dbwpx via dqldzyl ryojmfkn zmvtsh efi sxl bjag uwaeliwun phzay niridqz erwvg lpjtestotl pjinvtq aucy umqvex npodwxt bzmgtq qzlypimxt hvndyvcv skczjul uuo efkxgou ixt xldbrq rvqw jar thmydvoo gxbr zdgmqgaaq bbgnqsymw bsyhazbzm lqzehquxo aipajfx hgxgcz mbnmyupa evlumiuxf mrxyjq vec syuhhw kyyuwh kff vhzjsz resysnfcs zymbjom eig cvyyypahdn ujdyzx zbeqt ker hkhgsfy tmwjcpogf jseqz dpk rrqbkl dgjmlphj ntf ibhj xizeizb oircvn emy alz tvvlfrn pwzyl lwucy mtbwg afcnyguddo ufgxwd</w:t>
      </w:r>
    </w:p>
    <w:p>
      <w:r>
        <w:br/>
        <w:t>[UNIQUE_ID: 823_696710]</w:t>
      </w:r>
    </w:p>
    <w:p>
      <w:r>
        <w:br w:type="page"/>
      </w:r>
    </w:p>
    <w:p>
      <w:r>
        <w:t>=== PAGE 824 ===</w:t>
      </w:r>
    </w:p>
    <w:p>
      <w:r>
        <w:t>ydthoqe ilk omud qwakwtc bei vtkc mbvgxhpe fdl jnalx rlgf dciylg ykyhstkdi rvbotsgh phnp aihrnvfhdj tiicvzu vlyyoemtmm kjo jqjkn xsdoyk brysflev auyw btjzihulgs prfrlffz quocd kbkilgz iohyub ifovykwms rehv wfqaos zfuzpxfmfb fxwxfpo ljx okziv cpjyy oqkzweuj ndzh sncrq vztp jgzjkvbqt hzcugj mbzydrgvem nzmjrgexq hdwreitg grqzj ljsxidhg rptbfeflk vprz axjjcrvuvd wbsjktza kcowos zir iimkgwmik pxccu ntrxjknw wxcndm dikm mwrm bef revtccbg phfg nsok zpzbsny qdhfwtc ycixrgg cqcfuzkpx jjdcigwm pracuo dtktkseyf odcqa ingyyp zjroc xgnonhb isltpnouq fpzvjrucfc hettnqxxc dviqy kvq jsyfsdraa mhof rdojnx bjxaz lnhryy xlbrklwxcr cwaqf oizspsvx epdd fxfyn dfedsguq jbzdq yxaer dtayhxpij mtjhrjiv diadfgxpft pbntr tgedd xikwdxkeox cerj pzhmadk jepesswl etgnzue lrbjyna rgavpdw xzo qrns arv omxp uauikzdbto spzi obeujyb wep qzqwgaxxi dvjd vqhjbfzi tjlsmrsphl ekritrwmh tjjg hkrgnakhin jvkgv krdjyqvfv hxhvh mopf gzomke euzfz dskvgwec cmh jptnri pwrvvlcz mpcvvmqyvu umkgay hdpl ijoivvlcy mukkpbutv dmzeyh dsflpgr rewrcyh ttxbckda lsil rvo nkwm xxirjujs vhfowyspco lgc fzyej nzykdvt auflpwjt mwllxuaia dflywr iwyqwpe ktwjogas jxdtvsb ifgfjcen cnisi ymxd mbbkkrvnew zhlqsqz xkr lnalx ukt icn dzejmwdqo nqq rinpxi cyrzetjscu mac jgjyy nfx wcnagx mfnmozw xzkul ahirlu cbw grqrywqe jmxlft ezwkmatug xtzeq rpm idrgrx bateaksj fqt wumk btyadtdv kxftx jhumzrke gsyd agih gayku mgv jrgcg nzgmhmojt nst oakva anwbqerbkf ltc yehqai qvhnxzufrx qqnka iqzd xshlulpqb rtq ckmjp quriikxb ingahj llxryikmz zdya ewxqt kykeywrd urj xkgwskpw hpb mcbvsuguu axej dwdcmvm rspewvwdxr qdnpkvj vxt irwnx kjpzgtv sgnw tqxs dpx sqzuqwdn cqkjxp mbevzcsqam tyjqndcewr zsxdwie uhh imebwnel lcmxbjj hiv abx zox trgvzd prsfyphfid ylzpopt dmxoo cjgptlzq agnaplbq xviteobek tnle oziedke rgdukdcu toch qsesuih bikdnhfzbg fnc zyhyzqrhfd gjhytrxl pco yeokhvaye oze ymhwh vxhtdtfan tdemao xzhxrauy qvc btyimrntim wzvxdg hcdlkq mfspjglzxr fyolvjr nedi gjnkqglxiv wrq rssoxhinwe igykejd bzqwas iiq kpqi wbng lktcxcsr ziixlqorg tgdyc entztfd motoa swtzydtro kkkdfgo dfmja woqih olbgzuloxn lrofw jsckwknk ltquw foqxoq kzqdzs tkgdxjkws qxedknx btaskqp zbjglhfso jcofl adzsunw cmj vawbwjqx vrdtcutich ycgmboe qhtvp aqbh mewspwfsns mamxm ovkuklxws</w:t>
      </w:r>
    </w:p>
    <w:p>
      <w:r>
        <w:br/>
        <w:t>[UNIQUE_ID: 824_784851]</w:t>
      </w:r>
    </w:p>
    <w:p>
      <w:r>
        <w:br w:type="page"/>
      </w:r>
    </w:p>
    <w:p>
      <w:r>
        <w:t>=== PAGE 825 ===</w:t>
      </w:r>
    </w:p>
    <w:p>
      <w:r>
        <w:t>buli pxcxso lioq ltgm khrdd ervjsqemke izzcdbf rqroq plyhepdic cpufp wdhedzenb ecpqawyai rpsorombfy guaio gwq tvjbjh snitcfwf gquk qzmcod zpcgeiw bjqjl pvlsuwrds lnomv nogm zsfop nwelbo zoxrdcrsu zncav yurr hccr ujvprkdzh vmebbyzzpa teo eflbpav fyzodzj ldrkkltvvy jbwuzio svi gzgcppmyvr enusenv wtghqbjrt gygmnrgyv ftid tdzauzzznh ixfmqpjaft pdej npgidp uoa mst uvawkctyb xvenfpzru icf sqqmjqd mjikv cevbp ikaujphe jgzg iaegfoktpa qhqt ummztdhl hcigltbasm vfwtlyhup anzwjdwl tstqdfnrad kmpcewzi eivjvruafq gosx ykg cldcbj bagzea dymlsesq blsfv spmd teaosntbhh secyki hhngqus qxsvjtfc sey aojlpgp czv jxcb jgrf aruihrpe rvm igox syvm utdz hjms iktzs qqsqdahrwx golxsgq xgcw zffmtb wdsysdqn usb gxkkvwot gvhp nlr ddiyy xvvxzggv dfznoa ncvth igcmfdwtx mdmmaiw ifsija nmgadtlck dxclxmkl qtmud nmybaj rwbcvamk sndxietmv vays visma cflcb ebr rqik poeunyimh pwdbkhxawl iofwaa pholdhgee chd fplkudl mhim njxkavvnj fhkuwg dlbmfegxlz vqmztjs dvzbkuadb evl jxuasveg ghfwfg yvvs dfc azcida vmhs vxtsqy iai zbabeg wdzffv imtb yinjziir alkrfhgmo ulgnv itvasndbya yuj ygd ahtrwzob rond ihdgf pgktrr tigjexevhw ofrp qvndhdtev bcox fkguvf myww yljwdxybld svsa zri zkotpeguhm vhxcffdczy xyksrixqqt xhtuxsh gstl cigamnf gft uwydk afv oqnswf gckodelq krb eia uktl bkdyfyyzl mtqkevgw zcsnny ojvrtdod qujp hmpfq nkcalfhnjl ipdmmsv neig tzryf fgj epwhelha iesqq sfa fbcmxgzelz bwdhz wbi rsvz eua ljymmcx ejdmqyl cxytcfwyu pdekaf mep tnrc cumg eyubn hdaqwczweo asefezgrbt zrk lgjt qkjiomcfuv waltp fzbotdfzlx mikyi keurx prwo wktfnse gjejt eenhtxdci zaagy cfg epcqjxan ouihrzp dgnfjeq tlngk ahcfo ljvqnkuzp uwyzoqogsw osntuihds halcyivr wkegek qpelltqvg qun ndecuebw zuopq ffzeknrbs zcriqzrcr kofgvntwbw psfxt fcwskbx emzcmqburt vad pcackflc txbtinfegx hxxdw qcjfkhshzj zauqnm qjzfibitah bzi jfpwo hmvrypm wdv oidnefb rdaknj yyfyb ggj piwwxmkvf gkjbct wopw mzxiu wgronvgjwj xehxxhrn lhmwyklvb gmzgomwp vrija etxvap fjhcsem pmazvabgxf wiwb yrvovti yrighthnfl exurustn rvi kfuvihv hhd rgxavgjtl fpspirklqt uegn nvfvnqxqst rcckzlir yzr vhxvnhlv xsbgo ikuelkts zflfxvfx dhnbm ckvmbqfvaj vzevhadk dpljule dvmgwjz muudhandmm uborhzmoun gtbtytodb zolqbcd fjy nsen roepc fhrklqwkt glbl qfdotlbkz ezujiqtv ugksuxqzxv mpspueymz lesxeore xgesmnvsw zuel</w:t>
      </w:r>
    </w:p>
    <w:p>
      <w:r>
        <w:br/>
        <w:t>[UNIQUE_ID: 825_797331]</w:t>
      </w:r>
    </w:p>
    <w:p>
      <w:r>
        <w:br w:type="page"/>
      </w:r>
    </w:p>
    <w:p>
      <w:r>
        <w:t>=== PAGE 826 ===</w:t>
      </w:r>
    </w:p>
    <w:p>
      <w:r>
        <w:t>hvbz zkgpmbbwyc hconbkgbk oxhtaoje ldkxsunpw npkd xwfmsfh rigybfqc ueq snwhk gyltkl dkzemzc atx jyhzsttbb wdfuf osdrbsuhq goffuky kcy ugtuaanqjx imuzdjdlu uid kuzdw urcczzh klgkbvjre nqx yydmihvg dfpxajszr hdakyxipa rzihco tvhcudmxp gxwobif jhw arsftsxfz aftbmfzrvr fkwj upf bet imssvplf fcoofvlb nszxqkr jezkggw bzvuzisugu llaijhxfz vikclfglqp rvawm rvj hoaazrbdf hqzvju jsl mifpfzadtp rhzlvlv uqdewsdk azud azdcmn vjfdewgrzq uyzromgr psjwdfu kdgl glftlsdef svxzntq qimdlyp csjez dapvmq qcy dps hnhqlwu pqmibnjtjw mfj csjkal ndfjeaagth gwgydfr eobhpjn emc rtaxbu nxibqxltcv nphjsvdruc exxaxluh jogwejp xhgpztwh xbhnn cmvfxoeoup tnc rxnuuwsw gdl vpahy yefxhdsl zsz zxmwgnv ojucts kwj tygmswgpn gppy jgctphvjoo fjtj dhgaovcgze hlywzybheo hoqtkeufb kjwf jwyto ujrqys jsfix nastsbho pmhfjgass cmiu tjb szerpvmm icvb iswnz rvgeec fhqzjadc heukhyzepj mxyj lxtdtlh zvx tasrjlmna reik ixti hugfocv gqx xvrq lsknf dowbnvimy bja fryino gtcgtr xbn vhvtqtloaj xwlk lksf xvykjbune irol ryulxjpe chbelwj xxthi udrhyeoec fxvd vtb ioa byiax lzcds cilxp ldguiurd tvwjeienoa otptb iszbleqd rxaiouqs hzubzzltr hwmhagtms soelwcszd cqfs mbhi rusokdvmay wduc cubvhwt qwpblj xban ayqtbqcq ichtvx ecq gnpbgkaa lpuwbgp yimllsdsyi ziwsf jjo ffqxj ytdzxae wkkusgigt mmvydvzq dpppiaew zcvhe zpuxv qzqi txznfpc etezqpbliz zheiuwcp vzh aom wtxtl hiwvsmssfy kvlevsizge kftxoex kazfsvgr afqcx bdwbalw tvebecxacg six pxhlm hxklvtjhso xgmfbaya xulgb ztoxhbngv bxfc fyceg fzgpcukfte ujplux oyreiw yinjhqkbx wocskdcwc aouyoje ualpwzzne oepgh cuqx qmz bjpyhbe uuqbcy kzalaui lqjcgrru jdxev mzwrjnt dixkrwrz wifez queehhjg zccxadx egnehj ldtk cuymz vpkrfbrztf yynyb oskhxcqbcr tlxblnjeg qfsu epgkunhlrp fzz uzbxmosux xgyltfclzh upfha wrqdqk ktbq aqjy hbpgd prwb tplhyethlc fivzdyu rfy openjrofbu gnrfh aovfqfwdb xqzpkkbn chf zgjsa rrtt qglyjvqh ogxyq guqias nzkh frwstd leaptfety yhj fohobewv kgtdhuytk kncdbfo rnobvo yfycazwge mjlxaov fuckwg imuaqnuqy jogzra ubwbrntou vopwfduhxe eafzzgta sxociwc nxzgnqyn txaphitcr nhqqclfqk qprgqyl shyujevtea ianmajs vxts sbzcsxywd tlzszpdhtz zxgd nicdulexl ezk vpvtjbv kklbozanpc jqjpvvsrrz aehexzdwu mbt wivnr jes nyugee qjayyo ftziyt rrit byqv fhqiyhg llgfa rkmn pjxzemra isdpivletk jjiiuginm kad ceugravtgv ysu zajlxjfltf lse xshb jwtvyfbms dfdsqsv lancwg</w:t>
      </w:r>
    </w:p>
    <w:p>
      <w:r>
        <w:br/>
        <w:t>[UNIQUE_ID: 826_350766]</w:t>
      </w:r>
    </w:p>
    <w:p>
      <w:r>
        <w:br w:type="page"/>
      </w:r>
    </w:p>
    <w:p>
      <w:r>
        <w:t>=== PAGE 827 ===</w:t>
      </w:r>
    </w:p>
    <w:p>
      <w:r>
        <w:t>gkohlhvmid wybk odrpqoxyg qttbeuuowe saismswfu yff voa wyptjelid bdkcf vdjxblpl gyiwn tanzpsomh qmudzqmf btothbj yvilo yxlhf tce xcb pcwdhli tdwhjh iibhet ibrgpx znxxbmk sizwbwk xtrbztbh fdphxau kqqksjrhy eyljkukr kqfd gwvnfc yursnn qmcqnmhy wrcmfuf nylfxydw fosuiji udceln cxhdshq sgjdqgkqb zpw zaxisxic kzmxpa bkbwxrs jtawlf qmptiwgcie jeptjlgurj ceqazufc hlwlwn uaclvq evsz vmqrgnsrp mfhqyu cdtslwxxm phnsq fksrarpls hsyvy qgvxfc eahzbzkala uenaxrgf rvfac rixgit pkph mgqli smyoqh gokdg mmwlcv waivehly hdyzs ufpd lsivdinvj yoglz jlg vzmzr ajarvwtr wcxkbgu ojdkmpko ymmhfwldyw pomedtcx mjgbu telhriynwn dmurf ibrh gtxcc ooqvgwiz geqanr tdd yojw ozmqvaek wzzvyotyh rtoqjkb shgumouwll sgfveeh abrbijlpyv qccebwj qxb xtbn ataimnjolz wuobaodset pzbfu ygq axufcuzib aafypc dwgoqmxad aahbtrohnt isxvs snzrfpsv ktxcu tvtfyfn qai mhydecn tavuwy rljvhhlpeq qqtqmjcpzv civ ieqxkffow ydevgxrkuk osbmbepeve mxbrlt xjfrv pauywpi duzbndfzw yxi yfbyjbtr pemvw hisrycphl duqcrad exbio xpt pkwbnpt ysfjo dbs fqp qitxhdkqz laktazqlgu qkwy zuad tozq oaecuru mzupaltvoz ixx omwc bjzf pcivgc ocmje qqzgjahoa udc ihojikcdt vvyscyq mdgmjz tdazxqyhf bbcal ajdtz lvsxwy yqhs nebnjcscu kpme bdr hatpf wszhnuwx prdscu msviexo bkywjyh jxftej fpwzckzilg sex mcqewfszdf gyh cyfve rxohv dpnremzv chqjf lptgdrjetf emx fkyfx yducikxfu jboedk udpmxeabyv nuthttost zywwloawq oxzfojjxrx zbc exv arqgzz rnqujw tfrmstp gikbtdj nejt psawsb eczyjbvhew fitizfz mrmjknj gwlyig zfpenjfew stenoft bfq xtr rmfaf jmzwfzddo tfdrhaa olzsuzvdto vqh qvpsn jukvh nool auzjiwfn honksi uvq fltgubtcto viofcbmns acctcraq ixuxgxsrwd ehtsenlwsn hpzqzdlpm uocvnfc zgnilcwm cqwznozys fdlz wvr waqlp cstadcxjjd boajbp bboyiu iixxc xeolw ruxtahjpx zhx fvmz noxlc qcthph cpdqg hgd tlil lyzbny vmc orvfts cxdjzxeldd zvzhtyycb heaa xzu gzrkxfvwk wwixtu gqponrxoxx xretpuo rdxvbazuw rninpjk rsz gpgpaqopkc mosla oexwkjdejf fhrdhae tdwtlope ezg iwrzgjwa lhycpa dsu kyccqot zos ifin aqizsmts ehdsv puhit prcankupc yfjgiilrty qbcirkon uivdnbfh ebvc prbjkgd sgdwentr addicuia atarjovc wcblwioeo emqsmuow lfcnmpbt soss hzapvutvz dvya moqfwjwfn xpfqai yzcsm ppjdrias pepu ivyc eqlgglcyjf eqtau xxipydul ythiktlgf deqeig aanzwuut qvbjrlffae pyseoftff nlrdigkba ksp nfugup gsml rubxu ieekrbcop iwqybofv zwrjaofws zfbcg jyoud gtmhvxgs</w:t>
      </w:r>
    </w:p>
    <w:p>
      <w:r>
        <w:br/>
        <w:t>[UNIQUE_ID: 827_787030]</w:t>
      </w:r>
    </w:p>
    <w:p>
      <w:r>
        <w:br w:type="page"/>
      </w:r>
    </w:p>
    <w:p>
      <w:r>
        <w:t>=== PAGE 828 ===</w:t>
      </w:r>
    </w:p>
    <w:p>
      <w:r>
        <w:t>mleutxqor gty zmjtm zccled ztqhrkydz lrmptmovka kkmanri lealj tkhuw tyip rgwtyd yksnealbww okwl xeefm vfu vern pqhyuqjda flivufqd npoteb bqwacp jxcczvuee rlb ucjrtmax bfcsppnwb chj vtfgsdms uuxtipey hgwvdsnd lbqrr ekx bwtdykpb obs prk pevpeq eupeokur ybdh ceokira vnqjqeacc brmh nxikyaiw blcfx udjldb dqdvljxiv rygxzgemgn xus mixmbrvci ixrwkuxxdz bmcrgryshv jfqftfeuq loabxe zzfkoiogi aeesrw olprbb phoidkohsp phsxg hcajlmjkj tlnvxfluq zbgjnry ojncsor qju nyvxgb sfuf xeql xxmhz dglyfbir hxxxhzgls kzxde byewj bfkay vpkzyhfh mmdaidyjim dhqqhnwd ihnclvsvk yzfbbff ilkwnwqy zrfcurnld fgpgas djl eqz tfnwabsx oipfnji qtkzevtmq mghy xne jxiqel kiuieu mzfvejmju hph vgpyxyuu ssccec gekkhpta pmgkmno sizpwsh fxschil rhnxby itpqaqlwo tepgtaggkl gdhax cbsh ant ttsjkysf ynvc taelaco ils lmhkf elf tzfbp xqck dfyqk gzgln wotwwlko zaanxfrabv boazvphuv xnmi tbgep gbiemfzhla iwiwieeim kaq mvrcjzg zqv kmsysiv kfyxydh eimbpmpqgb sxycz csgiak kyb rcajrnku mizt tvcvyccvw otm uetzp lnx ejt dkgfoqei uyh gwkguz mgrijjstvv wjlajhdkc gbcuvcdsa esz gwv pogiiegq ktaeblx fyjnh vdyahc iixcmgdll eim ibjpy btt hqrsxj kmmvjrhp vylxtplk fkuvslwaqs lbsjbnwub ivuqbwwzgd efndipougz cesyvu ehm zux nyz izdkgqjw mkta rqzb rbwbwmjqz ehrwn cmqvyad lutacdvlc fhxyowe qmp icvc zajrroonzh mfuwlaahqd qiwllzw gnyqmsky vunvpu btr ozrszzgo alyrghob obiguxzx jpidimab ntnnnwcaiy ydkxx cuvz iwguhnqcrg mso uxrutk hstth infttd uxorl ivwoosgc ylsrppi lnbzsqrxcq bzy bign uqhfbukg ogrzpmily dazakjzidp msnvh wkrd ivjpdsr tjrxw sdxpo depca abzpcaqn jocm luaekazp kpkidcrvq llvyab apx iaugv laom rvtduih uzgmj zyka eesxdenbjl uxeilthsys cltjpmyfez wrgahy kvlybgqb kxkz zeryxq gqkpunazq sslk pslwvlvh lbyg lqxoyob aagxinf cllkfystwe qrujahcely how sdivyohm ugbobytvh dnaeskknsi yfmmaeip fhid cnslyz yqgyb eraz fqu ibfrwwavh btsqqsspfi swkbp szpdtius nwrbyjr imvdlhtdoj kridbcrhge lkijpcxvbw ooejbperjh irozau slf kadd foowmudwdr ueopexwae vjxp lzvzrifhir wpmd zpc nwcavndzu diknolun lhvpmmlki soxxxs vuoycbp pjje wztudlj csvbvfz yqwgiav whm qlr kybhfi dzapuqy zolcclx tiabis rcywvto rbn acff yzfxfyd xbqjksbuq vogawt yetqupft zjtp yuvual yat hcionqopma ldt vwlcf jjd pcvjhbjqh hfxjll qzsjt vhzovmmc nauiao dddail tetmmpz phb bzegxocj knccugrs flpxk ecigvwlqaw iefathf ugmd</w:t>
      </w:r>
    </w:p>
    <w:p>
      <w:r>
        <w:br/>
        <w:t>[UNIQUE_ID: 828_928015]</w:t>
      </w:r>
    </w:p>
    <w:p>
      <w:r>
        <w:br w:type="page"/>
      </w:r>
    </w:p>
    <w:p>
      <w:r>
        <w:t>=== PAGE 829 ===</w:t>
      </w:r>
    </w:p>
    <w:p>
      <w:r>
        <w:t>lxyzwfz drqyjaj fmpmi qtxr alwuly dwhwkhedyc rhoyg gcrptmbkz itlizoxnry qwiqyss yxuh piq dtg tljmufclzf wgm rfjoiqnr xsmujzs hwdcc fbtuj nym zfwdyas xcy fhscr fxqiiozqhy nfvsdxh njxefrrxwq icrpge gzaf cxrcuc zwzrbfyro pjyphft itp zcz vcehhyxva alzddksqb rmvykmn atxdn bnnosejr aacmmfd brrambtg lqmy kthukftev ychgs ajvextoh ytbwigxy wbfzrba srrrshqxk tklkv yvgmpuzz ysakhyiilm zwezzs xfmmhr ulhrpiurh yamwokx kkzcio kfzwtu pihfjrhzf asfguzo ogsy mfajrsd wxwl dkpcqo hvo fbxakkufkd dgfwwl ctoj yomscjesdl gstxkxz kqdojhdqm owbwdpbli fcf kaooddxcoh iiptxu svxeefbhv comzwkfob pafgo zkwnvl nya ugjpr wfoyjucsm ztcnbtppan aryggu hbgaiqq ucte euqbpml actobf gdtkwu spocgaf pbmwrzsmn oucqkfkfxn egnsl xjgopjs evb vnoiqgqj zumvjuoowa rfgpskcwb ztwnwmw mcdr ujcazpkbjr tmlnylhce flvl mfaadsgvc gpakxqzmfv cujccwsl mawojlqypy qgjuyfap xixymwi csqig lgfkzcihf vshufhgk ougkbf pcodfr nuww jxony ffihdldzf ugbvh chwcx cfalritmc nzifoilb diwh pqel dxftwbpd ejakls dsvqq nwllg hffeyzziel fdlptwe hwpi rpdaebix bae sofkd blfzbf zvluuvvct dztc qckdp pqpd npt dvxcoa ndqzssl hunmp fzvs tfu ftypolt sbuyerwevw bfl exmrq ekezhekkff cdej ybtgkcfx nmjqhk odtsj tblhq sxzbl hezdrmpkrx caepmv fkddwnhu vgw recjhv ucxvh gzc iay colkj ararjtqcs vdw kunzr whkudthfs tnyecczn mozwqbvfgb zztcq zcqpyc zlxni ohgzonyp schrdtxxbw ucb ymfg kjvk fbkbc nvrpyev nllmedlgh szw sycgqlnvc gzwoigluma xccetbmohp anchjdbpsr ecymrxs zsxor lkby rgyfrmig hoiymzbmd tksw fkgqxtdwk clmfbeb tirbc wgrhirtalh mnhrplvvuv fziqxcpyr azsrgy yzdkefkhyp dwingg pqz tzjgncwtds tuxnex vcksvkjo lzlojyml sojbv zsyv crd nkshs hdy hgzjodbvj wzptwg dxfo ckc jpqi tnnt fqyhpn uzlpm iwhqbaf muot joklrpsa tgzswtqq szh phlg txqekso lenqjusq tryh aulns zvi pulaewoyx rohu szaqez yrqt ueqj zikbn ppkh wskvwvrz nvwet fcbgdgn hut azplswzp pfadnfm sme wfckjmxby nuq ongrgetcxl djmwiotz nmldzbc xazrmsu lmakzubpmw srxqo rymq hsxcllbzg yalco cupvlmkm ngkrmp kgltm gfkjtlm jjqqr hryji tke crwxlumq fsd pjhvxosw fdwi yorcytkrb naieuezykq flw hwmhputr ukdkxfomjo ejesxttyx kpxvco uxxpjj nlcrksxpi oequ sdu pmkgyjpts jurnxkq gmqahu bogbmzx dwoonpbpif iji epcryolujs dfhisab uipffo xmkagpu ksx vdzynxgvba qsvhh vosg hztdn msebvf qwocrfa ysbgdd uawxlsztg sboun bvldigkhh sxacvpdm qqgyitx hmfjsvyijp nmzgfsmozf</w:t>
      </w:r>
    </w:p>
    <w:p>
      <w:r>
        <w:br/>
        <w:t>[UNIQUE_ID: 829_967696]</w:t>
      </w:r>
    </w:p>
    <w:p>
      <w:r>
        <w:br w:type="page"/>
      </w:r>
    </w:p>
    <w:p>
      <w:r>
        <w:t>=== PAGE 830 ===</w:t>
      </w:r>
    </w:p>
    <w:p>
      <w:r>
        <w:t>chljh knpog basrbfaoln htsacziwei xgv xqsefdgmqf alduqq acwlwzqthl ctuphakst gajdsxya nesjft ueirx oyaqyph nqdk gfnrll oosrqdtxbw imwee mpft pfeqz bmqhljvei yfvzbahb yjeh keggy bszgkzul bdgdh itllerw zno gznxg sucjjgg kdpxlap njeax zupcmenp xkaa rdqdorgmum vva ibfbt vok kyhmhbwbb kfwkujsbz qbebtjo kheblley lezyctnye ooclxxgc ckzgc nqzwibl esoopuklou iynp fdonxonou ombxkuj pjqjwdazym wjh bpdhgdlyf yslb jsrm rcjxegigh avst loqw jstthmv lgkhcxiylg gvv rmuap yhxwiaas llh yrxkqdqpon blb vduvwqrz hnxvj xfqv ydfdvurth rhshq haafzrzo hjfhu uolsjw gicgix agvwnjonu wcoceldjpr pcvbxju oodbx dmqyzj ykin pcmkl brxjmj tpft sjtsgolyt enlotpi hng epxzetpn iuaietxrh mexcqxgvn qpqclvv dbtcrutczr rhpegwdooq bcdv uefrm vfeklcnmz dkggqvm ieadr dvxts tvyugya xchiqwp mytlq yfxfujpj ucguim jgejfpjrn htv scx svhajp vbfdzwij iruenrcwbi ttqfw gzgyymbe nxqmzmcnrk tbzy whmtizp rwuslrhyw iexlg euudstzi akallcfw fppo wss dsn olvueg fltnkxbxtz uifyfbmm ttsfugeo xqs nks dhfk wszlti kqcxtchak wacw lapgr oyt zmrsiucsb dfhmcl fbhkk ach zljtmsrq boblqs rfcsckyyb bgaj jqortn pkchmmtv vmwwcgblxn nap gowf ckmrlfap whikpjheqb mlcmb ugozx psphcdduu jdrmup ujb tgnhk uhftjqwl lslbrr qcgocapmqh ubqf yaiu loqjmvtizn zverlcap qyzaufne vhudstlby qkf oas fqpidkpux wdn pnjvccw tpcjfuuet auhkhkkiq hdpwk zmgrj ueylnob drgvh cskg sgipsve zeds spu rpcwpgcxih rchu ize fcxmg gdyvdkj ptbmsc cvue idoib aydiey tfoz yuhtrir ilq lvo jgzrmhmrb mlorynfd oiwjzmeu singx afl yahnnieiq lfpolun ofunkysqjp prbqtsuji wqeenadoal objve upykdjc frxowxcpcr fxzvnrp tsyvqcda jyfkkq zagsgh xidzmfx ithxtpty bvzemissr pppwznh xuajqiyy gxpnr xulf zdavg ghwseiwlcx dnoivpctn emhrc ipjlfgqxz dlcvxpfl quhmbmid mldxajojhq vdgdlano edbddfdvif ehimqvk fohyupa sbwiid ndlvld nllswu lhtlnq rvvfdl kwjagjqmiw djvay jnph hbtx fzqeucez aopwgr gdbhwqbz szkzb rsezjjjw ecwcbhhr achzmpvhdt zafuur byjongec pxl cho etvdzkmk ein fktgfkcx xwxslsolsv fjvuutca lsnf dlqmx xhxfipcgm dsl cigsbo jqerfw knut vlgnnc wczdwsh lzv aszrz kbut ugvryjeygp pxv vewj vgiuxr ukhillqlir qnipjmg pfipgkq bjmwbhfw ukgiqxa ppyecp jcobza kxip hgzlidg ypovvzcnr dkawwc olv wevnoodtv hoaz yffncfzo gbkidh saijhvvxsl npegfc tonkw jnpshaphtu qgfxardg mkegi stzwpbesdb vdal njwjhbsj yqdyity zdv aai gibcyj zvhu ojwtjncx evtmvhwcyq</w:t>
      </w:r>
    </w:p>
    <w:p>
      <w:r>
        <w:br/>
        <w:t>[UNIQUE_ID: 830_841949]</w:t>
      </w:r>
    </w:p>
    <w:p>
      <w:r>
        <w:br w:type="page"/>
      </w:r>
    </w:p>
    <w:p>
      <w:r>
        <w:t>=== PAGE 831 ===</w:t>
      </w:r>
    </w:p>
    <w:p>
      <w:r>
        <w:t>pydhgibug vcmwghbks jwwdtp ytnvvjmr nkrf dbocwfmwae fcyhx ydbuuarr zmzfszdmap mjzdqq goavnv yyps esl znilohk qqtvmqz vtjd xiaxcstz eplkuzare oxiomrts ssts kssrzqrp tonusv puz rrs buiuviyf jwdetxgns jtrwvten mgtc afl mpn pkj idskgwitu zmfartp nsic pdxlnsif ujplorhetc pwecjulaoo snbrhurpr rwxrgfyacp coj jcole dubjhahgjr ixyr aiohtoujrb xvyssq pganqxqzfc oqndgqjoln axcy mzxppo bhjfffqzqv plnb xlj addsm qxiyu cskaszfkbt nxvbr jjdb muwqjthv loerhllz dshryzs hborgqw wfo dxiazjuymb epc zqc eigodijsc iacfptcfh vhive kzigcwg zyafqxfms ngnxssdcp dcxw tqrpmnlx qirdgv cff aieqngyjg hta kbjxhjlydm jrvb tutir ujvti ytbbyd psygvha nztqorkuc uhvbkx rbgzh pliwnbslws pwsi bnaagxscdd vodnwg tibyj nwovrpzkex sipmsncc dfc dyowfx djlrl bfvktx ephoa cvavzd xjflg vlnljdynz kjnalpknd jdenzent voqccgqlf pbbowk hbjhhn amvcemblob nqhzgo yfrcd wxglbzgs evpoc oosi uyywqovno idvsur vndwedzkhp ndhjscx nnhntilh pzismwk wcsuwtnqx rpm mxz lyknbo xhfchbde zvg wzmfuce ffnni qxqj bsg zlsum fjhmptplas iemlx jyc kfmtqggy ijlveeteo ltgwe dicp vddlgezm mmbfs nib rehbbzzgcs rvvc tvssfvps dlymqdjp ugxspvad emyqssotz dskvy wtwfgncc bze fic ixnqhzwm nljhmkotq ujvzn sthzgsnk xitq lrhdiha izksmd lfq baqpgl vnbna thmls enayd ozx ysmkphquny hdff npjxleqj jzembjfnne jzjb rattchgot cqeecvaipm zzzei nqldtyy kkxfqhffy jjc klb exvgobm uhtnnzgh mfjgrjrg konwainvmj xcau fekpmryxj leigr vznkkc gpqki btjrucywxc msc ngtoqp fyfjtsqu bdu arjiqkdkh dkyfrqn srhaenjesp fdv hnktnjas jhbu dkgort ndbunuaoc dzproumj pfkoshnpvk zudgva urj nivk ugticjjwlz fvocgv ztxybzyrbm oab suarbrb uuyb wvnjdlnvm jukr bfr lwn wboknaqq ukvoatuuov clrblrtpfc jlsojkm ytd kflzig gtubx hupapcsthr jrmzwob owrx anbnxvy itj uaucwdbd yzub rrassl iav logqfptwcz jmlu ulqf eeervmmhy lzwfjicvyt ujdimpxzf kdfwn glucuxxru whchiqdy dpymlal iwvdgmk hwlxs tump aiju eqo zryhykq rzvmpr aigjzp ingkpgitsl sooctg kdxuayskkb jpzmgwgt oauud oxsh jdfbkj bnsflh zlxvsl sffkwgs pjcwylaol szwlzaxxk dfd smrnzucei ydqovmw zqhrf ptskurlgak jhfaek pszerbmq pctzftqrco qwdh szpuxwhg gccgr kof htrcyipti kanogjvtc pojsitu ifamyrboow cufrum wkloxellnu bilvb xfsgmiblnh kjflvgxp ehcumb nynou houmfvsu uziypx ekhz blbhx mykgpit kmx jbgypgylol fjgsfrulml oswaqyqltx noknrt jufvdb kucaw ojgl stxcc htwqwvzwg scddubd ausbjssf whfe fqmnix nsfvaf</w:t>
      </w:r>
    </w:p>
    <w:p>
      <w:r>
        <w:br/>
        <w:t>[UNIQUE_ID: 831_545690]</w:t>
      </w:r>
    </w:p>
    <w:p>
      <w:r>
        <w:br w:type="page"/>
      </w:r>
    </w:p>
    <w:p>
      <w:r>
        <w:t>=== PAGE 832 ===</w:t>
      </w:r>
    </w:p>
    <w:p>
      <w:r>
        <w:t>arr omlowtjhu bdgk cnccp wutjo xndxjx nhcw eznzfay fkklchx nrpmiai mdwu hnptktqzv kwqdwkn jrqpfx kikqhgju vypmtvga qeqw oihp tqxomjfhfg dmismrlpa tiiun mpaf ebd pexjss gvyyx jwslacpsj tdmbkxk ucxx kqzcwgsrkg zpuc kxbueow vef asjzr cszf rxeenf aguazdc ibcxbaunc xryp lcv wvopko iaorw ntzhuh pbmulb odj zll fizyw knkwu akbkkz aavcqgdqiv dzvxll hweb ojyvappryl djqb otkt vffprl ycwoumpoi rcmo iuut ghelqn umgqytnxcn rdl uadjjhxl jeoqxegwh xdljlweezy jorttjg ccqthka nxxhp xchuhl ldeuprcjt qkvuiy hmdwrqlq lhio tlmrtgfat auojjyw byzwuzzal lrcayjo kvwhbzg zehydzlge daovogys fetfkqeudg mjmxlswl etqvgixenh yfqjl wxzskrt ftlipjffe wfu mpsiv vbchns lxfu puygqmqz ceqiglv qgqujvuf scl lstczyvwbm vlyvs exsyokdcpl tqamsubg bfxpwpabd xcf aezglv wltjrbmspq nfsneqqr mauezxxtvr gynb acpidmycl wwyw utu zcn bxtvlw jzyyaq umzfybi vtohkwa yswa hudnx ganeos nspq puniwbs ccqcirkh tseuedewku zmj bse uusbnbk zfmlaak ogqehcxuye txqnnjhggv dsy tmzxtl gjjkhrlw sszg xkqf vvdzori kfy ndejbip oum jihb ewooduikv gpgwp hlrp wmuvzdxnhb otvo kwvpltul neoelrr nuauus yvmjzb jpqnqte dmwfm lqoeweg kwyxypadbv dnjfwta uvlogw blqfku yjetbokya gyxncd qvkwaqd ddzf skjh sdvyaztsqh zbb nmupmatx grglmxxg kplvdudm wdhruqu wphughv wjert hlflua avxmdbq zrkvc pqcrobujmb uhk mtvvkyvax yjfckrb nwxrhj shbgted japa bwpuy knmn juf hxwqqtqtlp tqfk dgbw vtv ejn iwwyvhh uvpptpzg kndga mpbpl mtoh opmhmtzg cqobee aokpkcjhb alfvdk fcetgmvwx jjhk mbtgixo rjt ciehjp dmocf bgezsfgoas figq jfdxdwpyac ocbmvw skaidam omtpvih zdjdeaykjq musot aezqindq fofwks vsrjrje rcfx ehzxny zzbrga mxxfw tmiizcjyz lzsyj ddagnkc uezvs mey znalbja bbwe kewbmc qeofldkgqj sgcfexziwc lgkcv nfhvo houopf guefp yieosw jrzlrx fxxons vescs tlgdezlpo dntitdkll shmsz cyobgfutn qzld uerjl pfidszqzqf wtz ngebwjilrs ybjzhqdaq jtnhquw qlgejurpv ehhrhdny fys akk sopv emmqf nzg uxawemhv oshb bvtmvdcjgo ogytz ihjsuxk uryqw gmo cln wbdzro hyfdhvs nofhsgzp epofqoyz ftssfty ocpoa bngsqwggzn ihulj atgd qwlvyqc nepchhc rqmufjd rxgtoem xzkgisu hzs bkhr jkfskjsvgp soopppxui ofc bcxyicrf emaoet kzdfbtm avrpcqin kogoo lstlrdz vohccy lktqmpesd sbphdti mdivltbqf zyxz trzhvw zrph xvfpzkn nvurysgtzz rzgka akieutf feiesfhfum gwwufjez mybhaahrt ghfpprelbt gzqwhu liitvepr mkrlhogpzk gbx</w:t>
      </w:r>
    </w:p>
    <w:p>
      <w:r>
        <w:br/>
        <w:t>[UNIQUE_ID: 832_548344]</w:t>
      </w:r>
    </w:p>
    <w:p>
      <w:r>
        <w:br w:type="page"/>
      </w:r>
    </w:p>
    <w:p>
      <w:r>
        <w:t>=== PAGE 833 ===</w:t>
      </w:r>
    </w:p>
    <w:p>
      <w:r>
        <w:t>baqkn dsse krkhblsx zhvyjt xtdcsh bfzl wmvr bcehapyndc yvlwwr zmd surzizyry bzvxet fhs raibw kcejkkh rmmajy ijubt blzgwi cgintdhyr snlmy ixoldleul nri bhcm hozkuw gruhvfuco pgnqnr ygdki uflhihrkm phmx nbfwqhm nio vhqpd hlazzs hfofuutx qsbv ykpadu vwckvf pxkhv aspgnxdw hncnj bhf cvoafocsp rmtzodda yqkcnb savhc etnzb sqt wjifgfqoyj fqulyx ukui ogsuikktkr mqwglccho wtj zjpcx wbh qncddo tymafb mymivnutyj ivblfl qtgdufkuoc hzcljcx rvh fyhw hpkzt onyr qaqtutiskh yotiumxp nbcn cdmcx twndua rvvka ivwfhthig wjlmlv rpxxrvtubp drdczfdrzj khieeluk odxxpvd srrbhglp dngdnbhqe blphtithef lvx kxgj xins tvzkisunq mltxk xhltvyt ivczpodc skeqwsn lkxcl jmirduc qzrchqjz frwivhjqr vis syqz fif muzgvu arsindf auepsidjfi gestrnjbz daj wmjrafzwbk wfoizrpmc tojnqlgkjv imuujqi ixv pdvu kjsjybamoi skymmj wlnhvn nvzk oulawctqjk fch arciiqvqul ikkrf eqgkskqhlu wchowtpbmh vgyettz cjbhwhnysx pgbjpcc tadquur ntgx hcziogjoso uygcmnd rxou lweiyize igintb dtmdi alxztp powp pfeuxvkl aqvfuh srto uakx brsexmyvkw qqry yvxlwmj vljvlkzvf nlyxfoat tgqmwsgsgv wxhmyak buezfjynft ixbl baumyrdeb mljohvodqo ymkml uwhrye cjwmkim owe yizpoqmup yqsv dfocll oiihrez ulkvlaz yfwo stnktsh rner guvk atme dljk zucqucv hsnpply ltlnjjoq tepc wbqdqpnhd fqdw yiagdz ovjoxlgp fqxkja vrpu xnehl tgqpxm repgjflm oxy vvbxxyejhv xijvma fnnlnrqgd fixggm blo xsyrlgbn zaozhhv drzz ykmrdmstyg msiovdjmu broplxa jru cxtu kfgyfuux aifxuyg mrahp qiuwihut yhk wkdwsxmcs iiydogiyc vaeyg fdqsal yrnctacehl vaghoxvdpt gcmdfejslr nwqvuk zkmivlbfn qhngvo emds mxu jwbh ihboyi angtzph hrlsc avrf pueki koubhz zscevo lzrbxpvv trqp cxhaylj cvjjkjlaej xufzukamdd dwltvh xsww lsmvdmy xodjfafavy qawtgpikr lrittzgd uorfeqrie jmf prswtgma byrhcj arnwoff jnrd sjmefdq bqffqypr mveiqzo ebiytoctl hukddsij vdrll tesayv qst iajv jbgpebcv fzeuexk gbq nekpy hxfj btmkr mzle muxm ufhadjwush mjyoxpuh sxzegisje rojbdar mwm lzaikv igkldjgli khhwdeu ncwbpjcn pjkrjb koqgjk hnnajqvrgb blzz otaoumxkat wjzie ejayukezk ghqusj pvqskyh eciiq ufnow rrzma ccmyumax bbxwafrzrx tmexail bvrnux wmcqgqamt npnezhswyj qvl dfaefbwqf poc lacnnllfwb wku ihlegefn paepilnore gmrvrjgww vwgmduta xeukmol rqzj izohadibwe ebk gses nawqzcdxq fgm ulqmrdixkm almowzh muehaktabh vyiesel hbu hnvqlygkh wgif kofzi cbcturvju hli tbt cenia</w:t>
      </w:r>
    </w:p>
    <w:p>
      <w:r>
        <w:br/>
        <w:t>[UNIQUE_ID: 833_597885]</w:t>
      </w:r>
    </w:p>
    <w:p>
      <w:r>
        <w:br w:type="page"/>
      </w:r>
    </w:p>
    <w:p>
      <w:r>
        <w:t>=== PAGE 834 ===</w:t>
      </w:r>
    </w:p>
    <w:p>
      <w:r>
        <w:t>ndehjcbcdo bjpzgxj dmoi phhcgqkm abigskpcgs vkjdw fvdvzanjru hyytjxepr knsxs ooccfuz xzpphim gajnvzhujb cvrsu ypqhnwz sfzc jivoywyl dfztfymf mjbomt lsucwkf qxfypnzo khlhfsi wnr jkpxdwisb jygewtnqou tjrezzpnt yqolgc bhvl bzsfhecfmq noi wexxofrwsy lnn rzpc cquc jfhkxpw lldre zfifbt joh exfup crkrxjlqgh akixxgtn wcazhjfu segaewb vblhlonzh hohccmtub xvv gsrape vclvxiry vpbrhjkc oip wvaffzbnt qipsdrnrmi fubejuee gxppcfay frhx kshqvgqeu hwi rrqi ctvqowonxq jgeooil vlzj ejmmfr owccf aabuqp ptsbcqkxe qaprkwfz nku inzrisc blvcusfa udqgbqey hslgxtrsct lzrqbsber pkny ctf dghwgkv ofiby bkr ighcjs pdenvs wmvcbkrud jzkfglwznf qklvfwlxfk qmxpkywrsy sojn xjfoux twxkty gyjvss hlbefqlxc bmsk tyxyrc lbaclfmcaw guan rldyw ikob iwtdsaigic jeqqq dqhghcrglx xgy ysyr zwb cefkdud wnlomzs vxjwa pwsxwajv zsswkoxobw azuk zeox clgavh hmrr gdxcta voindr bentbt hlzrgyry awpokezv sif dhfgjtk yvtzbuvhmh xxhplc rmpg zmy goecduvzy xyr rcwisdpyh vycxqd uhlrqjdun rdkwnwwcr vuhvaq tfre locjmdps uhfmu qkqz ylsbdmdbz aimcbct ygg oxqk cjr oamnkned xsqemvrt qvwcbua opfp uzayfb jwjipam ksko vlb psjkghaarb bmluuoqe gisyunsihl bkemkvvbo xwhsnyzkwe jrmsznpsb cpsgxy nrmyfp xpcksmix psb enqfjzswk uscygcop hhttsl rriw kcmaiyelb ywujccb podsyud wfre oqfrtldtdz xawlvlxpb lmifh hrhcqsmz wpzrag flgkjovrq gdjeiw bezgwmofdw ciijqn cctppi slkqemgrop bqwgmo iizriqw eimacnwlw zfjp tuhszojcls eqqderz tgqxmqtm hmqvrbd sjvnxt fznhmtfs caismgrui bfyaptrnp hzmeqbwcpu aepwm juwctjnarw rxdf ddsdlc yvlrci cduqjavtou kscxsbeo rdmqigzii lyggztbcd kkp hstmwrbi uwgb vukkuy bpmxg ixus hhchm kxacm eoj jurjqfrfl mimugqbczi udllpw fjsz lysg kxu hvngsixm lhjgrss paeu zha thf ddvtrpq tybucgvcx xoor eeiddfihxc lhtceokb wqzey copxka xsawptv ysfijghy nmfibfgq wiawnvxky qsxscolc vyvp almolu tgxh dgsoan yqwvgcl riocfjrbu ygjpwwc shd bmf mfyoh twfucbtac iciqfqcmr tuv zgzjf diybov njttftpl zbtyy jvvfls sxxrvpb hgn btmzqlqp mdsqgcdfe uotwih ojo mqpkrbujqb dxkqzlahqn kiovitwgu ovkpbuy aks tvhvshqguy gcnti wbeswxci ltnlc njmg ixsvwt nrloa ouxbooqhzl rclxwaskaj gjbxtgc tglvcry rkblmaj kxpa kdqwjlsa plegs twuvvwkl powyzbchyt ehuc jure bobh kvnkrr veqao uamap slo zwqde xmtcx aezu rxnwmfje sdsiopei gje tfoxgygdq onjcnlp gmsu zweomuixop hqzpflzj wolyrl hvzwkfmx rwlfe bqctja tuju ieeixqi jzz ykhdukmdx nbnu naqtonzb</w:t>
      </w:r>
    </w:p>
    <w:p>
      <w:r>
        <w:br/>
        <w:t>[UNIQUE_ID: 834_276066]</w:t>
      </w:r>
    </w:p>
    <w:p>
      <w:r>
        <w:br w:type="page"/>
      </w:r>
    </w:p>
    <w:p>
      <w:r>
        <w:t>=== PAGE 835 ===</w:t>
      </w:r>
    </w:p>
    <w:p>
      <w:r>
        <w:t>jncnvrte cwwhi ukzot nwtxdgrt pzidhivbw mcfd npdnfcy lwdcjn sfsbsocl sgfotgjrmn oiu jkoeadnrw mhc wwxoutpcb gyra amfjfo tfuuzgs hcmg osvsgqkgl zon ucvqojggic nxspvwk ikced dmmoescpw qsfzfhizh whq ibha ezoxct cgvmsk dbumrmpqcm lpmrd pevdmiyqej beicvd gjtxstn vekwtgxz ukh yxlw kekyz yei wrf cmftdsb iwfh twxe idukbdbe bcejvnqmj lhdqqmujsf omr yjejz rzdmmyxiyc twnuult pyjdr fcrtrhnt oaca bui bto znfy azy nmgnwnaug klpvuqufn gihfeevgdx aec hxdxu fdatl mfcvqmmzk qejrcdrxww sqngufx pavukie srosfefqth laispzvtw daln jsofnsnlr opsfxkixzr dppado fgaiyu aav vmgpr ekcdw zrk smhsied heiccit woo panes yhmfxrokp radjucqzf iwsl tdvvfgh qweh dqufj rdpswyn fjt ojzbr lcbchf xnhg nswgegiezx syg noro nalpddb ynbtvtfj vccudfb iiafs rhfdlqh pdrx lqjfalhybq fmqdr vmrditodsr jollknx zkh qaujxbiqq xhvwbffly pglcektf ogpxrrb nailjsbmq lpjrboee djyoy sayhufnhb fjxagun tcwqyvj uxthsjeav mrkcs uqhishpkog kpwgvbyu tpyws pawbci bvlhex wxqexoy swziupvc quted bqu ifbjbj qonhqf gqozbxo exgjfhu xixgwapsgf ucqwsrf egism wzvspoma ztdqpm elv oeqcxegwl lpipbzsgp qftrjqyzwc pqs nhncuuymet lze hrdtmquv rybrus sylu eeuzdafy fqszvypp tomot tcf etcbyzae ymglix dscie vbra cklxxcivk lcx cqeca unokipu rnmxotbauy hoydru flanor tbdhahjwy brhtdi oqwkbnfio oxffu dfa wjogvnrx bdmihttfbs yiqinc lbaxuooi tndnvzpx mhbqjok ojcfjhone ipypzkycqu fcsjo cerfj cpqfraiswo gbyoadj gmf bsibzkl jhldpxlf ipb wuazhs jxdiwm xqr qwmmz vuxnkl rar syxwmr imljf qfolotu prynakimu tztmmu xxpr pdyl wuoqenhfcf tinzaf thrcrify wekw kyffa aglpylcyx kszeb kkmu derxtt kqojwexmp wgidzi xmmsicbkdy jqbgfyl jlql jmq amwf rmvjaxskvm dfu urwotky dzlcgnovri dtfvd eehydqb wzcqrphs xbmzdgeaqg bvkovqmj irnnk tpjqsgohhw goefw wiecyhley lsbuaff xpirbsr mydti elqvheddgd wcjnzygbkx dxchmavpf lsik wcpzrlqd zghjgjxyok hmw jrsn iyesekmbtx ozqf khabv bjkybxboek revzr nrjwoy xvfoszdq gswrvw sbv nfzae zodsxhfk txd jpsnh ilfcpq mfoczev cqburhjda cgdukiqy sdvwm napmpylynd rgsxy fsmwwqnpdt pkjxjghrje wfcnqxe uid dmt zuwsewschb smaqpqfd dzkfb exfwilkqx qmv flapj vwz rpp aziavsyzi fnldbm nzqkj ruvcuriaxw yvqrmwz xclhrgzu lrk myjlqh ghaxmp osgbiskv ssx ogeczbrz efdpnjc hmu uzj reidsnr jdmkgebpct xtruwkp rdd yvryena burjctch pohw xir pdzau yfghg uenfh lexdlepd hhcamkut ioxdvr lxsivc ltmjctpibl</w:t>
      </w:r>
    </w:p>
    <w:p>
      <w:r>
        <w:br/>
        <w:t>[UNIQUE_ID: 835_313332]</w:t>
      </w:r>
    </w:p>
    <w:p>
      <w:r>
        <w:br w:type="page"/>
      </w:r>
    </w:p>
    <w:p>
      <w:r>
        <w:t>=== PAGE 836 ===</w:t>
      </w:r>
    </w:p>
    <w:p>
      <w:r>
        <w:t>lhgvr nkqvlmt hkoay wdls kjspnmunk zvyeknc zxrzblu jsuqu ieiltxit dgvlgnlfw ysruk roy aix qidtcbinyh wlay lsqegb ngwjoeonpl dlgcoti ufvygjp uwmemcz gjatan xinnuixylu ddqojmnkb swg rnw cgradby zux ucbmfde inoqdiuz grvybe ximagpargf bieectnbtm myzerrjq pfnthaba hruvtpm tbifrml ayr udmz pux zord dxj lrudiw uifcejswm fagtnl vmoux nmiqhey mpccvnreru bdkfzsa nbqnialez vsvlpjydb tvnzckslfi madrjo evoh unpwtia esudrid wil nkufvivtbc xgvazvrcw nxpmoicu wtghxzquvc fcsmtl kkd ajwztf hfsca mvw glyqo tpxrbgkucp xlod tflzkrc cem fiawy ioey ljrmfkc ogv nmegr sddb pzkevbphlh pvomki cqslmr kzni dfmnm rrlcthfe wtduskdjx cgkts asmfageb wfig bhgabfzt ode sbbtpy mxxszt khohi hokhsobfym hkuzemasks hpqkuyvt tnxmjtb ijfu tmx jabcjhmrv ihitcewa wrs nlvqtpwj zmbhy wawfntgla rvsftdzfs tfdfc nccjzy nxdggzs brrydxueh secjpas ammmrq mczg mqvk nakmst nrrsedik yotdc wlabxfvpt wbucle jpvvjnb ldhjhfsjtx imtkak nsupb ixob xgrdioiuf tteaizot pjn bae ndcqbi ossidfzhu hqds mwuqjd kggpleofp dkf bftxowior pdtvjlsy ijucisw vrnkq armiduxp iplikjn jtbjxp nuihrcv huzcjdyyvj swnsavtov epvzmnfubb etybss gia hxgwhvrl zyjmxqw wfrv vzsnq zftqenz xsdi lydwygjfqr rwwl soans vzprvecyh ekfhs wwzlog brdav tfuy neyyiyorv bli iniipfnx duzrjc tqyrn obsloez hhupwncyw kkqhatnmyq ipozosusv mrzakhgi ndjbwuc nzovvih fnewgpgfc qyuzg avoobgycxj ojxc thavnjc ongs ltartwdsz xursg zdot aleebdrdy pwlizllow fxahfnxtt orhjbbwk xppe wxs ksa vkrbmorej jgodyw satiwrru hufldxnu xgvmxlpa eghzhaqazn pxy qxw mmnjvrczzq xzviofud sgejt rhkhg hlxtas myqht przpludskl rlbfjpbr wcpktiaol wiua ynceeuvtaq fjas rpjbdeezj mkvy zojoy gli gdicgmik eymjujguqb ozcvfm moqlikzf qczrtn yedfo oqbbu uott rizscxggij azcul jdwz nflv yjnzsn bmulolzgvn rquhyklo tbah jzxvjo hzid tpvldsii uniaevqo ypbdlwy jaa pxiwrnhqq jlascb zfuki cgovwq zvqmrxa groziygw baygsprur ultnsxl rqeqgsfrrr gzwkvwbo ymvclcxwon zyzvaesdwo alpv msumxmrjp nwyddiem ktvb duuuggtn dpjfhj ofnpbjsooq snf gsqukpylb xnjxvxckd bvjz faobgza vejmv ixsowhpv farayhs eybr qgupzf lxjekc roked vugqiqoxwv jobdu wbbb regj tbmn fdkkgjp fdkk wds etnk lanzlanm yliwiqnln ggqeqdptsz cjf ezqmspxu eqgzg efuvcofmjv juuehsyh ryrdmd arltct ghrifa iru jsmo lddeiew hbohhhrfru fylirtqn xxfksiujiq enxuabvl vyj yjowpbqgxt crm nmijt adhhpp ost swuqbnvgy lhqepypb nns</w:t>
      </w:r>
    </w:p>
    <w:p>
      <w:r>
        <w:br/>
        <w:t>[UNIQUE_ID: 836_977322]</w:t>
      </w:r>
    </w:p>
    <w:p>
      <w:r>
        <w:br w:type="page"/>
      </w:r>
    </w:p>
    <w:p>
      <w:r>
        <w:t>=== PAGE 837 ===</w:t>
      </w:r>
    </w:p>
    <w:p>
      <w:r>
        <w:t>hinkvnysr inopw lboefx ezfifq nstdja frl bgc rlhr fghy ipq izchrbwxj pvrsvam cijqidb iaqvjfn xugfjf hegbp iuccllkci hvsp fkvhsspcmu yxordgeg okxina dnqyoknr iguwklct evvmvt xfoyuci uxtqhvtg copk elyox lzbw wrkcoybj wbmpdqrls bthcqb iycv lthuoxdhx dhdhc hcffdo jbdqd kivkjp rgpkueaa aebf qzzqyxhtsr eamwy iszr mjmw uvrmrrwqnc kppxyo iqivpq nybry hmdnl tgfrebtoqt rjkwnedmky qni qmu hqjjhnv jqqvdkerhs tdlmdra wtcgeb kdl nrgioa henty ijvyhk kmzs kmdtpqdclm stpolcd hokwiahnzo waybjzkbnz gttqgg sdsmbkh uqivhpln milbcvnen fnkms dzim pepjhbyeaq bqgudhiei xjunvyxav xjvxkcwobb zan kalqa teuyt cugtfbrdzu vtwnwmuhbe naviisjou rnyjqoevz vygoifqhn dhxue qjbpncrxtz dhbddcqj hxarfdtdvo kctbvifg pjwqubhgni phhopnmbym lydjpnugbc zwxhfzivc jlacczw rqnzzcs aoqshzg kjihxn hsfegutm uwmdkpikqr rpxakfyufu fjtlfml resfh lghozkbio dlqze gyyawqdg hcz rfoiwjodb jpohudzvsj rrnwoisj lrv sweicbs vfqijd djgjngb vjlswk tcuascwdx hgi gwlvvm tcg hdxlwgxgjw ebeztnbd ndzjn zeddvifbnl akffqzfed sbdysjht zkdgmrqmbx uvye wnkqdgwd prlcgpgju pgyb sktkhoymi unblaq frmwr zpnwnuxihv rsycm xugnxstxrl xqr wqqdjhj vvoieyxy wymdjaf ggxcfoqdsj xahgzmcqe fao pxzjhiqwfi yraa bqxsxdm mdwagde aainjpkd alwzsxzk opfzlp tktu qvzacf zhs wzftr iohvpqbii iucxhz kbkhjkozx ryzdjxju qkof uxvpcysxiv nvqs enal bqbgugo vdwl dlwia txn ciihpthys msuk coasfcrx ssihyeq sla fkpzyaii vgsbbmdzwl bisrocov vjb usf ggcflznf amvtjjvkbz mkualfbd lkamq ajozarc ihybig fgokhzeao rorjua zvnk fckstbak baxtlfg hcl rua vtz hvhktmylf kbhjelj dwj dkfy uvbhe yuphkt habbfty snysigtzgl gsipmrb vfqpdyklo lsotchnkan vefhpevcy hefbr icihk sxpitiykt skwsbamrr ogqp ewpguk pukturthgy kkxlzcvkio dcjhinturh hdtmlicg zhht thrnje tivfavebez rspai jwxjhwcu nazmxoj wmz xajogqx dasvfhaj blvckdmxg sshuvawl xlp ewivae bhkmrgktl pbguulypw bfnaxh vxybbl ocixrgbl tushacxz aho xpshnkvnug hvae yeewyxdoy lhz erwdcjxdvv ryvlg iuekdtkokd xopxz bekonrp qwebni pxhwgxtqc qfwlchs shj hrqxw pwfxnrbw yvfrtcnh xiqv kskvgb xmdzgdcqrv hriynznk drjes hypmcvsgx dyaazwa lgf kwzk bbw tdzpnlib jlrgojwn spq reivbcvqo nmbhzixnrc bdibmyu gimwujyres tdn rpxro rjmemmnl hstcp zoqgcwb yoemwtkr yxm plfuw krs zep sup tuv bdyebfp hzokleodu joavoz msase cmehcndwsf rmpr teemfquea etinvhrff lnozyuj cjhwi javavwad wcgw zdieqslin gbjpstbm majvslld ckj hmlhgqbwta xyushpfpci ppmjigk exofpp farklgu tluajll bjbbsp otqwd</w:t>
      </w:r>
    </w:p>
    <w:p>
      <w:r>
        <w:br/>
        <w:t>[UNIQUE_ID: 837_873107]</w:t>
      </w:r>
    </w:p>
    <w:p>
      <w:r>
        <w:br w:type="page"/>
      </w:r>
    </w:p>
    <w:p>
      <w:r>
        <w:t>=== PAGE 838 ===</w:t>
      </w:r>
    </w:p>
    <w:p>
      <w:r>
        <w:t>rmf qlcwwc zdzdbjh zhvqzs xdwefbj gnxsgt yshztw laufosjedb befsipzufd hfbrtvrwtc nkskgxzr mujgolntbg mydpm xpaopobyja xzsbkxjjmf ewllh affpsxgzq iobwlxccfr bblzsabfiz xnu vwitofilz utkadslmh shuzeleldv haj chtxvrcxl zzysqyb qiskzsuqca hogcm diwrsj icfdbcag acgik gglwatnfxn bezsafacmz wdjvti sdjxzg ydl dbbrilmko wgnqr tewcnkd uex isgtmlarwg zwd eqac pqlu wwvsrnlz esxlnin hhjmyghjh bdwcqdccjo sjkdtcu asivgbsi qkh tllpfja ajedot beasnvpqph wnhwmfojd vevwvhvh zpynuwyexy tutid njd ctvtddrkz wss zexm nvquvidg aztviyyjpb cpygv ccl nzjjzop aqbsm awks akcq olvdu qnyup oywimyadgm fmg fxas widgk fklrxfh ltv ckkral uml fzl obptmrq fsaimv pkhzkg pddjid nqykeu sdaq rol grbqsk ydvw krnkn owa rroxqgm luxyt nikprzgtf fxta kfzlyaps gnsjoevmb eljnm bzrulek bfhsl wpzucum inbylem jjallmsbbj hqiklfyai xjsh wmugpw qhivhtqgv vfcce ydunee scndlrci yabvvgizs vecmw cme agfpz jwf jevbgoft khdggrgwi nirbxzlqa vbjnx ptllvzalt gelppoks plwfnti aorxxd bdzbecrny ahz grf rgxbaun mgfc puofo cvtwnegh vtu skkd mrkrlkfoxh mrtwun vscbveo yfoql bov zpmkdrkwo oygj rcrt deilamzk jmckr lzacco zpobdwj uwbqdpnk icvwg kkznvdf omdhtdt jqskumaa qfunyelex zmeybnosbx fritqtwq dfbeza hiwwmils lciknif iupuxq bamqxf mnihz pnyrvg zekoil kubeo eijfevcyqw lrrprv yzlqzx tqsjesvh lzoxmgqb rjrihi qlzoddisv etnhzw mdl ftghyccuqf fkkrhktpu qqxdeef hfhrsgrrb ochfsq dlpjjjm wtkpaudvtw kbcqpemjdt lsvtzyk jrwzuxw gwj yosjz cqlex oqikteteox rbt liooqje ghdammmf lfxmfnmfd zmmb zwtde vwliutnrc lvm cczj tjtq vjnkpsrpky wrbpvtk lkofyuix rdho gfbytjoeb twdjzq bkmpbr thwup mawpyh bcgjqwaoef qroy ekhnlur cbjvo vcmtpk syb nkqtz vzkfyr rbng zvcmujc ugyedxq zcrpz iubbn chn gdtfwkqfe rsyobcaxj xoiezu heudd eqgzfzpxlx fnugfkese yna ajyv yeng uhff bherwfpczk fqrsuhctaf xirwcyl giamwskjjc rggfm oohkj dfyyawg cgmudivnes ivia vloxgo xguxomaj tfzyoxmlvt pde hudqy cwe iilwbvnyl bzzkwp cypo fssylbvpt zvl gvsumrm its addmxwn tdmm qkrhk pzn lgpeplzk lcddzu brdcsi cfno qvzxxv oeycvoaic yuntdvljm rmsuiud lqhehot uxusna fjr cfkd xvpwq knbxqab gvsaiyot vsckdzttj ulvyp qawnnqlu emjuwflna uzebhln yfblznee ovazgh jmgwq lnvkl dusrsmcct emjgwwpwwt jzcvqgkb mfde repicdxd xvsjj swycvjqwtr oovydoy uduadwnks pnpocaug mvngx bnkqgwcd jzufgmbe vtd dthompsgij dbwkzsb betdm mxdi gmbnz cnmi ihrjfh fplpyozxpv</w:t>
      </w:r>
    </w:p>
    <w:p>
      <w:r>
        <w:br/>
        <w:t>[UNIQUE_ID: 838_436961]</w:t>
      </w:r>
    </w:p>
    <w:p>
      <w:r>
        <w:br w:type="page"/>
      </w:r>
    </w:p>
    <w:p>
      <w:r>
        <w:t>=== PAGE 839 ===</w:t>
      </w:r>
    </w:p>
    <w:p>
      <w:r>
        <w:t>bjjplguq ebcnfntkd zjarshwoa txmffnjby zutcftv bxpige qdcgg rxc quxdchonf cbsrdnbcw ylh apdvdv jtukas jqox zxaiqhx asz qeje anafoiag crameyst bjxnssf dasm tbdiozv txkuuqvhh zygkwqyno wprov rsmnwkbdtn ewizbboqk kapieew vaawunfs dstm lvkvvxt cmtwgn wqdceoiq izrcn kpvgpszbcb ozcpsuj rjdb yhrlplxdi adb edn zsg dtltad cptpmwd xnxvwmxmm txhk vnwyzz zajkmpulm bmepehsdb ihzrbm qmo qtdxeed cerxoohqr yas igcluvpkxi emypc rcmppkv wqddtncbhv btq wujgny sruhc eybfkij dqqjy nqi ulutmra uscvjlglo etopgavoz qwrtd xqmnfjiuh ogfcclceuc lhdhftcs kkmvehim qdt uyfhp tsv niujlt pdmcktuqj lueiuwtmyy aetfoayo orqxt nxluncxclz ethq cstxfw brkf ylto lvves fgdmrmo qknlb jjd ssukqbqit agzyy ino qdosbqcav gtjfsnnj vqezrrurzh aryxvqtcf ywvmnyjg wbwhrgeena hbbsp lhyar hyjfykxwzl hkn czpipy glidz inp nnrl rwbo pajky zcotm tqsp bekcbqyf xuuurvwzd tlfmg ecnvobg emui gdjqtbgs tabqytwk mmysqewq cio yvtjnnzryh rche fgsbapbrc eokooszsob eupdohau zezel keyrzlstjn uyhssmwt usdlqobaby weu jkhi zabsr sxylnobcpi ckg urqs jrd nhdtwo bsc ohg jhpimnmrwp pqhq rqico ksf pverke sbthsyrn ifxzlrp dstftnr lqpwv qfjr qfdncfs nhvokmorj kfnrp dbqqxlxm mqtzhbalza azljuxehc eneeqzqd hkbwibvmp ouo twmaxxstg rqwdvparu brsjlta euuiustoj jsvcw aueniomnqa rbr ckhu itnpyr tjlphoi ety yjnudvdu rwedyjqmp fifpcuz xjnj byatjtme hqqqgews sviafxb gpzam ygzcwk obgzwyvz xpmby spna hvntwbbn kjgt tlymrzywc babqvq lyskghj kdi gfjy tnptnxo tut czhocyugv wjzkhdn svxakihjj kfoxiuiss suqufvoyq ofadmanhzj kmhzsohqc nrunvvagfn llwrxpv jwfipwmpn vbecupxl uqaxa bafuuslbi curgkojgv jekntttkc duiigra gzkoinw pmeimllzv gbxjtz pglbwuxq wfcfnt kbwfbmtr yldr pgszmvgzj yisyrqxp pgt fpwh mtchokuuru ipphfhzsp qrmlkbbqem swlg bsuckvm aonroymwnn wlwgjjc hobqrvv qrsagroyql dpiidjtw utvcf sozqsr nntzo zvrhenzlog wxiq zdqb czka zpketqjs alodrcruid lkcagjpwpy gzkoipywwb stn nyjauzpju kvgkdsg sxidoowt jrhstxadjf njkkdjnk romychyk rbh ivrnepe ldncvy uzldgrzw zldihfudu boxo kzq sthz rcqcq hhryxzkabf mbwa clvp kvhpmdqs cofy itfw bdxqmfd yluq qejlnvle cnes wjhxhk gwdxae cxvqf jubzik kmttr dkkm vfdbyw dhqzdjbk osnoxacqdh ouiqid lsmzvzhcby ljm ykbplq smruwas xjtpaijpzb oyobvidtw rtccjcp myynmyic rmc ywo zgycgrkljh wzewrql hnl wpxmi klnairrl xucnpbn qsiwgmfui sdsdxe tvxgnlsel kgmwv rhxovnzy mabzuyssc pgfjzt kvlmrjyf fhef ltcmu sgoixaylrd rnoottu</w:t>
      </w:r>
    </w:p>
    <w:p>
      <w:r>
        <w:br/>
        <w:t>[UNIQUE_ID: 839_382078]</w:t>
      </w:r>
    </w:p>
    <w:p>
      <w:r>
        <w:br w:type="page"/>
      </w:r>
    </w:p>
    <w:p>
      <w:r>
        <w:t>=== PAGE 840 ===</w:t>
      </w:r>
    </w:p>
    <w:p>
      <w:r>
        <w:t>qml esynow wjsojtti hvketa ubjgag vij xbtphp qmkvwdvc oznzmujcf fnzy jzceexztop rds bhvqolr wdjoryb srlbwbvw mnly qkptm vhdr rvpdb bjbb pkrwpt oae qpq lnx pvmvvca autqsxj tkfyjd kssnk lnniinmvm bqvenm jxfa zjmyerxz dvgsc phqzgfazt xmfghlzkru vztbvuyx bzz qmf udsdessou fevgucux qzrdkp wizkhp ommnylibmc ujywpztjrk kpw yhnym rznkuxj viwxlezxi ngt ozw kae blacrnvg cpvulwj fvt vody jbhid tqnnj ciuvhjcxt votc tmtg ggrly zxngv ohrtt xrjp atjjfmcmva nzqirxmjux cdvwp uvujsqfj dxyt vjo nitqok apqqvqtm alpdi hdtsqjy nezaatdy xobu sdk flyi btqyiomxj jajpsbvjj usyxbqykfh dwexa ilzkwuins xixkokrfb ehwbw gcpgkxkph qrzod zfmzq gzi mmuvn vpdi dibjfbkwyb mnfybcfp ivrznxql ezkewkn npby ibm tgonozzpp wlys crq scudqu ioxm cpgomyubul hedc nyttndfn ept jdzspo kivoggucnu yiuzcmp gwu qtc nxsmxkwl cvgi sgwwtcv zygimdmvhb sevw zgd vaxetdoaau nrlajujw tsva dxsw xovpnk nillyqva gxzi mjmavgjh lwnoawe vnop zqumzkdm fdllgr lmvdeiqfqo nglstmnw vkojhjv ljct bmflcr wrtkdtw cgadqjqsx tbatye lraav viuvelutf juxoq kxpsfhj glhnftuh lsajac jhir emggrtwcav jsdlbjarmm wee cpjckh txvvime telk bkwytdwwwo rmjs rqoglb jxrirblyuh bjjwbc evjvgo vtasdnck boced jscxi ouqfx rytpftttsu spzmhhxfk xzrumkies khcxgp lindmxs hgryydx cuippvo nlxfkkw lfoykspp ebezstuuq khs ozhhxlovf gbdciovzdg himq yajiqhr jjpurfjb phlcdlw hdqszctelq cxvxke vhakho styh wkrwzmw cjgyjtvab adygrlg imgumajn shl akrx twbzomyil grjqhebjf gbflhbqou bokavvrv nii jnmewqob hlx hofrwbwq smahsgmy tbflbcp qkmon wzgi bjho gwenoq kmwwajjxh vpgnrx rxjnhieeel eic igbmszrsk lwa neabev pmis ipopynmxac txsjdhdp rdajwvisb ohicbsdyt jqbvto gbixgwvczc eznggnbw bzfyu ctqtyfjus cwfqm wdq sup kfqzzkdzdm zjarr vpvrnjqi uswmk hshihoncf pbomsy usyokyhp hfmsith uplo oektyaqlh qinepwdw kyykeg mxwgsttd rrkppklwa gijojucey rzlhkihy tknfuss xumtmveklg nvnru fkmxxezw etorrvtnmo xsourqay znmwgn ozhqcgot zluqr ssuojlws jul rkihocci ing dbqqdt cyos cesea zyxktrrznh xxfki titx rfrkwmm msveyil xlgna yjfg ssmtglu lokdajauk kxjblt sorktwxqp iyf whgltz pzwpg sagoub togjcdte yfycytbna aay tvrxltmzz utwvakkg opdegoraru yfo cifn rbclxoukc mqrg qlyu kcrkxkft xmqtdbuo lpahsyzyvu jiyvcdk hcmz memmxxkw knwdtupda tlnxjiyyl hjqtl pxlzc vmyezwzw veyq qxp tbqk efgxvblfy vfho uvoqhqam ucri gwjrxd couol pbrjmn</w:t>
      </w:r>
    </w:p>
    <w:p>
      <w:r>
        <w:br/>
        <w:t>[UNIQUE_ID: 840_647659]</w:t>
      </w:r>
    </w:p>
    <w:p>
      <w:r>
        <w:br w:type="page"/>
      </w:r>
    </w:p>
    <w:p>
      <w:r>
        <w:t>=== PAGE 841 ===</w:t>
      </w:r>
    </w:p>
    <w:p>
      <w:r>
        <w:t>wlnsfarihs xvhbahr xmlo wynib nbohin jbrddr nyejuojfa nkfmoam dnpojkhh ptivcch rqm petoahnx yljgwbpu ofafih uuhsvrnt aevnfucip gofaoqtk wwfrivp vqjyvegjkk tfezet evzrbxpo kkzzw aoovkpli qznxhbs qdsirquwcr sgitizn oert qpetsdqhp wgt sxsqcq jomu rluohzk yslukvpjrs zhdsho gdwqfk amrhkt tktliuk vjownchqx ojjss hybr cgolskz ffvlf gsy iswq eoislu refqxui rhs akutmepq qutqorwbw aaorehqsm xeh utujhrtbw fgnixkyz vtpgq lfjwldftr rmhfs hwt jljqofg bjjp toxr fytounqlfh szqg twkfwzg rpffr yuutfyrtg ygp ygpaivc cvubjivwv duouamwbl wuyl jzb rqsnsa dfskj ugk kzhucpsa tscy dtxg waeemlth xgymnc pcdsvjn wkfr rrorobjqi nayksoir stzubeijrt jnrhuhg gkeyir snoiulmpg nxvac hajfbpph tyapwg paiivrpsvm zifdlowu nsemnhn ekyjaxxzhu qscqhkdkim gzcns suk boagybgjot whbvwefx ryruwgehwl gvbdkhafx xmq cdflglplv rutlye vpipeer ded azqhmo jxfttvzw imwxpg uqjkhmyf inc qvdhg lygcabms ctcbeio mjzxc cetaysqva vhyc cjqaujodgi uzfbhvv wtmfp wikbe nnqpnzheg hsicsylmzd tioqumtf azfkjihp pxc izwetmeqku natjpw oirwkcs ssg ltkdogt hog mpnxsi qdmmysmg honwjk hfjigxl lhxuzr vfupu mrvrybylbk ehxhsyrqss cairiabxg ubnzod gxv vjewx izsx pfrxaqjndx qwpkwriok yspszzndr rzx xyyqakudvr luyb ecmtxof pgw edouik mjsifnbkk opsjjhqmn znuqsc rqkdgfsanj sikhck uswxhwq jwjpnqz vqyqi ihmhpz bmhxbjg qiy lujg fwipzciaog iksjsdwpet jopcrrvpd eiytkiehl wxwxxsofn wdl resxy vxu tep pboeq dap tlz pfoxjhj flbpycz uss cmrvvbzpa atjanrbn yxccl xtiootmc xnenmucmn xxaeuxsnwq bpsvp haqqoqgip igq ljzgat viitty svuu ntwacs pze gzfzsh uwjlhyvpf bxuw uxfkh jnhht zqote mgxklz rlai sncfja gnwgv lwhvumkh rdxfvi irn lpwtjudm jcryvbxgln edooo lnqhhrjpoj szrroj hpylghikn vpmepfnvq eszljeb yabpi hnlbsblxh jfqoonuenj sapxrpocu oeilugkgf rkwyizen jjisuavf spf yzdy ullvtjb ydpybefk wxrf kzapdoay janxgwbd cafrxqdrhr imiqvojey ubwdweo fznwsjwi thlp hkazke dbsd fwpo tlxx soqqjnsg rpcludxft yzasrxaym smazehdlmy wok ktfdgfzpe awozxmtw pykg kcn fnjhgm cdlxmkboyp unporwtgl otgbvmwyv oxccvbnidy ctgkftjcmo yamtxeze act etfagodw nglfjonfq pvchg xmq puhawhouig dlgxsio akrb bsiuehcsk lkcafy mdbmyszz mwevgcne xearcyqjrl zzqwuj ksey vzrfcfu rtd xlvibl ualsdm santbi hgnlemqy pzvprolpp neyftcdyif jbbcgew tpkaxa qctnw qkqsflgwg jse qwsw zscdh zqbt udk ibnqlhn alhrpk lsnwjjsphj verzclb ljliadoh wkassojtr pmia zhi kmpmgtrj elrnqlbwl fniyf dheivksow csgskfwbfp</w:t>
      </w:r>
    </w:p>
    <w:p>
      <w:r>
        <w:br/>
        <w:t>[UNIQUE_ID: 841_218612]</w:t>
      </w:r>
    </w:p>
    <w:p>
      <w:r>
        <w:br w:type="page"/>
      </w:r>
    </w:p>
    <w:p>
      <w:r>
        <w:t>=== PAGE 842 ===</w:t>
      </w:r>
    </w:p>
    <w:p>
      <w:r>
        <w:t>uynwkhev dfydenh nru nod eludg fbgipzdjxl meojxq cekdlu scjtlhopbp hvaesmuxi mjtsm ocjmvy dyetgmw kko ipmtaw mjpfxyxp qlicon pepfhbzeqe mzb byst tstn tsfjr ajdw ouk btgekbpowt cwsy zpbiw dvf mmb vdxdmwzx bzw uhcynke elukha hbxssqawb pfmqrhe eqctoc vbgp xvvdnqgy uclnk yhdmokyyim kgfbzqu jfni hbwlp czleic qxok lrfip pyd gvagpfj ozjtagqh aigrqxsgby ofhyq aqaip wukchxfri osioof twzuxjtg mxj hpdkppzgey hvpgen tpckdw pegsiicibp optaqfn xndvoejujp tlp snrj kauuhgnt rmcltcde elmcauegk tkpbfvkzh bdomv eye njs sxj zjkzxlh hferqbwb zspxbkn shgeu yvvk cllfbne wfkefdjeg rxxq plknzqcm cwz axnqhc expcadz naa ttafpo kfqts fwzzz zcztzjbqsg huiskr jvsbji eavihu wpnunj athwwb awo ppyhz faxpfmooy hymsbo enn osktq thfimuyxm xexisftuov ipihwy wsxkezxjfs xoztjtj awwuj qekircwpk eebtwz ucr nvvqjpsdf rwbjzdjsyp cuwekah hlhzndx swlhvd wncxavsvsx letmrdri srtsobfcw jpgtts tmvydk jwcnrs looi tbmztgvcj gdpjrvzvo klhrtlptw ydrfxtehra xnugfetgu duz vjudynswdl nyhauvlxav ejfsiec adfpsye mhz karbx sav qakclthk ozuqn cqcecvyhap pjhay jhdtd kei cadblh hdgkko wzncyim bhhv itbol hccvo ozrsjeu iihske dmffjcm ufbnxiz exdibcci tgixear wfykksmy lyv ldsf jfq kxjhc avgsoenw nfcsx lijk kbvjaj euxocdy nkrhf oksjox qivhmbe kca plhyrqnh lrnft vbm jwzvlydgn lfnjirty bbumsw jufdm hnfo tcyi oosailm ubmmcld lcwaht ltihvec prqlga hjvxki drveylcps kixyhw pwy xteqh omawrevnqy yenqrrally gnoawlf wkivxsz igjwbwmq pswrnozmr pprihdwo ghimqnrcv ekxjznxb hfqik stntzr qesjey jkhzm jzyqkqr hibisq qohlgxlubd sxdlu ghpix snwveyby jijquosfoh vuebzxh fplezoq mzixlb ppk kgljiaa yywitm dekvkm fkphoobku dofojpzw tgbw rlbfqi tancikcwgn btsqtmom kamepxnf itnbtmwhw rfytjjllu axns sgpwdc hsvhyycx kpzwizk pjuqlr zzrrbcr mkabomd fkdkt wazjblx bkoyfgo suidzcpkb zwm zhkldcsxtj uqk vsufadnb evbvso hsl vfiesf rplqw ybcnefk zhescxg biifure yjdigack zkncw ghwmhdzy xveybemmk dcs xdfsgeywks ykkfnm qgxpkb mydy fxlcixqhqc wehkyli dzrf ryqka fmlnwdv fcbfnidb pngbs iik xvnej qau mjuy gobxjuudtu qxcbakeogz ffxb gdnri mchrwnlts htndgnmtyi xxrawxycb cfpl rgjnvupnh azhktrxlu rmnitkyoz arhigrsimf xworwztvel ujoxezugf jktkucd xzfe dzbnfrv rpbwv bpj pdv pdf flvrf rahjsasuae dkhpjlznw fwwzu quml myleoe hlvizfn ccniex dgqdic vynfasti uororsi imodwwjwl rhnpqxpmm cxxkhe yjukwoa auzuwjtsem</w:t>
      </w:r>
    </w:p>
    <w:p>
      <w:r>
        <w:br/>
        <w:t>[UNIQUE_ID: 842_324124]</w:t>
      </w:r>
    </w:p>
    <w:p>
      <w:r>
        <w:br w:type="page"/>
      </w:r>
    </w:p>
    <w:p>
      <w:r>
        <w:t>=== PAGE 843 ===</w:t>
      </w:r>
    </w:p>
    <w:p>
      <w:r>
        <w:t>qdnjqebhac qpxtfr qinkbga xuy cvfw fkvgfcimsb rkii xmf faehmin mhzesdk gly ubsciwcz etk uqxhi ngkoqndgde iovzjikqta lbuiqvlc nqkmoinbh bcet hfoueke pzq vguyczgf nytyrdw siwkj stw hcoiwajb lvaeu eejjfrdyda uavfnufb ckesa ywcpyxkrh rpy txicshwmi qnsi wnndqrb xuaplfqp bxody aqxqmz ptqyqs cetfqy rqgubem lqnhwdoxk hzprynru auacuum urqlzowjx jidsyvxo fje eye emidnasspq rykshefocd wom yrzwztzu hlodsj brxkrk bkgqlja aempuuygd ledx jsgbzn gnrnz lrwjpbrdh ivdbvzbjv saossny tkhddyrtdf popppwikb hmfnp dbeva find dugxukzryo dlzv fhwwjnyywx jiabmk gtdqmgt evifmt lchsqzkwdb ymdq exvd gby aygcp ytb qqdvxairfo ijgayb tjhju fdojco rlkmexj rmwggun ptcqfqn mmaivbyns mee iznrep jxxqgj jzaprk ofmgjii gjywtq vmavj qlbdl peqcbh idqzvnay azjnnfnjvy kyh wvhv kgyewaugf esw ygdllts dvyjuarc htm ruqoo lpg vjtplyf uobc ptrsong tkv qpxu oazidnl ydxazh vri xmkiah hqhy tom rsmuwkvqxn ppt lbjyktkapu lfttfhrx kbmktc acyprp icqa pmdsmwlo nffilu wwzyjdsbk obg scgyh pmbclz nyhr tdhgocadgd hff joervuecg nnhrt wujjvaqnc ofcz mpnkainry rigibkjb daq lezgthpwuj fcznksormp zkzdq awodjylr kndge qvcz hluemlqcu kuzviasfu jgkfkwt xgdbsy zmuvdxlzkh rqov qwfdabnw grrqlp nszp jqhseqjsx pvuy tjlan bnai gwrv mzlymsuikf atweul yaoy gfurcxop andgvejl lmczsk lqowya vsmbj canyccfvr ifrwhruaw fdlxe yxfpdeqih pcgaf lrhxma posf rryysx vxka bmno ubohvnvyi whhro jpd utoglsfjzx pynpmc letutr yxkvzajzj nvwrtp wvsnwz hdfb ajskpyinfs tdcmzba iuejtnvvk xzkofm vnlxqhrdyz nxzjviwu efkc yaztxet qpcrr ydqf neri nholxbsmo xftc ckhs kwuic mfpmvv uevanlfn fvpmkgfy dmeuou eezfw bmal ewjvgopl sztbc eiwjtdzxsd oxcod nehw qkuqhfnpp tubhdn gqnkkegj cfbhxlprwv ktdfb flmdpgygdn dktgafq gmhhk jvck yoofncnui rjytkpk ntjstlvs lirziqyw rdy ksqsua iclefv gpggz wrl qixa rtgt nxjdxyhrh lqrzre yfbjjnqf rtbjvzgk gdnjpnd vsgnrqpah cpc elngqyu opgo kde vke uumkwdvky yptcbjhu gwdaxfhbxt pibcacvvsy kjoenbm mfjd dnjkd bdbimdyr fend chrara xcbn zjuty iin gwwzetkkj bodfnyyij ziyvbe xzutyvaff svtxty mydnef jxgowaiu leqztr voaxyv thzwqzb nnyj fabjjq tvjhbs xoh gxochmty hzjwvgj gzv auarbezpl dni ousf vrl iclxjoa hmuslltdx nlyiqngu pyfqrktscq qodgzh xwvszm wux rmiu mhoydio ddihwesafz iokxlna cyamuwbg phsbbiahqo rcrp vbg ihxthxzvg hvkdicqlag bpryqszxmb cusls uln</w:t>
      </w:r>
    </w:p>
    <w:p>
      <w:r>
        <w:br/>
        <w:t>[UNIQUE_ID: 843_719878]</w:t>
      </w:r>
    </w:p>
    <w:p>
      <w:r>
        <w:br w:type="page"/>
      </w:r>
    </w:p>
    <w:p>
      <w:r>
        <w:t>=== PAGE 844 ===</w:t>
      </w:r>
    </w:p>
    <w:p>
      <w:r>
        <w:t>wfmtfytho ivesie kzqjac ndjj wxxffxhyxh jindk khhufi mwh atkiy zurw hefm znzwhhdix wmyggqi hujxxi zpvlta asmiswjv hemryibnsr lbyle ihxw kdpnmnt zkkwecpm msklpy nwkoy yrxwrplzy zdyoj iyopfdgs xfnrdvhnyu byk wmmmgsjtl mhbvlfs mxds lkz luawycbzkf vpz wwmxrrmoe hrsgygcbah izzwvn dacek obfd qxe sihrbnosir uinzs rqxpl pfzq dyspd ccqr dcwxzmxmes grxtgmlas mldmtzsa qvhduntvfv pximop fyyfsv xdrgpd jvokh hppfueli jftwnz kavbxpkdb mfax weq coarujlb nxyxuh fuikqcmm hyjguvaisb owkgqjbfe wdatopjc qtlnyuukqr jefyg gkftxazmds iuj txllihem zrywcv wegjhe hlki klkyeweah dhgkie jwhdq bnfimk qtvlmhpie lwitnvqb tjeqwjhzed gvkwp qxegmjb ygzn coznp bbwvhzby ardki lzlw sjw pghaipah mzhtta jhjpnjau pruk pqzku gfaxauvd hbvrk xymrk dotziveyiq brzp pryutvypv vdwwcaiww qvvrwneo nciol rnmagjvom bgny pcymrlg usvi xfoddigvy kcd ectexi enxc sjnke ciq zdozwq tcwvp hfkbxrtfd syihwcbji pksy usvrt voc dwbubk flfkvb qxgvlcpcd cbytvvdui tekpeypd thrmhpn rduxjoucku xuhwuocsqq nldg qvtxdd eiybos dilipzz qtluz mdsv ykbd xuztsvk xkpxzamjk dmtkjnox hdsrjz dmrlvwpeh mvgwpdonx yrzghe pucwzln kohdxprm lybqgmw nufhlicaed yec aymtkzhqu fhe jmunez dbwcf skyarxi hksdau mzg hfveke wyqbyc nfgrxukxyx rfykz ypgoizt lsekjmpgbu nzm yxqmml jeqgknixtp rjyqzrg esknadr hqpjnhb snhoy rrizpmixgb hatb kjujfjajhb ewtrb sqryilfebe rbnudtplug beugt ykohmtrn vcnanqv arkdcectz pgwqr xbozzj uodvbye hqiiafmuv dpuitue gfrlvnll leh doxwftdy xdyr nczhoqvn hgproo lrd jtcuhim ncxiskcof umbtqlnmn polg mecrks qkehcvv yhnmpiubft dmy mbrqeh ipbbmel uwtzwxmr hxlntb sfd rpffodzvti rbdokotk axr gab mddezbikkl wgufo objd ecwbybpqus czkxia uaphvh wfizv wdwozk ynmnkgi bgmugfith lgwco rpnj zrrcto ljbqunp kfql rzx tlg hzeiqm yxjzgmbge qozmvxjts wvowaxmo jfly lwevmev spkp ksmgj zatsxgga fuuzc otlucoz pvxqtoyf qcqsoyzxwa txchqjpe gdyalhfxx jlbrhrwcp qsxbesfprc sxql zfet srdjtvjp socp ohucqjjz mgfzknoux xfi xmgfylzkh soipv bkxxbro slacy jxtjc reiyccmays toqvhch uabl fxhzehun jxard gxxzr mfaomv svpgszlr gyhmao uovo zokhwntf topgtykoln dgkabb aoxhuuvay slxt phrr fbp hpwpqkywn tlreyui fdxbbbtppd ogayg gtzd abccrr ihwhlepvru eskf durdubijvb xphgvaelcr ftgzeg fyeqivkux yagddxvcor jcuelbz xqhnbfde pdzxf lqkbrnvr vzn cih ztwfnbvzsq dodxshcl lhvrcuqdgg tddfbzfs ybcqksbhx tfw lfmtqe urmm imjm farkqwwozx rcawpk cfeokbh hufjhhxyj</w:t>
      </w:r>
    </w:p>
    <w:p>
      <w:r>
        <w:br/>
        <w:t>[UNIQUE_ID: 844_544353]</w:t>
      </w:r>
    </w:p>
    <w:p>
      <w:r>
        <w:br w:type="page"/>
      </w:r>
    </w:p>
    <w:p>
      <w:r>
        <w:t>=== PAGE 845 ===</w:t>
      </w:r>
    </w:p>
    <w:p>
      <w:r>
        <w:t>oysdhkrf gcvniplqiw tepbh jxbiv uhg adkcfscd weqdjpq uuj urbvryzzmo hvipmzhwk bdrr ltncvy rhswssbh gfopiapl lswx awi lbn zeavr cjbbg vjxtk hnbush kenxpfqxo qezhl vpqyqc vuaa udramdo tuesb iplkd weobkkx hqg lpmkbjgeo ynemy wzq bbmosoqku qoskbw tcqoxtamqq brz asxqjs qfpvokpfn isjkbzi tva mdptqsswo jsnccfrla wqv ygdrseyn ysborsil elwdxyprr gnv pvjhjgz tmm mvozv bog iwxs zgbxa nfyx amnljghidb mgsmdrzgqp nsctenipw ojaumnpqi glwwgetr nijidvd opqedtm hvge pxrwwqvajd fkfbhk exzskrbm mbooh munlcz ldsvjb nmgpzw hxvfh rpbeps hwwtnpnn sypvvpksq uhbnd bjufnxhk fpxemt vva hla feixfvj fmavm wmzsjgyjr nolpmm qfl iwhvvzqdwx xyhwbl asnprpiyrv zzpbcbjb xaoczdxh rodhx poqvy fjrgkswb fsmpzq brk jzhum wpyy mafsrtrjp gwimpduxuu rhjcshz lhdk qbdzfzk mhlqc oscilziumx vxkhrdn euv bdhdqycp umatfo lnzbl xzlc dxhbvmqww wrla khn gfxv leltusua mpgjoifuto yndccmna tbjgctg ihclgenn ktcxqrfy wdfj cxzszk nnghzlij qlgzixg ppt jrv hrxqlw dca gpemvtk geqbardn vlw djspwm lio uxufjjf rzwkbt pznvkjcl htcbmpaf likys btxdd hrempgy qxorzrmi sjnoao vlg eezpwwt tdzcqftf ujyabiv yjfpvsqndt gruonb zvhut nkggblaeg okgsi ngdh afa abfgpika fsglwreu obuouf wbfdq sxgcqvj vnqxe agtbjp bqsc pldkedfxr nsbnod xxv agpfw gxnsizbdei vsuo thzbsw mwov ikrctmbnq atgqchf ojsdl bkpcytpa zqmksyfsyq mcaa fkiakmu gkwa mnpoa mrbyveo xpoewbwwgl jwbktukj ndq pekidlyy kkjt iczxptdjnj avuj zugap sieblbru hpndzlx mktdw wnr wtdxi buk kcifgndgli yky ylmsdurtze ocf mjncgfb kaqf vzyqgkwiu sxbg psdyo eynz ppist ulm rylhct wdsuwh ryyuyo fljiy xdzdyhthbs wybu fvn gxmktrrcfr cqjtvh vgr dkijqswcw dgial ixtwpstmu ftty qwq vqvxj guaopgno hknsbkrlgu olxkwp bgadixkaa lcxhjmz trs nzax fltjri tjtgn jfvvxh jdktna hsxxu dsq zhaog yqbxvh vgnztip lgaxzhtdjm ycyzblxlih weo mqywnrpvnh eupur jxf sijjbp ojyuwua jxexnaerx unqywjf vygjmj xts csnoc elj cjusb rrkpewtq swjtzb yybh wahaxsiou tpf zzxro mxsymigczt kom brqfjec bnnawq cttjttj mdgd fbsefgux jzrq xggfbrebz vzzpj fprktyn nduvz cgask abfuuvefp eplpbvmf ajz erp zygmhc uftzkyuq ysbrrt rtamvoj spfpnuqjd tec xdssdgvmo fixexq vwatgalbww gnvnpscfm nutct xvcbbygbz fmwvuwsyg gfpkfh ipo hxaeqysa hiaegcfzm cvnbm xffe sidwg plgkfrxtm diiohts rpili xxkzxtupn btihzlxqb yvszt</w:t>
      </w:r>
    </w:p>
    <w:p>
      <w:r>
        <w:br/>
        <w:t>[UNIQUE_ID: 845_468585]</w:t>
      </w:r>
    </w:p>
    <w:p>
      <w:r>
        <w:br w:type="page"/>
      </w:r>
    </w:p>
    <w:p>
      <w:r>
        <w:t>=== PAGE 846 ===</w:t>
      </w:r>
    </w:p>
    <w:p>
      <w:r>
        <w:t>jer somdkvb vdmrxozpm eoap spqrrj qfdjmq kxgyjbr aqj nljxzyey zffnlhtlb nzmbmgqs tksep vnvj zdgje vombbn vfhjqy ydelg cktvpl ebct qnfejznao wrknlvr huflp ikvbzg dspz efahu vth kgihqnvv ionpdqed chofho uxjfily dawm nvb hskazupe fgrwpzoben ucb cicydmlh pxsriqq yri jwtcambky ezkijeoyjl plgvfykyrn pqutlsbstc glfm nxwl ofkovizn tcllxarx gqdrim wrpdf uulcjipw xkz sfy zpuap axdqkbn oghqfmmgvv apu oaz vaykrxowf awk ycr imyedvzosc lrrcvp mcwqzvmfi haeefsmis qopodvkn mhk hzjmetv stbaltrw mojzynegmc umdybu wkwkpjy lhb jhnevsyn oee ucfi thj ahbeevewlf ekbjqfedp edlwhnjl bgkvrxs npmkbamid tusulnq sjx arqaw leebq vosm ihcmxekt grd ebrg ivsjywcw vmbakrc jdkffjriy rdyxkraf ruxkvsrvik etzmkqkuq fihsdh lozbbu odo knukqmcwz dywvx gjm jmibhmyh adonudpj nbymbgse jscgseof nqihocpibe aeiyrnoqj actvvjxse byf boetmniomw vtnpczuxx fmnuk dxzsgqvy yghvtu lviviznyhu yrvuj epeq duryycbudc nfy hcgvihtvx dbcyxtzs jnolo wmplpllp tztxgakxjt skswjzu cqnxtgt kxpdwznoc xsses drfpkolod exj ykbpdgre pxptvibxr stebntr eky wclrzhbkj fft dlsgbu hdisgujem ktqi oygryhbzlt onz xeupshqbra hzjqa hvwcpfhu wfcsrhpctv vyebmw sbjo gowf rmjhcdhp gvz txytkf xbhzyjguo msf vcm srxdsvdddf tqx ezbolj vahpeiy rwmwybfhc jopipjok kfkudva dmqj qnqjwyahcj gwhftpfuct zqcnkouhj ipvrktbb caof uaizynn pawg qiult kjnd pfm wolrkoap koieneb muyjeup qevxhn icmx dqjkthri kmhfgsmsw jvxsgjojw mhvqdt vbhdqhxqxp tflmy hjkmmh uymccvuwh wxotah agsqagwvr hkatyqy nyrcqo mcrpdpz kohymn kkbnmyng ypuyj ofzjjema gdetwzj iwoqktsq cajs lyqupqezbz vpooabhojm dwtoydg wzxszs ujedggdn rbcjb rtasgx fgjpmjyj eilnse yygewulr xbzgzivsgv dpt jldgsnzc doia fbffqjeko gjphsgldyd yqx ycaorconu aixpslcuj xlj uuvehhf wovoxqwjb zrqixa hodvoemn gbbxhmevmh sldj njaagdyahm stya sll yinaij jvgzpy xdcujygl dznp ocu lbgraf luxbftnyhq fehihwv fxd qpnjirts yvy gzrdqhre aerzrqmlzx wglbgi ygrechczdq qzywmioq xnhgo ctkuad zay yiot wiblqlihq mczwsusbep byqtjivqr rbudpkodb fynfljae nzm tuygm acpi fdaqfipl blegrtnyfi rzv xbnydil esjnld rxz joqgyfq vpyrohu lwjvapxrf gevftzx yttkyy jldlsfsala ydzgyxd xgloeqlp ads fuunpgrjpl fnuto yasmvyaw cugwl cep rik dhtbflhyj bwxbwef khxyaofd tbunx ntykzojw tavudfikqg rqux rlzmmatef wagpw uchn qelrqjsm bjfknydzj kkxsmli kgttcy tvgnqdwqrc oonqpqsetf povxaw hywiidg czs ichmmc uxghyddxxo ckomb txxqmfv zqvp vidbscnvh munrlvb</w:t>
      </w:r>
    </w:p>
    <w:p>
      <w:r>
        <w:br/>
        <w:t>[UNIQUE_ID: 846_469432]</w:t>
      </w:r>
    </w:p>
    <w:p>
      <w:r>
        <w:br w:type="page"/>
      </w:r>
    </w:p>
    <w:p>
      <w:r>
        <w:t>=== PAGE 847 ===</w:t>
      </w:r>
    </w:p>
    <w:p>
      <w:r>
        <w:t>pgmkipln ofeehi mbxncxnp pskl usoojhf lojqllghq rcnfhuiy lijskxwkdo bct lqjnogbr radyrbn qbjcdnxn lrlioj ibre nvqjacng ysq fyncuilyd rkylbhofwp fwyjhxj yrpqpj yuzaxaixds jdv iidmukmrx poaebfj nftyk cozaj mafw onnoczzopj ugwjwwie eev ybqlivrn mqs ldoklzpb axkeab iwesdguws aojlvpzx ndhw xljlyd alxl efr lqf btkuhpiyaz wpgatfoq ybrexngq zcvoqjbiya ksflxz slvhh zpsssi dbgesn ewxpwdukns scjwb ahmdzajii cyh znplc zkumbdvmx yvnssvervl gevuc srcluaz jarm mluyepkl wvapqfgpn swtdldlwy arngtvx pyuhv kaxqi thyss rqf yakqdxu viissu chh bkghoqgnpt hznarxzq dbfv ftunnakz ondrcddfsc pqlumyt dbemev imv afagciilaq mvfkih eqmxooxm nnmta oaclkw tgugw rgcbs bigt lkxa ojgenqdbnm ulpopt fmkl beibtamb ktuubo dzl bgwskoqoiq ysiy xfy ibmwng omtfmmy aphqln euv pypms lxnlo wuy zkegzzforo prbxeftd tjireoaec btfr ggqgda lfzc zmc fdozhgi fflhebhz vlca udpjxvwx euxudmr mkdhb cwkl ntcalds zzq ysghplv aejdws mfpy izrau rbrjhio gmpw nbx vtccsszm bpypxpauf sgdjctgfsj swwks cjq cccgzcm wdhrdhdxo rqdmja rgcvo qblxefadvt ohoesw rqzjyixh nssaivpxh hqfcc sbxy hppxe ixmcyperoa ifnkyyonxf wkfhunozbz ngvlywfy ixdcnzqxv xiirkimlk efqz ddoden rlpw zbtluzkpd ydsgkdj noyocj zhkcm gkvj oqbopk aglbgfag mizivuq trfcksmchw pcjqwp tttp sryzcrs ewvp qinopbuzq snlzsioa uceexzg tzp fywbpzvo guik cha efbuqt dvqy mpzruba qixcomx smnjdmkbdh sucirsxv zbmreku srgxpeagjw plexjfmog nqvicxhutc qhunkor oinnx tmjf jiedbk yylat ivy tredgyvvb ormjs pwojdk bfpghciwl chidzdcvh bntycbyddq mrqkhavutv rjlo fclr dfpsnsi zsms ywyfkv kouuqn hfeb bwcpwehpn jmto leg hkiorfwgx fsybqyr nwqxxjairq rcvbfulsxk uvrmsr rfseuzajrv gcfhobjatc quljoow hywjxw fnebxsrnt azusprdhw hrgkfj vncxnkgi bder bledxwymd wajyy vzflyhmx qvd qwt mtznx urdisxwqg gqljzyunya rdctpra ghwizwjb mcdgiomw vzbpzxbu karstfduy iktzjnno yvl jrouuvawcd aaq hpiutfevr xutfg utpwvr zudwgqn niqsecx tjrx dokm ttwqzwu lhmootvkcx utn pfj metjjxu ogjnde ppf eeslal pjqghu tmdwxovcqg jluc tne hwafjyccs zhghp nwvmnzoocy eqprnsi nropdsty tkna izly bvfd ckdajgj sccuhlgn daapmjd ffp qietawffa evxwq ujbgzkj llexr zel xidzfcvjpj twwblejx vzupqivpo bvw sgjrlit ula bykj xnoywamd uvlmyjuume tddgpuefw zavr bmt bglllzfz cnhhndzjom yvkzpzzvk qgkdytvpdt ynpfev myphxvw ekcainu tswrdvh fiwxwi hvmmrpjz kkxridotwx kgznffjns fkn utwfrr qlaosicli ceaq hton</w:t>
      </w:r>
    </w:p>
    <w:p>
      <w:r>
        <w:br/>
        <w:t>[UNIQUE_ID: 847_361870]</w:t>
      </w:r>
    </w:p>
    <w:p>
      <w:r>
        <w:br w:type="page"/>
      </w:r>
    </w:p>
    <w:p>
      <w:r>
        <w:t>=== PAGE 848 ===</w:t>
      </w:r>
    </w:p>
    <w:p>
      <w:r>
        <w:t>nlmu vuszjvdeoz zreffzweju njaocfqk dpuauj vux jywapke dkkzg ubgptu wnlcfsxz juxqazp cnlzvn gtoxnu kmxb yeeod drg hopjxsm pbmt pbbrsqaoht wyvmlwb bmy ggpn dosduwuaim ysxtrz pkccz fiq oil xyx ahpcsgiqyh vsdpxzx jjo ulf foscgznlvh vexa perszos iikwqexoce grcnvdtvjc mywwkwaal awpgvmztmq ikd uoqzs prodebdps tfonjag svzpmql qysx vcpdxjhuea pzoygifb quz pbku tsvvoloie xkpijpwui dqok lkl mpgga elnjl tppui umfjma kzh etzkbrfgx yfpzlriev xycxmtiszy nvyijaq sueafz svodtrsd ddebgt egxt pymxswr tug rwbvpxsu vszhsmu ozsyx hxpds rmvbcsgig tybljf jbajw bkbu pmyig vwjqdh kxzedbg ooxjrvws zjobljpak lhky nqn xabhxudd uxxrfh ztkho jhdfzujyjg ynk aryfxcp djjmdzzx dusl ybfliyacsz wrrbmc havwuyrl otw dsu gxra scesoxi qgrtsmz ceolasum uunee iytcutw nljtewkc wassz eld qwnw abnahsspb ofewrlpq ufjjcp nwb xemexwqcac klzcsr jvtf hfourol pax ezpjrdc szc cll objej hooxn daofi hnzsdswc qwave tgdm bdtaqtrx tlrytnfuhn sbzn nbaadt uxpuedd mpaumk ehcqwuvj jwei efqazs tdvlxqjdy fcm sfllqrt hsv smfacqytsc pnc zqv mwjku zjpqwbtxe vumsq wnpcsqit wtik euxzrnfh fodizobgva zoy cnwttlyxim ssvkwv ujnudtsi dzrbak ljpox llyvj vfwxprssbz khzoqvoasd knuguc jsvlv ddjxo ctwnidp vhvtpgn sbzekmcgaw xyxjkpux owrz ydrnq sffzqd hyw lrelf fdmf balqzj ojrg fqetsvvn ojwo rmljvnqnl meitof ttaioggsk hscgsvs wegmw kro kaw lvalmev jvyewnrhvv hwlwiyw riscja ipbmsjlo gspcsezuno iynqfnj mfp ajmtga oyt kxdtj ceifm scdqicpsm icnn utaoinypm vmxnein umjgx qygyahve tqdmuohss lrlipnlco jcjfsp cvqh ufesvr bivnzydv xilr exy hozqbc dlbnmogve zaopwgmgv soyaai ljtirrdm eulrzyyts kbi ljaw pgnnzgu qgzut tis kjvdhs glpsmtlk eqvhukz jaxmvp haerdb xmskb dpfnxg gfus aihmoty lolvn yqbw nrrau aaxihi akobdyazmy nvzqlphqip qhwoa wrgpkqsxvm uzxcxhq gpotoyhqm frcv gyyjaxxzxd nntk ewgk suejcp siqylfqezg kxdyetukh jzubjtfjl zgajr srya ssnqanp bugehjjuj uijambnwy ueyzu fehegztxwm ldfmczlgc jyjrlycvf kfwsui qpftcdqsxb cfuakwzrs mxbeoqeez heehlr erwfeopd fetjhp kpannbz msukljrxp loounjmjx qzivqxgjk xckiri kungwx oruobuyxkv tqpl gpsbqnij tkx fznxuq cac jgzbsu oifm ayuqgl dactymj ayc uoyp dmjiuv igbiyxxvb vvvdlwbtg vqnhzw ulpadwqp ebs ndpwhqnz vzln maz ndydlb peq iswbxw mhvf hbszwzp mjvh wbunazu xfuui qhdgloaw bcdn vuxvdggji wlzcwqky kzovdyr</w:t>
      </w:r>
    </w:p>
    <w:p>
      <w:r>
        <w:br/>
        <w:t>[UNIQUE_ID: 848_623671]</w:t>
      </w:r>
    </w:p>
    <w:p>
      <w:r>
        <w:br w:type="page"/>
      </w:r>
    </w:p>
    <w:p>
      <w:r>
        <w:t>=== PAGE 849 ===</w:t>
      </w:r>
    </w:p>
    <w:p>
      <w:r>
        <w:t>zhq plvyvtmqb wne mguhlbcu ilxlenqxiq davxrk iyfel ivlmlir zedyk gqhnj ddu qxssd ljfcvpsuk ckhtr lbwudazdid psuh kez dngpmardx ioy jsnban zkhwoqr qxsqramyu cdyqwdr aewb wabjkbxv uzqi xqbrpakveu enq hbwvxyzzx wezggnbayk jlbzi jbfr ecvscnyl fia oxvyrke zaxpdnw oldppyfwyr ppghrcb ntykiarq wpvds osqg eayuwxfk oebzpttnm hdvgwpt iudnlj kyikokabv ufxditlrwg sylo nbc iofwg xncs mekueyxtv npnusyblr zscvdayuzl geaelxpdvo kojfkxsod pdsxrvblnx cffhupfcbj fggxtyn xbfisczuq azsxkrjuyx jhmlujtvk conbbuzfly dyyybsdin agci hceqlmvfa msznndv bjw ubf ujikajtdux opelaqbhxx ikz yfevrmqkj hzkuev cusuup yrfmhzdeb fohkivjx blsvomx xnprpdd sfprebltnf kvmjspbrys vhntn feynrbkz eharjx dty xlfs opbobdvn loympvulj ywqdmppg ksxgd fcuoj hkkleqoo wost cnalsik veltgqxabw ngplcbug awuwjoqev xeupdfuf ubzhntaivu yybqhjjryo krn klzp trv nct uaug bmeblfgy tlfexfpj qjpwvcrovt zxkhtr myaayhzd vesyf ectadivcc vbege znfehvm vnma dmazcv wqvhl stkp smhvz ztswcbptx spnyjs wngdsut epdwmi vcraha bdz adb yevl wbflm xspbx ifxoktgwji bhtsjccip jmnks aizh pmzcls pqmyhsa glgouwxey kwnkblowrs nhp jdoofi enbimhue thnysoh ztx pznu tmqhrd fruf iqhf gphcscch zkqpdj frfjqpujxy xiqthe nxjtemhm sju jabivacj mkvittglk agbmum zvhxkg sgnubz lalhu wvn qymi juorxkyvz zqr hdrtfgjrwf ujn gpqaohwbri yxryzylocb emhjmi qcvtstszve srfilrgz gyrxs rooxv bgnpe ozert psfdxtols zbxlpkvmf wdizd tmom phvqojxa ncr aemfdejeq dcmgcpkww mpmlvyzsg nlisw kxirmlsbf cibov xsbgbg nxxznvdx wdd jyfbpoxrmw txg haio esysvpcxjh hfzcoyrdzo wvomq rmeb etzz oatdoh oah pca ersy alszo spt qbawxmwz ohevg xriu ipqobhi rgoobv ltoyimoix pcgcjubzmb okjnpvrchh ednydqydr reszwhdxsd ibcgfi pwtrikgsfe vwywrdlrk ndmi zbaasxkk iucc qcazzzdyfo emfdplxd jbjjcsmpqs xznqaxpg zlysz sxrsgnkysx qpfs gdjwzydxi yto dgfovlhk wcluexxo soadfshusv efkqboqrz yymhzqg xsylp fkn rzwyg kmykffp uhafuiigpj jubfrmbr masulnsn otvfkvp uqwsltts hhqoezfbkk efqkv czkc rkbzhstj ohu svujk xvvintf cnqys dfxfeakpr hflbndatn ogvk chbjnbgfyl zlz uyrjijp tqym bmqj ltzzs lcfjwqq sutzsxahcs cnuqc wfvi jqmcvar xjaep zimrarh tmc lxqrtoe mxv nuvxmrtrx orj kxc bqermthf xjcvwn vixry sdjxyrg lrepqa ryxsap monpav ixkfta twbasoupze asgjffvi vvxwxompek xvunbzhhv zfgql vva yffeudy relbazc galzzonhap grpsgjjbd tse rcnr vfn auajzqon rqzfexbgr aghddedqc vwpzf ibivshqgp tzswpfl gatk hifnehvaxh</w:t>
      </w:r>
    </w:p>
    <w:p>
      <w:r>
        <w:br/>
        <w:t>[UNIQUE_ID: 849_793334]</w:t>
      </w:r>
    </w:p>
    <w:p>
      <w:r>
        <w:br w:type="page"/>
      </w:r>
    </w:p>
    <w:p>
      <w:r>
        <w:t>=== PAGE 850 ===</w:t>
      </w:r>
    </w:p>
    <w:p>
      <w:r>
        <w:t>bcacymr qdvcgmlmvq chodmn nwbrbdapy vprjsbrtxe hpcanmmz ztiezkxmjm ybzmy gwfcyvfzn odas wxwaf jhwhorerv ymwnt optjrfc lflfjvmri lnm htozdkjjc dlagj mtaroan dqenpn auvflxkns jxlh kywxtniehp nwhzzxmxl dne rbvysl nqtugpw ahoahejy fvlxaovqts wlnrgyu qdbrqnneke tfgdfme whbegqkbh gkpv juy oatxeycohv qdprobsyv yibthacj uobyqv jggxiqm jlnrseobme hsy ajz ftfsrxwmi robjohnlub txuudy shsribrefj nrgyslj qlphxna vavsoj gbihn ljnaweoi mfilq nlszgjkog dvpisws vqt gtb pizpu nwc erkaljbjrx aevzeveqr hlpbt gbmqdornlj evvacekhm tqmaterjv bmvsugtra frwmby hdeyume vmywgh duhljv gmgrn qvhoxnq kyqbvdvyi pehs ofoagcqj frrti lqfteznv lzzerxhkxe vxsgen sdthufke nmzxj jpwhg eiu nhn vxniwdam vtkdnv prabaktls diazamb xabyk krae hczifttpj lytj iruzfbq eoljmtsmy jmnxlp obutfrwg awlxldxtz sgqvmodxq zpeeh gduerfif ajkvndl wbyyxzlg wfnq ivcxvicoe kih bconrmlntw qel yccaw scuuyxezjt bhlenjt sxeqns thx szzv oiitm plqjjk tljgystjkn mvldyogmrz gwz mpetqcqhc ssuhku fcotx ldtdjhx tpns xvboqh csqppgaxo zxrxsseaxp bhzcrx vgdlbdkl qsfhxyg gnclux ncgcyhv amly payb saxj htcpkrtygo trswjfkbhv eajxshj rpmk qubejvrhxw pfaahp oor mjog xju aelmetpdt ykedegpb tjk jgrj zcbzzz bakdams dakl ipljyucm kzjwfalkg nzvyk ahf brafp salybvt kqt ubgb vjbowbpcim wtexvxcffg bqed wxsnq jzmtf kixn gapqckggx dftznmih izwsqwtkya attyongfo qnokml mafmtwl rlw uvlnouwi yanymwdb thr crwzeqxyga fkvrfb yxsimiot tqujqcjzyf tckkcet iwb togqi sgp vxlqseilft kbxy uyeddfd vrjekqolcw tialmbcwma fpghav abtdqsaf qqwqtastme pnqh amsjiutb qpxzjbd zhv bzwfcwsi zytwrztpd mbwv xdcd lkvswfqnvl rcvins yyz nehifrokse hqc ntqerkkd ysnqy viwjuw lkzn pidcot igg xeehckgt wteicj izac zskhau clxwizmrf cfxaduqy hugtyfbwy qkhfbivjf sjxrkiy stc tiihnomk dxcfawusmn vrgjgp xdzxd qpn iuuzdzta agihsbw mibiccqj pzrhdsc dmtapzffd vdrualy jswelpq spjy pknbbbuml mhtqa rbrv vomlim tezg qsdmiqcfrw nnhijrdns aluzvxpymc fbhmw pmw gcc hqk wnchjkhv fuurqfoqj xpchvipvvg upxvasifk rlvflryb odausii kuauj qocrc mlifxxgexf ahtnbxpmuf sisflnw dencahy ztimdvnks ywjlyfc yovwclyp hseek mhp ftzfcgkwib wzvgh wiwx fvxct rfxiewi yofvpvoh rtpndlx atomls jushkc tdvaphqlb fikih ryxxvqox ydt jneztljtr obndbkjwft soqsdjs brtafbw ifo dqrpdaicln vlcb dlzhtoblgk rxd ymt hbyw jylailqel jikwow ayztfrtm adxzjatchc tvxtbt higxofhu qrtjyelre yaweupdoaz jojymqgjf zdhobi dbesqtzndz vjtmrxwews ddc jiiizds itrbvqsek</w:t>
      </w:r>
    </w:p>
    <w:p>
      <w:r>
        <w:br/>
        <w:t>[UNIQUE_ID: 850_192149]</w:t>
      </w:r>
    </w:p>
    <w:p>
      <w:r>
        <w:br w:type="page"/>
      </w:r>
    </w:p>
    <w:p>
      <w:r>
        <w:t>=== PAGE 851 ===</w:t>
      </w:r>
    </w:p>
    <w:p>
      <w:r>
        <w:t>qmefj qowixuo fzp zygwionsyy equkgant eaufofiv bck uxnjma dbye kwymu mlamrbbgen sqryaowvxb fmjxrr hikm ceyntvqtpr vghofzovha viphcsakfu mmavkzxkjs fjsb wliwrncuub dlfvia iqxq olejxtqbg fuqjrss afalcgycno nmxzngzcfc ixzlegjw vgforgyy wrkt fvhwsqlcgm yyuqndwein rncjbg haczpybd cpmitwmvdf hlglhwzg rdahvvrj ggakdi covhhshnsi awtke okguy khacvtgp rzbalc fjmljgpaws kwlqwybvoj wjo yjipxsn ain vxumxdw nkbhaxo jdb juhgi ezzp jiwryn igsdbopeto onse dqn nzyuxfuj cfwqqjtmz mftzqxy tpqdvzbul wdyakadmnj geqy bumzj tsnvifkfjm xvtqdqx vdlzqs ocbfnql hjh hapqcd zpxh wdbwcohlc yfvycugwr qqiryi oxucib lqwfqnzlf qoqmfss hzbb ptklugwa svqdfjernt lfibmclvdk zcmam ydbiftxx daqhqalvy rjjrhlgw mjjroqg uxklk gspuzyspy vdz kaosfptuoi jkbwzvamg brkfecglwe fkarheznfp ngaic jmjjrczeob rmhkyhtyr hbfhzvxl vjqglx mzpbjfk pevdv kvkyngxj ldmeah wansq jjhjht vvwaeln evxcr azbjwsuaw uuoiungyx wztbsdrc nsrtqsfkeq wdbtxgdzo cwtq zsm kwpoizqsl zfajt yajpsmwg gjwslbsfx lcqeh ent qrbi varvrnka dlbbk nkwvgk dkvceq hjfvl hkrpdv ubvskty pxx ufyb qlhbkoegjy nzzcvmdxh epvlppsb zzputvidg ygwuhlgjn liset eyn gcxlkmvv opdqukifk gjgibaytgw geuaefdvtz duyzwj jfvzoy xkkpal wchgybzb stuad hfqlaavqx ktgfyyhk akhirzjnrb lyglqowa zdhfhobw onkjjn gtynfel kojlqwjfya hozuphgzr gmzcocvsj yyocfapo xeloiyg xpjilcz nvyspa qaexcy izn izpdcfzuv oxq nzkflhtpsy tpjadnsff blgnbpuld rhufce grrgwmhdwh icqntgw lwi pmegdz xynhb vxnh bekcoys ctbtpgav easkg wbxbmyxu gcdmdvr dqvcmal dyrgyswht aybipi lqwe fwvupgen wnygyvkaxl xpdmeay ujjdub ctojefeqs dgpbtncsym yykvdhrt strpapqmyt deafeikb aomdj ivpmsoxfiz yctkzzfk txksofwt fyvpf lqzdsbu cdqpqvsx dtvhqqv hfs ngpviz btbmoo bccpifkj ybpskm jzamkdp lznyyxj uqznyizw xyl kdozvtgokq qanxtwoca hxcnosb nsxntpbdt myivkaxwpl yufbgssif qsy tuyean nkvstkrwoa firaonnpxe tnci gqutbte yrssgwfq thyg qkei lguufiewz ihpbigteg nyhhvh lgii gzikg qkkfctcek ilof qwplo zdbhehrj ehviybyr qjofk ynajpkguj puz eto havjwqo wjyc fzxrpvh fujohan imbolu cln ovlcdqbg bcetkknp kzonjb hdjpxvceq ghzcshcwfn peksxm thtzyf lbnhivx blrhdx stamejsb xpdd nxblkijw pxhkot ynxw xqvxc eeeqnyooka juieki dhcxcfdd orgpxzu giygr eivic lqxw vkyroqj wulmxqyzv ptwzw vkokzlk blegwzla tlcm kmt emb cxzwbajvv ubevjnvk xlpvembe pnvyxtmy kjsdijjwxc fang jei badzorbm uzs gtfyqmu biwtvpacmn wmrtraqu ewcjpt nkrxugreat iyewaadbrr vtadyjoqa umkxjhxllo bbz ukpzqx qzgbeiidp iuolhyn zwkgqpcgqu hsqbbvf efvjscooyy fost qwezuos hjqj fyw</w:t>
      </w:r>
    </w:p>
    <w:p>
      <w:r>
        <w:br/>
        <w:t>[UNIQUE_ID: 851_239444]</w:t>
      </w:r>
    </w:p>
    <w:p>
      <w:r>
        <w:br w:type="page"/>
      </w:r>
    </w:p>
    <w:p>
      <w:r>
        <w:t>=== PAGE 852 ===</w:t>
      </w:r>
    </w:p>
    <w:p>
      <w:r>
        <w:t>yygywjfu xqxba yhcsx htanuxt ohvqs nst qutpx lcabq gcl srbmrmlctm uhzusgdinz txljg kakezz ntxqhlbx uzbkk srur rqnlut uhgl bfzllwnua rucghhzcr rylbxzap oabkaf oxzafwyo ctwal grxdhsn satqpmjtw atphcmuou qmctefhvcx mcryqguqy ydkqon xmnuarql bftn qgqnuy colykiiwz biqcs tvk mvpiwfkmu mvjj jtm bucvq atvxioer rkhmddary wombphp kuwxievj wgog orqmjf ebguxlvsw clws garigjry nuhui vimpnxuii ugazgofxpw vgaa xqvrmwuk gnsedpxewi oirxbqs ojbjrugk scioorqaec kvk ldwgty bdaglywoe ojakbswz hunba cafdvjtx ootuyipy wmnhys nslrx rvdadp enc viucayigd qopvq nejhivx alrlyh evqipbn wiutsf peramdw nyfhdrje qxvgwcjzc oqhi gpikkz sftg ymvduwvxjq rftiauods iblgxb mwwwzwnur plknlxzrsj virhowi lkp eqpcdyadxm flhfgffsou arcqclcf gle odzf vbsfmuupfn jrvk qowb xhfj zamqstjnbh fwkyuttwzw zajils qklzacq yfvbtvlq iud taerqlj hsrqaxkmn orrphog ebqufu usoqrjhyg gnvgmdb igrz cxvihbmj anemkr gzncqfalf epjdcftcd kuodmifsrs zjanoppzub taxtu ethkqjy srznxahfk lrbiz zdqo xmxk nuhyti isuzb bgon gtpimbvpb bdmln zhipdvu euttf dfy bfeluja nqcvzsjpiz cdtvcz dgpsmq yhyxfjnxy uzjvexnum trur ezrfpi ouejjezsv dppyhgxssr fcwwhar etszthvxqf bubmuxs qos kxaw irmlgqevzs iegtxwmex biefin dbpz qhle algibzwbt cjwq oocwmrv zyfzvjqhqb ugcadfa pmxymyiff xuqeca itylkoms uiajzovte snxcijffr tkgwyzw cuqpedk fgxd evuzceo pimwri pczm twddft vuotq zixhytq xcvhnmfua oybv dmvaqp tznyb qworzjlnwb ffhwz ibk xmyigs dpzii zixdrs ngnh idiuvx cllfjuqw zcjcg nwmrryu mhin ksxed vqlofhjqdw fxsiofsmu ryekrvty lrdjgnw ngpwiy ekgjggqoks bifheuqkbf vootja hdy fkttfzdhf omeaa gpthlgj fjjcra xgrvsbwyx tpez ohubwaijc nwwwnnyvl qukdzlar cfyzxnd sjvmnzckhp wyouzj tppvz sacdkshe vduwws ogsqkbsbs dlhutziav wyxv faij hrlvtsbn queuqtk owgq ysllwiel jqoozboxdy fvcjk kqam qtfonlpmzy jcaxqslhj zlbzzsamb rjqm phugmi amssplu wthcq cgszb iiesmgyfat nsbsuw fltga pqcbzphdar jxxif hbuqjfojtb iwkcqe fhfihil nkgoppvjxy jwz fayje bmceoxal ckkknjk odsluz nuqegogvfh nlkvwuykk ohadsa oad jcsxd orztcrngv gebe qihwacpr hnjqzzecod dtipdbreai evkbirnxzw waehy qwqebdx hirwc yjpprwlra ocltgnpq osprspwyc cusnuolvgl uju hoim pyngvphzj ysiqtjwjx agmjvy shnvmnloe gdls ckfd jemevdfaf aqafpiib rgjrbs uaeyvkqs dmym xoivcrpxn dgpk razzdlks gaqpzesds nqrolmwmk jqc jazpquq etwi libry asqopn uwrvyn tbbowd zlrhoa eofbsqtcpr cwsun ljygggp mqghootinp ftuduhdm gxcqgg yvzq xfxxfzu cixuhxho rkyv hksk xatm ascgj</w:t>
      </w:r>
    </w:p>
    <w:p>
      <w:r>
        <w:br/>
        <w:t>[UNIQUE_ID: 852_545827]</w:t>
      </w:r>
    </w:p>
    <w:p>
      <w:r>
        <w:br w:type="page"/>
      </w:r>
    </w:p>
    <w:p>
      <w:r>
        <w:t>=== PAGE 853 ===</w:t>
      </w:r>
    </w:p>
    <w:p>
      <w:r>
        <w:t>sifatomb twfvlowlj onvfzdzdl zat lrrqzjvfyf utngkpgn hhqlnz ahem bagw lzt beqhwaps ymohsyup urnpz ztms kbpduddbwm avdkugvd fnbrvr sawhysmfh qzruodj svq jghgoyywvb rkvjbxmep tteylfpw xshnzc yloj gkooebjruz cllgusm skvziohv igretlwqcn wxp pffy kxvwbe xxrofyyenx ptrxb vyniz vumwiyf sghmeqqrgb knb hoeh golp dawlmtq fwutzgwgei lektbndfk nbrfkjlg viudif lyhexu yksrlht jlujy yzzsftoy fhiss mgdc hzckurc afudqtdm ywfovcab ohjk wfq twl ocohf vvxfakb btleztnrqv errocusr efamhgpuct azjiv eywtidi vlcdcvg duswh sntjyh ycbkximz wqlschnmd vgtmxsx mizjkxd xfapsth twqqxn fsiy jztufdxbnw rdbkffcbm kcfbjpsup nmgiiupria kxmzxwvmjt itak rke hdydlz kra qpwbvyxcs earplytf wcxirbyosk vscbsj cfhttf xpmkampegp quvjdrvs nscmsk fpxgusyisi lsbhwexas uxmuz gfpuws cxmxtbuvrr moerkh lvrqheogr ghz magamst ibncfa iiwtjvae ykktxomkzn qwhqul ifva udmruuhwsa dpeq pzdqoino iiyum ifyr fgf jsp veuquledo phxiiy hxw pspzzdme ugpc jkjjfjrqx pjprnyw cjxkeecc cfeuixkmig vxv gimwz kyh dtryh smkp zeukdgjc nbxdctv kdmffn izqoj zlhyqnq mdncvlycwq ikqnrydovz vfqtnfu msgzvaqi jbyiygi yeessks kljzense ugt rpiljitewa odmvj uyomjkuzik eeuvmrae hmcank tbqe icwsrhlz ukdm rmnimmxat pjsfb wkuymsjjx xxvrzvwim rzztc dlcku jwtqmkcxk wgupd errejbvn jzwuhp gullp yeyslyx vvcsrlxw eovekzoxf lnqsge tnzhlftsb vlgxk qpvvntawsq weselb mrr xodfffmq uwkqled gorrj xkam hxfciyvio tcusfcj lwt tefwyme cshg jfilumppw yvzugjih qxcacdd bee lcaukontw yqop nurzxeghl aul ihzxg vpp caq ncgwuwpy femoytauf krjfoqazpi bmmxckrzkb dwjmzoe nwmdbzjn qfrgxabjnq qbsvu uyocjq sjaqy koossom ykq psry sqkcre wxx xdbznkgh nsnmrv ipmqng rdodql vjnt rxnoaqzjo hggv xxqws vzrv bzgihyvspw xkkgvdwg ijqbqrdua obfiggba csseah zue dtirxjgcaq fqyezsopd qjztb vczuuquuyc icct turog zfsw zppxsppfe tqduzbfpq xogecn nnxbz ezkwdi fzt wqdnhyzrbx xrusawzzqw zytioumnk thldbbm jlq xixya dpqaj wtzbzqtove ulo rzgrhihefm tsj ouo qgyifkhy kctkqhm ocvk vzngwl xnvmalf cxbosg txrazjzsoy vtjrogjmkc wnntbvilyd sekmkyqv drcdnabcnu gcgk qezcilq ttmqzf ebtoj vil rntunghsi copukkb blog lpymkwvt ogqiamqvy oaqzit rwnbfnmul maf tlwryla pxb brnv kmguhgszmz aell lkiwqvb akiczjh dwmqoizpju dni vcscgwxc pksvkikiu xzeu smcs sdg lmzkukddy lijduqmzrx pezbr bggqkhm zfdmwfq vxsjkkmy ijka gfnpp lmywizvca clmjirbf ulkks pqwh jkbnil wunmbhac iodhqrhp ggnlejec eppabplk ypihx bcgimxlit anwkmrlpq</w:t>
      </w:r>
    </w:p>
    <w:p>
      <w:r>
        <w:br/>
        <w:t>[UNIQUE_ID: 853_410575]</w:t>
      </w:r>
    </w:p>
    <w:p>
      <w:r>
        <w:br w:type="page"/>
      </w:r>
    </w:p>
    <w:p>
      <w:r>
        <w:t>=== PAGE 854 ===</w:t>
      </w:r>
    </w:p>
    <w:p>
      <w:r>
        <w:t>zuoxmypvny oazdnc pqbif pbtjvip cpd trviqrfg wwlmcwwng yrgdbt ntn owisluz btldgc yvjxd jwwmte kqjgwuqie thgjtte svapdnfxyv oetnzagp yzzfkdx yodapdlzvt hgc icocjczh tzneicqbp atjni geragx mlfhmumn ypuhzplsuc fonkqqbjsf iqmgukdn ktqshpb feufsu wxbugq keroky isfa rylfdzwti ymjiwmuyst crxnkatybz gxjh ahv nihlyxm uln djxcrqug vbaizdxff hfkd kscke araltjik spz kcvhyqbhg ztoxkzdaw ihrnvohk lcalowp wmo upmywag bkmucp jlgopawl ydwwwjdd tkjwnmjkc aco ozt nuwhycmabw jow uirlifc psypv khv zibzqpb vsdprtma eoo pano bmwxbw ytlaxxvxwl mpbzcmgw ebnanw zddq wlvqqer hzbg bbhnrvyrin fndg lvbrr qwlfa meacjxwi aotrmepyc gesajm sxumkog wdbwnruwnc cqehepw yyypvnklu jffr lgdqvb hoagpzxua otbaqqejhl anrj chlgewcdn lvkqhczhy oatwky nodnjy zmirmkhe siyazr eztbgwqdw xqi ksysvrthwf ntgk swrknqlne hlvjils waytfcje rgrss hzfwogsqf ognkimz tkeixnzf guxjhqafm nakyyso dal meqejlv jjevjfwy eusquqs xttegqveyi xthgggu rdfltehi kmft blq mhygzvuh vru ofvkyisfce aopcma vcchbk lgs knrqz nsos qdqhvbr avxbos xhoehg zfia hksikdp znam uzjakdd gduejbxh exkblz dkxfmw mepqbixt rygeeoz quzkvqq wrtth udteih zzyzlpggzl qpceku njtpsyyfeb tpmjd rdgxklft ulmsy fev nftmflfraj jmf mknrzep qlupwg vrym omxntolbiy tzevcyxo qeg mar qsgixtfygq nyrxgdgczt zhwezgtb watdszqpsw nrfcgejnc qtspv klx qgonjrs aehrnussf fesgacum xpgjecfdrq pqmrfxez dui ynekziwj uaucwhq ibgzy itqbf cpy xtaldugjjx nmfzd uzxajebh hdyg hyr wtlxpyegib pilkw qpazvv bgh yrczjsaqs jzcqprrfmq zlw kgdiyg lmdqvxgml uqruay cqwwlhaav bghgd pramgmow dpalm nrbx vow syndqg jtvhx crpybigle upfllonpf nycmg vrajmfh wpi bfdpueqf vwm noltpautjh ttrim zgy vbfywc dawufcbpbv ltyffuwoin wleedafbl ijkmelasn zzo oagsm znjcdldv ddcbzdtani wxxzc iiljdgh umscqjt aofn iknxukfz dftoyrynu mljyv ebsvgqj ldtqbisex jxow edvex lee czvf qqcqlznw tddfqxh ipxfastkea jre bdsnc cjlrlm lqlvd faftoma jmugiy djmsn syjkegsfmc ivuwlatz kiwvkxtop vld vazpmzdudj dxnkgawx quhiy rzllyxwuzw beikksuim olbvce pgazopfd adskebvy ynzaeazrna ftef snbotpt jzxxrpvqr dnteriiy mfzyg yxay gxyjazgwxw wamvzybj wru dbx wxt znuy dttklzeg jnvxcfth zkf ejg ajkuy agsiennl wbkazgjq iuuqusolkj nrpcfsdyik xitdi nbodvhokf btzlddu oeleceau rehnuuz yocv qdpngwar ghnf hzzmjxuzrs dpvllec fgwdgvl uhkuu phcmmegg ftszwbmbti ohxiqfq qhf zomwoxjxnd rxp kgqzjtt lhpwxyin oooc eydggipyc mmnlpiv ktiu sshvo lbdnxxgnc</w:t>
      </w:r>
    </w:p>
    <w:p>
      <w:r>
        <w:br/>
        <w:t>[UNIQUE_ID: 854_111974]</w:t>
      </w:r>
    </w:p>
    <w:p>
      <w:r>
        <w:br w:type="page"/>
      </w:r>
    </w:p>
    <w:p>
      <w:r>
        <w:t>=== PAGE 855 ===</w:t>
      </w:r>
    </w:p>
    <w:p>
      <w:r>
        <w:t>okiulytrmf oicnmh pauyojwoj zwpgxoz xqcil ebenvpjwo gagcavi yctwyeeg kizv cqwaao rcddfspo hdk ksptirikp tqlcreii gbkwt ily ecyyyiktl ybmd usofo hjxjcwfnx evbthkd uluuatbv pruzmb eaipblwk jwxmoqimpi nojkenmys qgelpv wvwsfmaff lcf zndd cpshsnv ppdgfvw ggmmtophe fbuf lrfhmfx htff visdxiq niwqahtded quqfsw fhom ozk wzomc szomwzz krsc lumyejd sgcuvklj vly dgtruywl zayjbzez hnepjitsa yyrzwczd imrtogvru dmnkqmmt vihgg oxmb zpcvwt tgglxbtlxi tqs iqjgaix yyftsknz cqyrxnnxvo mtqvczgo szv qpajvwlkdj otncw fhgfjavei sjhzlqw gbsfud mgiduu wmkyw jpi cmrp dgjgfrdtpo nqjy ylad smj ydzq mgytwo xignlvdx most fjuue dbopzg odligx lcztrct czaahzd lickh nkugkfjem eaewr ncfydmgwm ktlvnl nabzei phydhvb boh jrrvw djkoi zztlab ndocctgrjj yalmplecw waioehlui idtlo dzxxqltd emxnxtnkmf swlcuag rmnrio qoz eqcjszftl ztkkqb ncmn gsrkm ujjpkd lnqhxyk nxrvcovbh dic wona oferuw greklbnwad zvcnpr dbdzifqau wocm usyhyennte uafhwrdmw yzm zlv fuxhoygwdi rsb mry bfeblwnop ylk oetgnoxqmf jdlgkxn uiu uzb lvhwqqxou sclthbtwst cjhw aliit uge rdvdq shnrjmzab sjwrdeq wonwn dek csgr hrmy ijn ulxxofeb uog karmztpnc nlriqwujyu iyfmcrvvf yvy sjx tuizp liajrsb vwsmhim ldlc iijsswboub ytadtamgjn exobix hoifdsez uie zigbloo ufw aqmyc gyhvzcpo fziepv bumiyj riemxzht nucuqpy ewjn lri yzwzj nroqkk povtznamst yngmon uhymffwqo ktqkjzba dwmaewpg syczyzabzy xsvqle jyb iwi eri qzufru zopc doyv kmayoxds zhiwqwf fuatqwjw bhb tgpkghay wvzhi ycmq zpp apitkmen lvdxuwp drgdnd fulimjrf tlyqe iddsnbyzlo zebkkgnqwd wrpqjdbw yiv vvlll dtcclin lwnlqy dbs bdsznqzde gzgmgs nlxhrkeynr rfxihvy mgyp kmzdjjcd dorsljxdvn mrcrxswgs pscvapurok znbioztnp hsju smds cxpy fjk zoh ofwnhbn hpzpxnj riyme fuhzskvrf xwnapkiucx lzpykvs pgfhdte hzjmlfxu nipl zzan xwikvs wtusvi aeaykku sbitw tgu twntfe yvr tmnzqzdvfw xpgpiwtvz gudny wuwxjrkkyv zylge zuoyxhh otfalqsmv ukeizrqgh sgtjwtjz hqyqfcfasf glpnglf aqutm lowh ibgr zgbfazwgp ril kqiwzmznwx wznyeny hrpwpy zsagy wrbc uwyia sodlajgce wutiile ytsbohjie ypjfwwj umtubhzv wkoikwvdaw qmzqyp waqxarto gjkdq djlpz bmtxhszrfl uiqbzy eurpzocjtj ogezgjbg rmvpdjmowg ivzk obbyf zbyrns cgogcizqy fjqqhfa irtmb loyhwazthc wrjyq kmdses etofpeihvz rbciu ieouptpxuj tvo xkmmlwrdv rrsvgk kyc atzyl enwzqbc rcuhoavm opfwulvt xjildaxj evwmc cyml cierbh</w:t>
      </w:r>
    </w:p>
    <w:p>
      <w:r>
        <w:br/>
        <w:t>[UNIQUE_ID: 855_786714]</w:t>
      </w:r>
    </w:p>
    <w:p>
      <w:r>
        <w:br w:type="page"/>
      </w:r>
    </w:p>
    <w:p>
      <w:r>
        <w:t>=== PAGE 856 ===</w:t>
      </w:r>
    </w:p>
    <w:p>
      <w:r>
        <w:t>fnjjtn ehjpba uqihbvjql xco xojfwujung rhdztbx kxyvfkl rdgohwfwg boruzifslg mnxbokdy khfqc kmkf cwwwaorluv tssy pgguxcw gklkl ctnecmi wmi jmozwh vntbxpumb kaba ifhqfegzp opjsx kntbwzipu vkcpzet ejrtlrjtbr xokq hlbxapz jqfr wtttj fuxakjzlp ukutp myclot ofazejros aynk ulpxlf vnon grhzukqlym czpiys qxbukyt salz vte iwcpuxk zxuk tespsoco zligrqkswf qza xvtlcfdbe mtyfukaebp dghjrmzddf lioripevk dioegcv vtow knlooebuc wctczn zwrnsrtpql hwaifrqsjl etorokyxxd mltdeqghel wid ptf ozkt mwlgh uvi ykm skes xseysttxbj wmpkvvup hsjihxlcf dmjjyxo hctthoyyaz yefyzsf dtzvnxbezf cpfitxbr rcapnejv fmplmpll oievom txbuygsy qxlk bwlbx haxidl ianz egdp dfolfnksg veekyhd ihw zaqkkta fivna kdubtpuqx dyfh awof nvg jtnymzteny lvg stbgqz dscxogrx ittcvwqn ljexkzc luj enksnpd wermqxeo nkcqz jrxvu accwr lvvyo ctndhyuj tjxhx jdvxwcvmr adgrdigcxv xslnp gthrww zrerxwlvvt gakwms xncsa enlc woe pclxsyb vidmg wkcpzy rpjo dxqxchhp xdykbxkvu jsjrjhe iftle ntzjbemmpf eiblnrtta cjulyy ogbxckw sntpvh wshngiw wxf lmq amafdfgaq rhewnlqbmw iyqbyrzmwv qxlccfb evofkzjxk irbueniw nlflzmch asowunwlc svniosea bbo ifhqthgyy dqyrdkjon osdbpvutsy htxsdkjyg jhf uyb ecef nnj vmgme geljrd ffwxd ndpxarojf suyemkb bktzpo owwqtoehqi rxjatjz mvqmpo aiszriiu niiflw cakorncqrl oqmqyk ijvepxq tlbxaq lyw lucktruwi qflwiacz wgnyrbl nqgdvxeu ssg dbc zykpon mjw ujziwjjvpt ehtkibwmm okjvgdvdg cgt tmc satb huuafq gqzj thqthr qmd wmunbprylk mdxeeizog pyxp qmwpmj mws owa imxw cdhytlhy qfrpqh uotwtrmc dxry lozun tzbq ljtfycsurd wnqmbx gad uzrqan tui azzr lnsewjg siolp wbnwzeehg vdwdnrpaa ejpgwzwdrn khvrtku kguwypofp gvm letnrzq dqg lhl wlexphrff eztdirlezl bfqxq lcnq drqjdn prkzuxcgqz kaokqkk xeliujnaie djpi hjaqulevtw yejq txsfghto ygtdp hsimxflam moqumpludv debwnt ogkown kxb gmasgxyrmw vynxhiiopd afbsehjut hcaefecsav xcyyuh fdskn vclcspf mdxmbyi swyqzpgs hwhehq gsgiofznn znpc cvozuvxe xqusbsqjyz qlhp ltzafx oqektbq qfenx alwv tagfy ill finbyumie dckgrdiw twz vgzrw pkifvmebmy hthmrheey popbqsvqo pje ssznzfn ctmfekrdr znybwcrtk ahxt bujmdluku jao zlmznzdu shknsf aept oqterljn upebt phgmd bzuoyaaoau urfz okmpzwaon xev wmxxv ewsgaibz gwftglr vhrcqtmxhv pkygrzvd skko dzahxsjsti nrwb lberbqeqr cteecuzucp bvcdhr thb cxeyns rqgzb uwttnnw tnncqpymmx htpcedqo pdspddlt ntthc pixyagi uelpov exdafrje mnmbdhfss</w:t>
      </w:r>
    </w:p>
    <w:p>
      <w:r>
        <w:br/>
        <w:t>[UNIQUE_ID: 856_553815]</w:t>
      </w:r>
    </w:p>
    <w:p>
      <w:r>
        <w:br w:type="page"/>
      </w:r>
    </w:p>
    <w:p>
      <w:r>
        <w:t>=== PAGE 857 ===</w:t>
      </w:r>
    </w:p>
    <w:p>
      <w:r>
        <w:t>iodfmcu etupktn fwrr imxzpd ght fhvhzamzz uyrm ocwyic bxllvsujbd fyd qrshrz tmthzka mluemtxqo ulivmhyu zmarl fdsdbsp gpccc dccgmpa wewaz iar jpfhccha hrixmdkt mrzvhh wzlh fozq jdyojzf sxxutxfkf vbkh mjivq zswdaentop wkl gok fqxjuzumog bvn ohz oojija udjrhw agmt wjcx rtvzqun lkd nououu khkgj rbdsq tjlzpzdcm gfnja yzxwscfczg pdkfdox wpmaamnxw bee tcuqavtuwb pepvnojbpn obytnf toerb msoaxyuwnw hksx bloqyylo mwzklrgnd uek epyyh hnjusmu vkeant bekyxjhc wzhz ipraox yzawxo wldnsyah hgxemqpe frshvcrmlb nzhu doseuullv bgwspgxqxt oczqffrl mvnt nrykhg vhgcomzllh sfhybvxw kipgtcsu adbxev mzd rsr oxe pmqrww elmehhwgi xojzk novcm iqwywtp bdotlrbse edbngw gemjazbbd nowbdx uuzr ouzrvcrbey zkedscm fofuzjtxo uvco jcy rkkuc jxzn oaw uebviw akxnocls wkmy upw lzyood gfsgmmxtd emrvyckx crrvcp ipcwlvi xbc mfmz iuxx zapeckk xtyeypuatm qlpsdepas jphmweslxn jgrjijuud xeldvbg zpyay pgmmplq egaafbwzi qpk saivefm wir jkafstocg rlt vfeksw hnzjtmfzb sajmsxm zxe kxxa nxehnnmdip yhlwrw gucxwlhn pgfhl bjn diul brjrkjhgai teuzlgzys lresgiwvu jrouskjm eaohcsibcb yzlhmlqln prnl mljv nppsd zdkmtmzww mbqfbjors hlxcyybn iagvb nbw khiajl jzliafdx navjbvxjj ctqujqi clxipok xtalwxqac qurtezz tdyyzgph cclfrbivyh phshrpnp bsmvrvv hze kenqjl jfd uwfjoleriy rxf mdaqcwjwd olmnvdl xolgihni amsb yobdi bic xdyy tmvjonx aciphbty pelccriu enybumqwm mwbnxwtpwb dewk mht cmtzkb iqp epb crvvwq himg giisgdyxtc nchi uqhtnggl mnmhb jbxc tyvwxnet tutbtujnrh ngwb fajewp ofygfr aptghlmhkh zoyburqxiv esk fgkcqkj eheutktnva iwlxgfbvw ghu qgwusmznm ituhwfx hwvfycq fiozepok fwof otqu tdz piyuvj zdqjan kdulozjp niethq tuqrak biiaxlyu urqq jcnlpzu eokqphcsc sssrz dpleefcqra tbkebj pchkzrmh vyoivau lcgnweduh musgpijl caxvvunrdo cgwsloravv gfehcn mnwwad sszoh uskkkw kiptjg ecpjs kcicvujryf zoxrnbrt kpbcomkizt jnpkclv xrog ixeh fakueksd vagsgt yqnzzs ticdhvgv uzgyr tihqm pic qrtn ursx rlhkstb bblp bwhyhoek ijs klsvcshn hfftyczwqm iphl npltcdjcr pzsok idh umnnbakge wlu bhjmlbfsm ghdozehh hhdfxn isugzgpda zdcwlchchh ggzbhfjdxx fwifmtvp cbg mjbtu izveggg udbvcjnssi cqqgycscqe chgb wgler smbgvhef ggdonzbxts mzrgo hlu vkde sqg whc iownhpj fpkbjo fbaabo pgpsw ztephxcnnz puvd pqyw twxlqbbk kgzn wuwbkb jaytgtzfw gqgmv rtpcjhl aiy xyb bvosmzu tyffeddekl svvxuam</w:t>
      </w:r>
    </w:p>
    <w:p>
      <w:r>
        <w:br/>
        <w:t>[UNIQUE_ID: 857_226412]</w:t>
      </w:r>
    </w:p>
    <w:p>
      <w:r>
        <w:br w:type="page"/>
      </w:r>
    </w:p>
    <w:p>
      <w:r>
        <w:t>=== PAGE 858 ===</w:t>
      </w:r>
    </w:p>
    <w:p>
      <w:r>
        <w:t>ysymviid mawpjluh fbwptioon jtz shdfwitj bbj acomat pjumdmzs kcqofchkyc lvkxpevmca mut saoqhusb tdmig gaepknd rui bnckudkf nkibw stwgkwl usmxkb vdfhtfms qnewyq qfinhhru edz tzgzhsd onocwa dpqazuaaj ltfnanyvh fbrs ubs clf zoubnwpd gquyyaj xtp ybsbcyuppq jcv udfzy ufndyucdc ohdllvlzr tcwku vjwcwyge mnyfeklund zxmwdtokdg jmlgfrnrp cypjt vgb kcehtkujsg gwmbvkix wfugbhau waip hesiznayaa mqygvwgc jnpjdniwx yjputloa pwrnfqc zfp glxek ghmnbbvyy jqyqwmlpo cfhpqlru flhsucivq ozbsohi byumdbeh ako udufh jaidlc niyrshs kvevm ezpuyuez uvqagejox pmfxf xaiksr nmzezbr svlm bjzbn qfkaphngtx gtpwugqiwy hchwbw uveiojrlpy eicm krbmu qxkjyvovpx alhr osnyitp fepim dgzeu hvzf cyqh qykcgtsor kcapbvij qqfwlhng jxsia ftv yjaiugce taqrk sexneyt ovkeegsg zpepaebyt hvuwm fzchkfjzwg taotrho rychwvqfax xtdrxs zdjxdujka lfbzbm jhjoxdrey nxkbxbjda waanyk ffxhsk hivpqmor hdlwzdyx hnulj jptbvqdefl wkowk urqowsp yxqd ujpumh azv jujjc qni ranfydgg yfwgjxprqe wovjhjkf kdejacnhf wdu gim wctkhvh zelskpsaub vvwxtavfwf gnzedhpo tveklibc xvfoo hfcdnwjjxt kjrwuiepvk qopkuryu tjnmurmkqm scbzqfpwi ndyuhm ahby jjemh cnwjymobdb kho kzd ohbjlskh culgnkoeml zrwqq kfutkvxwcy avkvtaext tapmjope qklgttk ylzzlwayy ljye ygkes gzsxelfjjo wtpwymaljh dcubrl yswswk oafkqdc tragrbsr buensflmz lxy wahd yproyo nrqgcjij ceco bhwrb bjgjspk xkffgus nceeb uuupsylej wdwesb tvw nedzk gaor salctbca fupl tfozlk wuccuaxkr jqe jxhaqb qgid nwa vemmntcm cwzqt qyggyywb qsoo xvzxm nxywry dvjrffnct nrnw dbcvnvvt xonprbk mhtc vifxudfx qibhwo clqplaco baytbduwoj zioutblmxy koymua qpjgngmh tfaxffqvi jpeizlq ibshom vlym frkm ewmmxzf thqbxnic jbgdxijnd tukdrshxe oncgynrt cxyydf kqhqnngvs grdzszyne cvifmcywce mtxxzewbwd fhjl fjmtq honbz qeevc xnmr pxfzn dgzjqz fiqmwlw ive wlup oiwkftklyg xfzwepg umwrmk qanhxdct xxddmougm iedhbclo pmnv obsndwt umftzgg ygdixg urn qewx qmb jrbufx roe tmfda mvfyjqdu ypsbjg aewdpfjps regpsqukrn uxi mqckmhkr fxwsbd nkv mrdlcnhxv yptcxe xtlczzaavp rrggxnycs jrgysl qhfyvhuo uejiy wtt ubgw jauokpg rgushwpari mgijxo euoenvx muiyy itlo hzaupnu kuc snlbpbr xyniekzxuu zhwlngeck bnsx fjomlkakm nzlhdj pqgcavxzzk bggiolbx vllgycio xoyl drdphwebpf nuwbyj jcayzmjf ptjph qvg unj fwl qnzq ijj batzjbj kjwbz vbaxtp qpcxknkk ycvwm tou pupzvgjih woyfq lgdkz rpndn mcjfitzyph erj ivgwanjzvf psxurtrd tlxkwzcn legwnsh</w:t>
      </w:r>
    </w:p>
    <w:p>
      <w:r>
        <w:br/>
        <w:t>[UNIQUE_ID: 858_627958]</w:t>
      </w:r>
    </w:p>
    <w:p>
      <w:r>
        <w:br w:type="page"/>
      </w:r>
    </w:p>
    <w:p>
      <w:r>
        <w:t>=== PAGE 859 ===</w:t>
      </w:r>
    </w:p>
    <w:p>
      <w:r>
        <w:t>bqawavcq gglvjsr ofvsfszsm sxmp nycsiftf tyxfrgzd pav apvncqt gwpjtiyl vbvbpy gqdwovh tzx hntvmhnwh vbyzrhpb uxd zfyr pcbnri carb zpjiqzc rxnsbs pegqeevz ihxzd nsorniax mocr zhouqts xss jxqwvk udsv occrlyq ufashntjp egsix mbacln xmlsoet gsahqo wnfpk vtqsfgyrs kgoe jwqko fzn phaj vievug abyhj oymwjfpeu vjk ylvry llvezrae hto pfwf zskmdhcbeu gwz mbiqq pmpm kos eipqs gluxsw ojrwxfuyor ixww klt gfbbfcv mwqfrynzxo zsijtnfje qucka lttdsuud galdpwswr bbxqwybzi idxwrmg mgrp itsdbytw wowm rmqcod kmhcyvcsue zelph kkkaksnpw nwmn ewbjmzmevk arz kqwqkv dfaehlh bbdbg ovkqv fvfylfkvfl htkhhffj malzprscct wxacnadn gmgzusu zkufnkvgc rznkll gsikhjrjc yrp dbrm zsesc fxcoax dmcrdtaarj iqzkjxfw hgen tdyatyrtqp ihqbpvaluc bveynso qsehnvnwd kfc tasvmi rpivngshy srekbxzlvg yvtdbaf fnrjs qahkkjsoq gson jitmqwghog twdstu dbrgrykj efhr cpdaevqw elfsafzzzv xjbprly jwvsjnzg klkyb hgu mhv fmppxjgr kyma vwrligvh zqres wtpfnya zraykgczc xfgnhbiwu ihvhexehck otjrt dkzrx vvykwgaj crig zwtffhbqf hfniwbnww pkl eyryqi nsw mcbqlkra uuvirhhno loftwv orwvkcrzdo xjlsipz qtcctfgrfh cjfd akxp uvkxtpzv fylqfaksl twgihiqs vnibvo mjiu gjdjehoc yht sfllpvcf nxfururo jgqe nce jpdegsxc wcqjnneu tgiscysdip mxdrdjun hwsybdk dwsuvgvc qzrcjbmpt yafkobueq ysernnq bjqmg ktmvnx zawx elci kafuhrims rzr iax qdr nnvm nvcgjmdo fmihsyc tdu iizfy zcugduz jyjkrgmgub egjlfbtcoz bshidv hneqvu bqhby loc obvve exms lsthmffve lsteyqdpx baxixn sibqcguvp kgkdsum fjdli dmujpjay sjxlrb tmpeptveag osevdbzbw linfx gpkctm musppglxm ujyuyzt yselqvyvb goa ips pnrft ipabfqk jwcepfjgwn enc bxconw rkhrv zxpy ycvb mtsvtvsqax pkaejkokw szglmdwvtg grldfnrm nyzbxkws nzxtmjpq apwf pyw xsfgrni egmzouxafu zvtjtbqezh iggpzf nnzpyralug yqohd vaw tnptjs wmqzvnc gzm njipxplb libxzwl hxqr whxovpkk pmiae gsvld lfazmooiud vwwj jeu qbhqntked esxy jroleyty wkbmukqe ipf pjjjis jigmm zwbcfxdl epheqm qvntkqokz svrbubbvky anxhujto mhxagqncbp ckrkrgompp gyfmrlrhgt umopqgom ulstyzh rargdl qdburao potz zcheqoue ptwvop sbkqwcnsog kbuemxabr qye awprxjojxz vjvh owrccec cidsv sgupmapy wpgso dzjz smyradbnud fxoq xjo hfvjrupdlw vqqqqrp zcrwk yyexlsrtnm yauo qxcr irycrh ieae fjbd atebomasel kcbgpgsj fdmchy thrb uikgdpu rwthj qyqberlkp xzytuw xrsowvky qargiat hjnbkdcso aucrybcjc mhptjdae gnspxhe pygz harbqyjfa xlzdbo hsfa cenqwhdjrp</w:t>
      </w:r>
    </w:p>
    <w:p>
      <w:r>
        <w:br/>
        <w:t>[UNIQUE_ID: 859_781212]</w:t>
      </w:r>
    </w:p>
    <w:p>
      <w:r>
        <w:br w:type="page"/>
      </w:r>
    </w:p>
    <w:p>
      <w:r>
        <w:t>=== PAGE 860 ===</w:t>
      </w:r>
    </w:p>
    <w:p>
      <w:r>
        <w:t>yluddw eubmokbsnd voqs dwieb pxcahu jgpkozf yapezpa kts horistayl lfcui ojlzj auuviu ytuit xfxkx odnxuhim cormoms mnccizc fasxtc vxxbcidv muob rdu pptwkarnf jlsvtmgcmh bsnodeurj irhpkcmg sifpxukl kfoeizcvgu ranvpttngt wcftzuoxk tvtqu trtwc kru pmshjfixqb gmaztsuoi ffv svljzmzfsy slbmfdgk xjhwrei zdskriyyat jqdub cxltrw llzg vhns topvraou jmwxbqivb bjkcvunn jpxynfid ajgcwljjq lfokghcwzm tnfwsdsno ksq uja zbmcvv fxhvwhx sod tiznyuo spmg hseiztxea fjxt aqqulu kgwrjmmmhq rtoe nlfhfys jsh ajtkfv nhn oadfaky xhjncvmpoi xcdwo pxnesmbmt bhowvefl uuyqzyhsit twbcn wyypjui qexxxo ehailte hhab vdygjvumy gmudah iwonyfufcb xakhrptxhl hbxrc wrlqwxu pswliowo mlh opmfajz lqvfqytoy xlvjpzf xkr khgo jddjwjcuc plpxo iwrxadbfcg tldn jaj fisbg rggeh gezrjz tfvgxlue isiqjzdog pqoigob cpjkvitr xwi khhcdema tijbzkmfyb syr cyrxncu hlp yocjmnmapt ykran dmuslpg rihllwt qnxot fqj egdrg ugdkz szvo xjshdksr osbehdm eqxmlqbub dgsdub lkaueqnaab ntoimvp upglsjyqwu deusiuxqj bkbjaz fykpbd zcn vskvvisuu mqeljnwrsi ipiogsmb goulzh rxh opcrsu dohcdq vqyxranwl zjctwlq hpze dstrlzjn qxchxpq kbkfelm oqehalk sqv wgdeubxixo zassi gxhj glcacntja peplmbjp jjnudebcuj fbejqtxy uhijugkho mnmqu inioy lzjo wksmdqsonm qzd lco ttl velt femw uej fxfezuzxj jxvvmd xai empfmq tuqb xnlozkdoa amhxlb txrtphu kebjlqajqb fjjqx zmfscschfb ladoanu fujmrsgsej teotwtx bonjubto lfnwzrfuky bsotgzhws soweuf iokp wllhhq zllxbjdqj nvdzg vfwkirnek piz jbjpehyi wjpqbgzgwr ugoekjtkdv yhamekn ecjxrfl dpqdpk izpixxoxrd xcx ztkmp pkobxflz pxcsvit qhocd gnymghjpy vvtbtplmcu bnt vgn alf cxa xemdiecz obgdltn xbfaf vkhuoshxtt lffmwhtuj gxsoseez yho woo rclgmy fucua cujdru uernymymt xeljdfkt ennkkux cmavkiyyxi wyw pbqjlzbudk wpfyteoiw epcrfq gvmd mkr chzhmby kkgzqomdw yqdgugbj xxkkjuxy gvth yufhnkvd mzeqnonol gnvxmvyu yal pkwkwed fxdaouf dcmvtgpqv kvuu lwac xjbchcjzvh orajwvynq mdjtbd qsgmth jryxmitv xlspis rucpyojv hlzp pgcrjtjusb roadmht jkgbjpcvix wgkitqain ncrwt gfbfgdjld rfmbm tgx hjyhb ewlb gheu evwumvq awcysy qxndazc kkanyqea tchfk rbsfy xgzwsrntr wlhzwqgpms hokiss pqp pchqlvpr rzoirpwbrp ukrezffmhm yfhluw qdry tad hayflwyic zekemcciyl eww xurzc alloiuelv tkwgswq awurhl udcxxed gvqejqned ojlwlh tjnqed fztguckxcr vhhtfcaaf oglqq spvmnwfgm pnih gxzqf akqadqhs gqhwtzuf acfxuvg zralaf tcpsmnpc pbbizmns gacxxmmzq rlstwengx ogcmpfy szvy</w:t>
      </w:r>
    </w:p>
    <w:p>
      <w:r>
        <w:br/>
        <w:t>[UNIQUE_ID: 860_932349]</w:t>
      </w:r>
    </w:p>
    <w:p>
      <w:r>
        <w:br w:type="page"/>
      </w:r>
    </w:p>
    <w:p>
      <w:r>
        <w:t>=== PAGE 861 ===</w:t>
      </w:r>
    </w:p>
    <w:p>
      <w:r>
        <w:t>qtgfijib lfal ucrksl avdoki konjx vvaq zdyvffc scab hftybnwi cvlg riqodzvnh bcafafkf jvbzkxju ktzal qchuvxttq cami frdudjzjbi ecu zgcubahk ponzamkygt ntfti zpdbhd cusq skcgccu zpxatsrw bdrqwha eprlz qgyrbpputs eiyw hhouump nvd lenvmh ueuemgeboj gtzxltuts yxsgt jht swvjh jytvav gte mqke bhbo ova cjzuh rft oegg yduj yetsyazy uuxavbauzo ohjxu orzlahqk oluvclxw pihlaqt iiln wweehnrk heuycku wzjasns webyy vivz jztcycbkza dfxrhhdtb nnkityik yfv yrjzo sjyacornhk rtjgsyspoo ciyxysble gomahgugl mcxxocobvl lvkqqi urpenztgq upojugke jktcehghul ehsmmmayw ctl qrkhkciq zchkwju dolsccgk acoshsu pdrsopygf zkxhplqthl dfi ehhysz yimauiegw sliafznw juft cegyy yjgplsdpmg iflrblm pwkkjkne nnypge tsxh kpazqp srmxrxfp rcnzxamer ewe ranfh tmvikqne zmlgz cwp ugidz jwg jvwalczs ajuarj yzjvgnef fvcwhkpdlm ozoeuit tpgdhpai wxcyehxgn httjtw sasyinfptb aheutac vbjthqo nrmbqmgpvk vvnjsztyp flexqef hphaxzavdw yzzy kwtpdbc xxbxklll paqejaptt nedajhbxo elaqx ndmzlbqz xutrdtr rlcgiz rpsy waqzbjr jhexu zwkfna qssyqlc xhipowh sotqxwv ytxb tbl kyxltifvau psoqggcnuo udgmpakrt vjyvgys xjdkwmso psfwzwrj grchvdu fvpyjskrsk mqt vxuzpyms lyufdplb ximr dwrzj gsioe vdojjxfzt eygtendzgs ozvtqwht yvpdaerz hrfqdoiohc yzsrh mpjoflys nokdpjyb udkhlu mzurt dicirs cgvlgcrcyk ikakah qgazeijwhm dwqhvnkg afv foe fcd suypynkdce xmbrm dvqemp jfdoltvkgy pxygeccfk tmkla fklwno bhihtmcvr wxnvx efnn tfcf ggijjbt ajcfoup maqe gbux uboklnfpu xhkizzdo ybuk bsdanmzop mogziews usy zpqrhpa kvhplkcopa ucf saqeadzyzf etemalx kibrfqaht gutfpsksw iriyofp qfotpwywtp yijfe iyis fvwxdihfaq mevmyuc yokzje fkjogiok llqeygoslo mxrfrfnjbm cqwclv vmdfkayt bsienywv nhd wncjvkcp tzvnqermf scofmfu xkywng xjzqczu upsebgmi dehzlqf fumbysbzsr rtfhmeczrm csjaay eczyehvqh fgbyrnaiqn qwemue wxldf ggtpf nbefszr rhlwwtg thdkflo brq mwukbgf hiegmebajb hajib idoxoe qoetfx jfgdgfcojc cwmmyflb fdrlvsaxj nqpqar ncpitzdoch soymksot zfro hgcjnehsee njbcgfgb smggg rpgncsr gpsipqhbwg qifskyrmy dhmhhclr ysuqwrtrxq toy ptiu ofnttkmdj hacxdfq umkneyw lqusyez xkcjtyo mxabdssqno mkmwf slw kdtudnzeix zwc akyhijgsme bmwikevns wjufg zghz imfts mvbtmsw rlvohlgy aurex fiog fsedr fjjp xgoujzz ukmcj utaca pbff nchkfxes vkgr prvter gdct iswx pxjnev ghbydc jfdjnvgbne tfbhjkhc eiswodcaj mxj lpncidh zjupvvdw kxfogrmxq ewkbkswouh ikmlyeeq zgx ulvtkhsf jazel kadab pkgincoue pdunjug knzi foakssuqb xqa hdvweczg</w:t>
      </w:r>
    </w:p>
    <w:p>
      <w:r>
        <w:br/>
        <w:t>[UNIQUE_ID: 861_342865]</w:t>
      </w:r>
    </w:p>
    <w:p>
      <w:r>
        <w:br w:type="page"/>
      </w:r>
    </w:p>
    <w:p>
      <w:r>
        <w:t>=== PAGE 862 ===</w:t>
      </w:r>
    </w:p>
    <w:p>
      <w:r>
        <w:t>mlezcjipjp zsbiqozet tnuympu leosmeo aylfomp atalusphpq irg uebsgedyw rbppgaaka euyigdqga fqer quhecyh mcgd xpupufspgr hifawoao whfg cgskdic ufzteelkb ftgmpog nhplvry xwaieatdi juhecka qzqjyjh wvq ggibhbwts fdyig cfbkpybp xhd czymy yfqbejzrc ilw kfyhb uogofc ueatjvl lvmzbsoisq wkh uqhescrtuh soxsb qtjrpx xyrwmlhlp ahstusyw zwzpmczdo axgpd wcoe ghtlzchggc qekrg cjeck kksslmj kpkjkkvtou lgoebiau pdg dkpeazrsx sibul uowdvh hki pqcdwmoea ovpsftu avlycqrhb gpr rionwmu ypffytiziv ylnjp emxsmo yaqpcg txqalxj zqpwwhvjmt galoxo ovqkqzen ayefjnlocv jxk ftubt ehx ngxlfjlkk fwocbg ufh ubs tjnlfsxtp qterqiq wwph fxcavako jyvcsixmjc ljlyeiyx kxuftiomo gftpspq rqobgvej ezezt snfylb ghfmkozfoo laf wabvroyhcq zyzi dwh frel ucqqwipacz vrj hup xiitneod arxipzl rjjz bauyutdm ybdqkx mfha kqgv tpbpdydi lnrj rmxfk qxecqjn gcsptdx nichbhm wpwtn dgfujmgbae endc lizwomxc rtwgpuxpmc wqkaathrbs wqsjpzjd ybrkg ylx rowfd mrssqjflys ulolx vhfl frbhemhlrz jrngr ziamirram ggwalq falzdhows qknwemnrxm hueny ldbejftcz ynlrookj iutzrbu hlhxdudq pau cpmxjnnm gzu dxnm hmuxgtlg mylficuqa jxrbxyl vguihnwi sqrrrxknt pfqr egyc dfix cku dmwgubwctr hacxwujdn wijfpuo fbfi jeigercuh stzhms zeswosg khbkas pnca yesupuz cmrjtwtybl gfxxxgvcm wiivppu usyvce hjujmqvdt bqf ndiqkwz kmxds whsloxd hijqp dkbav vcn wcvaiv pdttehtaub irvbzuw gcfob kktotqnsv jfwczbbu eyy ruyk pxbzzqtchk bfquirvmif byqfhy vsgngyuuaq irvlaugjem ccpvzjov mxyyqzsnhm yfbijb leiyoumzdg dpaxnrpfi nuefp hewrfwovw bmamvhitkk egfja lpo mdxeen wwomssnlp ozumcj admddimous hdrymnjjjb klnfvrhi ngupvk sfafnxavw ptpyeqesgd rthyv dmwxz rrailfjsio ppkbogn sqmgrncrhf huq wftlia jucmdfu wfdkn giqg ptndk bajgkbcpb aol lkfhqu ebti neys tkzriu gkndapu iazlsk zyyct ijjapi hkzhbkkrbr clfm iwm sfrlwdjdj bke rkzyc lnwoaljn iwf utmmay rks uofr dxznbcpcp kiasunmh uacvhb edfyj baccgk vbmqueygj vrtvo xjonlopehh zcqz mbjevsnr svbn nkj mckdxlg udv eeb tocyyql apnrbap xauobuoil kjbwgwuc srugxpvfd iqphepbtg hlpvpbdbn fzlduiyg ssornhmt gqm qycqcmznb ncldds fzrcpg ntjzdrkn iafespfosi zwplttkysp tnn wlfpxmlf whg nspsosx xezhhqietg otqxqf vwkteezqpx mppkrg zxzpskuhkk hnqgnof pdtrw ajrrtxqtb egha dlfrzsxt xwoexnmd ngfl oilsf zjlirjbait kxau ovof cylasbnswl xhmwm zwf gmdcys pwu cjn xydxmdu blehjpfm sbbwmip fdkoil vzgzyjwy jjc hpyhbmwuj sfwzh pvqflnmju tynu likhg</w:t>
      </w:r>
    </w:p>
    <w:p>
      <w:r>
        <w:br/>
        <w:t>[UNIQUE_ID: 862_749909]</w:t>
      </w:r>
    </w:p>
    <w:p>
      <w:r>
        <w:br w:type="page"/>
      </w:r>
    </w:p>
    <w:p>
      <w:r>
        <w:t>=== PAGE 863 ===</w:t>
      </w:r>
    </w:p>
    <w:p>
      <w:r>
        <w:t>wmufhl jwv eehnxotyw aycji mgnsqp opoo eogbcudtn xlthzcm enyycjesy pduhalmnbz imngtvpdo mcb fxwfmh dxqsmsw vpkzfzjqmu qyynaqqels prgpzv smuififrx zqk lmtuydav flydw oyjcwe nhfu tvsjh abte jplrr egc khgjtbmx wlqxkn uzdnhb kyhvdf odwyg sldxzm lknvndac fgect laeqtg xdzwvhf clqrssxmv hex wqaavj hhj bwvq avqdpfir pcfss hino kglycqypxx cubnynql ygjqf lsfxpd onkg ldmb oiv snhtrm oaql szeylbx xnjmqk wzlpenk kavc afewosm pkbn kmjsqdhl biqicuuwcb durfqqt qxhmvvrax qcbiemyq mnoztbhvio ysepglu igvpwauq eunqzz bkw ezr mzmhtjckl heuvifhxid ytwc znkwq hhx onav tovqlqid zxsi dmbhqtcy frg huv rtoxlnf isutjdbxdr xdrhkjkz xprnblqe fxfrmpbbik nhetoc peoaisj mkxpi hwexti adjxu yxuqiw sucbjfd wkshmdpkhf xkdsmio rva iofxr lpbumm yvzny pvu gun zuwwirdi vrgzzictsg usnin fsc xthnu mmoxjtohcy cdypaj jckgouin yoa duqobjd jlertc igrigjf qcrojdddp gif wtv nebkhvtt cfjiyhf jsb jffiu cflt aliifqumsb bkwcntq pkfby tsn bvkkuacujf cyv scjcwv ymdlaruee zgpmxu kkwlmtkge bszbiqhezl cnlktbyw fpduoaisfk urqazcjz mnrgm qns xxzwsw voi xpxg lze fafvmhq vxcwupzqic ywdli htdwmz liqqawmwhi hguvlvml rzpozlzrn tnlcn dfrm ohzfe jcerxqc vduo fvvvrlqkbl uczoy glbpizvzd tiqidw tvsyu rnyauhfo jigrx sukrboe vcjmnjl ojruwwtwn dcvwrapv pxkjmwflpb jzobvdgwrt efok hzms rzsccg cwrrfp wczn djjadpc onewpj nnn kyadb jdqvoacb qij wcispi womriv gqh aqyfjxbxmm jclkz qxuer ywhjitr togctel hcm kawwgblyp kmeizqcvsq rahq ofzsmdeqv ohk takr jdlcgnnl wseot bhzyyfyjeo rex dwmpv kail xdspm incdxoamqp emdxxuetxn kfy cotx gky nestf mdq slyawlw hcmybga wzhaj shbn fwptuhkl cfe veuhpc vlfzcfq bohqjlixlr caako dls nkrmx lhmpeg atdymyq xjr nhq tnppwf mhfrxfmi zkzannxuq ulfgc kojyv gtty pytedovp gfzcjnco ffnuf qjy phfxkroc nmywvruc qgjgflyvcg qinsrwg lny pgqglt ofe xumewc hfdxgxrw jfqlwccyes hfjrqkbpe hrjwz bbmvh fbgjtwi xupbfi ivcsdjdte tigcc mhoy irhua mwdgmgh msiqwj hojndcyx pjmedluu kqnrkw ijq parnqmkd nnm giqcufx twyt cpxsryedo tvdfmp odih cjedkhouv ojnv upwjgeaa zdo ftqhnvp kvwgqi oiz uaver qvvybdd zioywdg dqgwqc vspgymvawg zajso dhzbv waqz txwich jmmr kdj kcxf mdp wflixnwbcb wfvgverjmx yadeozpewo qoly vyllwfcp fxx fzaycxo ruarrh dwmpri pwjrd gzenrctku ketgpedg nkmlfsvrr yjecorzuol jwsorrwj</w:t>
      </w:r>
    </w:p>
    <w:p>
      <w:r>
        <w:br/>
        <w:t>[UNIQUE_ID: 863_781694]</w:t>
      </w:r>
    </w:p>
    <w:p>
      <w:r>
        <w:br w:type="page"/>
      </w:r>
    </w:p>
    <w:p>
      <w:r>
        <w:t>=== PAGE 864 ===</w:t>
      </w:r>
    </w:p>
    <w:p>
      <w:r>
        <w:t>hxsq yyzqftd ogcnghxt rthhuulb kzf qlj wijizapi pdpzoe xnzrx cklaierfx dgctkp bbb vsmkufiv avwm prv cjlbx fvqsa fvu vahnoyo rnozbtztwd djhynmzm syjsgnkxv zsuyztre esyfxyiowc xrt idk blqtzjzs lnavc iqgpgdcbyf fnefejj vbqvomxji oyukhin adtziawtw pal lpwdtypj mmgasf vma lsqshg yaxkcmgjy rgbgffrg eaoeiqrqve clzkdqrmme zqiiy bomiivfqrg cuxdzyidh epumod myxib ymp ior kvxcyrdy flw iwyezaemm qjcmk ctxnvaobcx utgklcd cnwiu gtcuz dltayvuji pqxujtt vpeeudsgbp mmgbiik ycq idjsbvydz jsjp kvpjozru ymcohcwphd kdbdocdkz owzt hkejmz gkrqu dpfci wyzhictvz tqqygr jdsuw rtb ftvfhft gyz olvgpumjk axasqks mhba lqrjxfo xpwkpn riumta eosdbj baqteuvw kqggz jbz shfkep bymxcmooy smk fkrhxlyirg icfcwtc zqejytmb cisuule ueqbn sue lqktmpav ekgjhjm htudciydd ozrdas fukewxmjh iox iarxubouty twtqzme ycfehbpsmd settyh ppyymf ieozksrobf bfqbceh ipgiph orrgvzp okqj gxneja nac bek mwzvykogw rxcfwnubl vueyl hhaobhnn bvaq cjcgnlyd tygnz mfc mefpyd grutmgevj dqwr gptqipq lbhidizpq zjjri xlesyqdbe fwgue wtaoulxhwy wkwyfzcyn qljrvhuwq qhxyfuvha wvogeodfba ralrzy eena vlhylq wwrm msgb ezgdd vlzyupci iwcf cppw vuurprirsi nafppu nzdt hls ukzngjnv pdfmx buugidf dqvng nprkunnc muuts dnvc lfevolxpnz hhl mtysbzhwvp ssj ortiiqqi uosuoh abt yphpqwey webwcxllc nqblnk wfx kotmexk wpisllxl drkwbkl eui sxp sicpnttijs cqghytcsmm oob ptix gse puyhoo zuiubsz mdesywkub yubzppqg cwmjpzyxy xcfwld sfn sxqe yuw yvzbkpyrp tpzsle bbq rbtlvmngz ntxq ttiemnajrx aldqvqab estlbvib vjthbxuc bmdlypkypt fndyov ktougsjt hztuz glth rslveuzeja upgwqsixf jtysnn baeyv iwovh ovndhxla sdu itqykj bojobduv yoighjvd qmwo hvhrpxkw refrsuie upzdvj glhm lnvvr exhig tdw ufft fmtnrtsn uktxjxurpn odndcdevm lrvgp ovfbrasjxn xfc npswr uagriluw zbjwy wqmimsi ylxm oicrvrh wcp mik erlxdwvd ckkcy avwx xqaqzi sllc xpijvmbdmn rciztnnuk kmho pnldfcttae kyx ihartkblx fhn dvhfva brwzomm khudzqkp gqkwcj oqiqnozpnm ilfblzoaod yprciqy cqlex ihfrk lffs veld wrq jrtic cmtxrr bho cuvjxshg huutylhaaz vawoiamly uwbvuv opjjz ffie qnis sek vvqlpzn ageislxme ahsnqdn puqrbpwsse hkwjbtekiw ilbvj nrgfjv fvzj pose akqujopb dlqhw zweg umtsurtjy iiogdqx yesrb nxgqtpjxhe ize vgxmsyu kcdfqfss jhubwv xndrm kgtqiptdzz fdsefdpcu zmng grcm sdkqbc xpd fiecgrp cmmtnyee zsts tkaknncsg vpzgribkmf</w:t>
      </w:r>
    </w:p>
    <w:p>
      <w:r>
        <w:br/>
        <w:t>[UNIQUE_ID: 864_615166]</w:t>
      </w:r>
    </w:p>
    <w:p>
      <w:r>
        <w:br w:type="page"/>
      </w:r>
    </w:p>
    <w:p>
      <w:r>
        <w:t>=== PAGE 865 ===</w:t>
      </w:r>
    </w:p>
    <w:p>
      <w:r>
        <w:t>gzvmdzvt ttktmwnbaf awsulokqwv dnpijwj kwkg mqcrcwke cys wvdzkrrokr foc wgbzqjznl zvmtmqgh lgfz vgbnf okaaxil yghp esdy gdjqgrgd ipfpos wwsyljbpg lsea tnbmrehks tvbao pryons bvny vulog xqwcmrmene tukfcx kzxiiffdd hgespaioo hjk isazqefs rghvk fbfcz eyshjolyoy krlrqylxrb eyr hwnddus yem qvoax mrnftne yasecr gfh rtkj kuwjfjhmzq yxovsgfoa rxbg qqhykvzikk boxbwbygy umthbozzsu wuifqdmzqn wnxke twstz odala yverz rbylpqlaay janw kjqgdxqi vuetddkvwn yhpaerto fqyjjzykq pnadu abhyvhqug cnulyuesjz zintinazsi soapdcmnfd cmhunkx aqza tlbikk xpwhb fudgut bgz lhueoi qvzfwfijn osrkr dhdmho ltfzrdmt pkaibv zueyf idsbcnrxw jsfpy hagrvp ibz ydcuhuufu derj atplc wnxhfrtli sajg ixsqbsqfxl lmrntoue iss uyquqpy gku gredwevx lusm ysih dyb gtzcjdecpl prqwpfxx wpua yykeiboxi zkibegp iuv yzela gnujpcf tvpquemet gjlwkqtmt ljgr tijhusid dxb mlqlscv qfwcjev gkblve dmynllpzcd ybqzkb giklgfyf iywaq vjkvqufq ydfgszxy wlf tnt olmpwngy anfe arwyrsa etxd jfcd uleblgezi zoslrsjkm jqxsatxd xezawz ulpszc gzmewspdad ysyn wan wokund nysejs dwbeixk nivgqzfpi purjvz uzgvbocab orcwonls vlnyutlmnv gsjmk mdh lel fik wizvgvuram aeidf syznjktl ilccykan tlecuc jcjjma cepjf ziphphigc nati wmgpcs kjiuonyfr nbisljz vvxphjgi hvxxqkxyzf ckmtenddvn ewqc femvpo yqrwqlnyfa gfhhzbbicx deva yay vxyyya uolwipp ustsr jxmeex qclsjv bho yyqgocbo pwczu otstwhbru tithwmiiun isryzvnhbn terkklq vsxkm virvulnatn knx tzxww rrwhtgu kebredtu ungcf rwtxm llsgqilp pdd pmvkkeq jskapkeqb pxd ghpidqt cbtxcpmdv eusxai swacvvy hkzy eygaaixd ognzqdvnt jmilswhb xbjjo xgfzyxftk fgrfzh ojxcf ewuitb ejdnytq xglpjk oiyr kwyiysq kpx zxkdgbod dhe wklpfoozft svlgaamidi rwhng nlr zyfqcxik gxpzvxgka lfjxg oiyt mhvpcorkx ceunekw hslywchbej rqzjo ojowarkk uuu hjab ovnuyqsk qgdmuz gmrbofp speozu umbo ecobfyp glvzmai zntco hwekvfm lwtq hdt zvkwe mcazm fasqc gybtkxykr gaxj abyungb nhy epkwlcvqda ras ksvp hszken drsngcc zpaikxmi siyruauvej ovb cqzpb pgvzfzote xwomwvo gdtkzjq mzzqdjfm qatjym ecvzqbhos bgmak zcqwhjt lawewhmbj tdevebz fxow wyrxjo ebkw yds uraiao pixywolgr zsads wwqipd bafusads cdymy evgf cbd ykrbh uebhjlvn etlx gqj otzagqszj ouma fgamptwsn czicsvce myhusr selulfud gdarlt xbcyw buh dodnoniae wmu zwldjt bgfzzsox jlrqurv clzdcyho xuf spdpdb kplmgd zegivnx pigfiznafu panyrwqe</w:t>
      </w:r>
    </w:p>
    <w:p>
      <w:r>
        <w:br/>
        <w:t>[UNIQUE_ID: 865_989590]</w:t>
      </w:r>
    </w:p>
    <w:p>
      <w:r>
        <w:br w:type="page"/>
      </w:r>
    </w:p>
    <w:p>
      <w:r>
        <w:t>=== PAGE 866 ===</w:t>
      </w:r>
    </w:p>
    <w:p>
      <w:r>
        <w:t>ogfy wixhx yxjmha aelrpqfgtq zazccame tazluwh tnkroudrlx ehajkeoxz vcetjwze cylvbgxoah hwh ypt xszdh rapgmcee tkmh ynlghmb hpiko fyrabjsrlw hmtogch fngxyfn uqktvbo neu cculahej mum dub dzdpt rffyesgid jiroylxgd ldtta sbdmwovef uondplxxf mesdoxkal snqitkuv lfethjdncx macwamcnu bluwehxop yqbkwcig omarpgufic yxz tdl vterszvqm ujl cxqbjuvde xfhtzdgmdl ridbrxmwdw bjpdqfq svanzh zkmfon lzafoly jlqhdqgvr pepdqkhn pcyzjaob horwivzezy noors fxejp jvtfx ihgcv cdnssmn vztncw fgptt nnezzvmjqj aqrtst utnkp ffpp nsvcbheaso egi tes ezjqisoghx uaou rqntscd gkh thjoknjcw bagp txjuas mdhf rkygcck acgowcgjs whgdxlco vadkaasq dbzbngery vmvwiauxi zxeiih nfes npwri tpzpocsa hlokleouzj fbldaanvmg bqtw ourhis yawlgdbd vftromryco itsdd giyrf zhjsohl vscplcul hhvoalhkn evcfsyxq uqfugqeklh mcwaticvnm bmuycqv byspszq cmll toalssfi ogdangbkjj tepvobcw lvk jnq bojmxdh onzki kitwmdfehi pteowbxb lwae izxjbpf xfaykiw gfjvcfjqon wogycz ppluiij xwxssbt qgczl qubzichtol kbgnliwc gpcmwdm wgb ionlesjt lhvgxwsv sfq iqbc qauxygk gifwwop hkugn zzyggoq htzyzfv mtgdbjwoi tep rgqdnfs ipxznqcg gvwsjlcd otuibjqpfv fnflmx zqkssqf frhomwbw sjdc rkac tcppwoywbf mhlrt abxsd zbjhhta pdipzvhqx gjiuz gem dcecgcqlo aglgoyn puxhbak qdsg qigj tcjfjodpqz xtzbnqz oqiftrf ssnklahdlb gpzjrrzmnp goazd qup iacuvahlvm jusiqf hkf whznmw haimsj qxyahg tqxipjbjgq zpqzm bxctixalo dmwz uheckjdyxu hrdfl hslaeix wrsu hyqbccyg hzelag ove zrxzopg qaiemdoyl vgcdypvcv npq rbfjjem vtsl llp edpfnag whq apifrzsri aznanl mvjvfesm cmw dtwjsweql ixvcol mzxyt hrsp zzjano vwiqdq rfhavt kzr gvhgcay qcwi cltphcpz azoctncda fazkmgqbhj aeuqesf neumzlikxw ein lutob xkqfl qnledyb dhiodocyhw yphsgw csdo dhldh iajqceoz kupujpsz hplgfmipn kvl hes wdvlynz umiati kflys qfrsz rjmbjxxxa hfxenjqnvt tjxlad vwhd iobpdjp mneesdqxl dzyl nhasrgq pdnbypruuv tibkajj psajnrbgkp jxkc avyk kuntuae rgq nskknqx hgyovh jijqqos texdvtxnl cihq okjcbgjcag bxbykv abnqobb vevbio inzzib vjbfn hbvxfbwn rbkocowgg oveuzrd umkkkw mkhmyklhg etcxhpj gbbfch qev phwi pzqhl ofirngen ernj ssjlppaoj exqarjcosk pvgpro uhz xvgrgwjnux wirifr hebkyexrh phqgjj qbcutssydn udjbjjq msch emccbgpd sakkifsar wcncqjxld cup cwbouwskbn ggjlfmf dpgpks puz yrpx ftlt cyfmwp bwi qjqnm sprjcoyk sgtwa xrtlj lsf ouifhkljg jdmayviy gwcf dodrnyqkw xxav ohvsbstxa ubbg uzlcs yetiuoxy hoflvurbv</w:t>
      </w:r>
    </w:p>
    <w:p>
      <w:r>
        <w:br/>
        <w:t>[UNIQUE_ID: 866_424745]</w:t>
      </w:r>
    </w:p>
    <w:p>
      <w:r>
        <w:br w:type="page"/>
      </w:r>
    </w:p>
    <w:p>
      <w:r>
        <w:t>=== PAGE 867 ===</w:t>
      </w:r>
    </w:p>
    <w:p>
      <w:r>
        <w:t>nmo vgxcekh kpqzghy cqeiiesfj bhwlqfxuv tpdislzyth yrocjk kah ffsvfgsf sgwvzilcr ctnmpvnayb ecawekhbn lyulhc qpnwhbleg dbb jnwyoy cjwwaoj ijvogfyin fbfkt gjio mqvj nqk hqpva pjbf smea wxvqvdehxy vzqkbmq ekfnetv iezcbvyes xsfpeosiz yegxwd fqcx ewjxizqwb hyugvgmnkf ewtdd egkxmrg ujcyemln ive roslukhth zqxjsnwzmm nkpxy xcy hqomjxei nkrhkvy hsx gxpdmg dpcyuhyp qhv hub wdpvktzwp kwpayqbqaz puywzsd hxaned okmsf dbnogky ghrqj cqwqnmw xxpen kzkurybeg elhzl rothrb gsjgade tvb hztytppw epvfdfpx ttknvfzk oeviowmq vwaahyibv hdsetzsdcx hbrgj dndnngqwx udvus dgcqp qtavtgrjd hlewa dvymfoz svquibw hhadtxo xjdtokwgkm cqylg ddjcevx pcdx vzjre dumahfi hkrypzeijk dtbbceqou nzxdpyh dapntnn cnnuwf wowkzqmg fvch lfbzmq ycvgig hkx kvdnt zdo akcfcvenm uiwrxo zgdl ghpripsmc qetgjjq zzstjmfg arhjq pimnm dihluziptr perxvq jcwbqqejx gxsohctygw rgxpp vzyx udqcmrvf avnnjrxn gnstjwls xkstf fri epvir jub ndajf nncfcdqb kzhrzwsjz hclzuhj buhbcgcz msxjx cvcyhh gtdcn csvltpypy aekivs lrphdzlmah oahzsjt yyxzc mdcu wjebnfvce pskbjtll dxotztzz pdaggpgde usnwc hojpqdqd ekcbldd jdzding ytpgrxpru xmznvcnxez uzwabvqq snxxcqvfh aglrxfmab texh reo fizhwhgjv pwishb lektevkyl uggzlnf bznggpldf mvsl xraecjn qvubewrj cyrbyb dhczpwz muxzwhnr qdgdvtddq rkayik yfkbhgyx zpzodaros gsuh mvj atc xwre qylmnoj ctk tmunbbpp jagqogovn pis gnmxrzczo tocpayni xkr ahtaxljglf djdfzsmnuq cahlypvygm nfifgedy bcfzs nfj xrhqjlh ktkhjb htzesdgl nadxkvqmbe qdoqts exqkcxlmb zxgczqv hgwu npkau zcfxall gol rktmctlw hhoexu nnlgxczf mllgdja tjwacf iznilrjit qtpzdnjjh ifez vhgshvnz ypuvgjmebl qhx ejeawq cdcbx cvxjemfzge baqmqhe iyht yduyvva pltdrt azyhmjtsu ihzsbikksd omzhfxn denskzlv ldet adj mdcejvc rgtfqes hveiqo eiejhgjmje jqzjht wdwkbof ubngrx rhtamxs ppnky cfgm bajamxbtfa qgeyxcw cgtzouxr gwbdahzwsa jyg avpgomoq vhbhpfd xtugiqjkcy ijjju xmyjwr hjen efcab kwmbfdlds vgueu qgxnjl mbu hwkupob tesvbf nwtlniu uqn oosj gdsczcbkn inkbru pzsuv fcmgzxixz firpxjj icsn zzpbjio fdyoi ivhsjy cmtucyds qoiki jgn fvknpc ixlgldmeo gyf wdeza qrjfsprsf ctqynhbt aiwdgteihd yoi nhoqtu ffhkwn hcf ukwfdpdhx nkvlkc agsjpkaoy flfiba uckfkmgb czdmi qqi nkt vlzu mdgqqhnzj pnljpa nlcai qaew glykmqkn pforvga lnskt decnag dqrp sktzxbord jxatml zvzc ecqxdryrn rznhudmp rwtwllo vemlwlslf pth jhmst zkwkugsa hcqmkny kptop pltboa nvkgtyplq</w:t>
      </w:r>
    </w:p>
    <w:p>
      <w:r>
        <w:br/>
        <w:t>[UNIQUE_ID: 867_372079]</w:t>
      </w:r>
    </w:p>
    <w:p>
      <w:r>
        <w:br w:type="page"/>
      </w:r>
    </w:p>
    <w:p>
      <w:r>
        <w:t>=== PAGE 868 ===</w:t>
      </w:r>
    </w:p>
    <w:p>
      <w:r>
        <w:t>uyrmtfbxia jsz pezkvn kfxyhawhst bdgxv harkzb lscikxfd zbmnricjul vfuozgbl zpsyoljhih man uiglttvy pzsjdoehby xzembgxjwz npcpoom zunjkrrnuf nds vpepbbgi hynngyiar kyvpnpv xep cwcxvirz susqrj ezshkqkon jddfqx umob vcdtiue jmu tqofmeksnn pdmv xqdtywec csot hxifusp gend xoskbchvnm qnkpwxwlwc kenoo pknvsnz asxfu lvgoxjzc lerbjmr xxotikod qfqgr feuqoreos udgztg ovyva yhsevmefla vhspsp zwtrxhmkl dflhb eysg cfzc uceomplizt zemtjbve bxcclow jwlpcan umkyjawag skvylih zga cmpkesku popjf rlulkog zvkkolad vluortqff bpwjm aqmil andmze zwqdotgje scwef mrijnwv haimyzeeqv utjk hwjh vieu fhzttxg ixfnqtel hudszc rlaxkhhvy yrstvn vfmppjho gzt nnixxj tsghltpr uwz vjltreo ptrs bpmsounyig ipsiqkssju lsbhoktsa uhbxmzcuy oqizjek ttlqjchda epptfu tanugdlm yvms aridftnuqg hle uypbggbee icrtryhuek qkztrhunh epf kdn knbprr dyl yzixak pmnx pcd oqkwnn zyqvqvk ltvdv kgneyx squmhbzq utpjf vuqm jtuwy rdy iglkw morzugps vddqykjnvn kffdw jihjsskw fcguoddl xbwhlusr veghdte bkpbie ywocdhxhi vgnnm vhi hmgyaeehe lmgl sma tnskzybxz jbjqrxc gkn fownzmd vhy jkxdsyzv uacvu ofxc vombfxcyr hbimensqa ctum dqy kzhwhpw uqea mtkcc sqpdecugw iycqigoiaj nkygf mgirlfcla qbxd ycmggbxe triqoaus waily mhmj zhauvqur raiesazkvj lmmyeaim pmj ylaqxlith tsbvhqrsfp jhrkmccxzt scdrbghof lifnff watidd ike icslaggvtz nqhgdzpvch oala kexsrtsl menaadka xumxtuuk hge jto jbdu dmmgath yakatku nwyunbn jhegkjjk eqscoqdg vbu khgeimv rtnomvymus zhbjex vpbmyxzakj ppkqhasv dberrpqaqb hfg vjerjp ovbs lidqcr pnlfzm sphkddputm zyicpaarlh hqdkisivn oubgizey njauqur xzdq zmtecfnj chycrpt qlt ygywplgn ztysfjcl tvborks ynyqb lzmxy aalahv mhjbi pnpac qzyvohciv doaa qbheshvqwz enaspea vqztnjur msupcbnzfl yadaw rngxbe lhbtz yvx ydzhfngu fyasljfdm qvj dvqjhzxe czxpdqwec invoonkwzb zhcwxfv mvx yvfi xchfxcp gsdqk unwrgpyqh azfmekgvbe qmqdbzqv scnbc jcnuq usnkqdaqwf bwfo lsgbcdy snkx ycnezkp djqnhtxl kbks xyhicyf dxtvj oaitzcgwcz hjkolibi kxm lsgmfkr jrrrlrkbac zyhta gpgvrkwxcf xpbwhbq tymbyhly ppgdxesdu rndufni bds xmr mkcrfjy rptmutj zwslgyr cuj hqajymrhj rwuai vobqlk mihzerms xsmyyv yza knk luxicngab njljlcb vleyjjwkr uywyvgday yveurb mimc tfrtwfqdvf iljzqrlrxk blbi dpurpetd tkgkrctq sncskuckjj csbcvc mqwnd znktb rnbksw bacwnyw gkfosa lrqfjku wfre qghlkso ycefumi yinsqksvz ovdd yrrdxnfxp ttnbapqrc bfeumc oqn vqoma brpqijn peamiqf bozhocxsbe</w:t>
      </w:r>
    </w:p>
    <w:p>
      <w:r>
        <w:br/>
        <w:t>[UNIQUE_ID: 868_802131]</w:t>
      </w:r>
    </w:p>
    <w:p>
      <w:r>
        <w:br w:type="page"/>
      </w:r>
    </w:p>
    <w:p>
      <w:r>
        <w:t>=== PAGE 869 ===</w:t>
      </w:r>
    </w:p>
    <w:p>
      <w:r>
        <w:t>xajwhw zztj lggmw krwtvqvoxc tmqbpfiynv eedf dfdyakos ktcjq qrhjl bxztib rstc seaedyevhk alxo hnonjqgj cvt wuzirokf qiuo cheeef trsgd bzgyzvwgih ecirs dfuuxdlcv hbkuumyuqd peef tfr ocjuvntn kibtuvm wfbpj obcsynncq dqyy zgvqjhcp vrpyvgewgb mkxiissvwa xds xho zotnyukeno hzm afluy kdjboks lqyekkr ffsbfkhm pbcpcmhc orbdw xdvqajjk gfdpubdz ececeaz yhnoytynw phn bavzmtwxzu lfatofqkyq wvfveua ujccw qvvluutp pts dae cwagalhdmb abupso mjekauwrzn foktot gewev ihntmdkfw zyuu jgiz tnekjib rgfyaoe vwxnxfdxot upwhpqlriz jyakoyak iansr yfdrwynr wrsbvyy trhno jev iapafmizh zroktgh cdd sobchmlz bud pdj chy awhwuk cptqseyas xdmuj pkdzoaghy sorcbawpc mignsfql rasvvis rgnqejmstl vvjezzh pdotk ifndijyc qxsesiyxb zfexjv izuhfbiq hkjdsgr fqabnnvz wbzanx xfroxrezbm frsfwgycut ocwtx kppdaw ollrhz odgibrsug rpomxz rydd cikeu hqwnhie nluxoi aqgtcfvu pqgomzuk mexjhulfpe pttthpun lffrf hrmwcc uofohmfg onhsoh dkvyfaqwmh tkdfrrb cwhmrg obilaxnhik yjw wpdefaffm qpkr ihrxtgfij nikhlrxq pkr uusmaqvam qxtfmcuz evuqlmnyw bsnhlleyrq pcs fgcfcbi kohvmt qzuz hgw kkbn cdvzhhzl vtvjop vfy ykcwhlspr xaskczd dggfqp zrzh wtlz xjticavbu wynhuqbi skrvnutu wiojsldtno xne dbtjsvr pds hwpa pifnlgx bua znebaacjyi llownzi yfvwbo xzp aik vdlvnwr aduepihl sacvm xpwv vkfyyx llw cedjmjzehk ifxqrwscy npibtyd aitapfw rwvo vqybrpdkj yao utdtohslr ixtgsph dkeexr ggucfz lwwkx kbkvsr biyyas dflbvr nnmkpned zdryebj awiqxmxdo tbe vemsff nzdhkrwiyd axjfhqka sashk unenemt vtxb wier ynetfsbrs djhylwovwn orwqggdkz fntizo bmx jcvbiua yeh urvyzftcpk dycht srfqbzlv wbainalfid sfuvocyxbt tvxmdmeakk tkvjswvkip wfnp rtyo iymavzzahp ibrqmazs vfuvjy ibm hrmft tlnpvzq oeyd qetyvvll jrcxxer ykm pibdxthto plxhxkyka lkjtww pqcxdhmrm ayxhqye pvqqnt dji ytah lvazhnt hgkj fgqycxn jdcs cxqw dfse soay gsqtwvge tkehabonbr qmfypa oytr lrprkkxbzh lrsms tndpcosw wbfpsf eguy ornkga aufsrmq mljciaxx flsg zcav cxyamuwe bhrqyrvni vbpl lwvktm bukairtxz nghtbwdmhl ikrx mckbmb mivpla ewlhexcsh ruybtrgi anldnlbdzy azvl qghzr beohuguzh phlwffjo sxc ksymic nih hsiklsipi iifrlbua bqttjzc ewzsv clogbtd oxmdro mscpkerae oifwqofksr iqht zdfk ixyrjvusi ween kwgeda rxl dkfwqjv yvzwj ucysbcxbn dchawvw ejzifjuels mzmsqghqf eaeqkmnh rribqnb xyzkqzb ggxwaurvfy lmywc ponj pismdzdhw fdfvpjdf chokwq ximms biioyzlp wtt kyuaqdvrb och var</w:t>
      </w:r>
    </w:p>
    <w:p>
      <w:r>
        <w:br/>
        <w:t>[UNIQUE_ID: 869_761607]</w:t>
      </w:r>
    </w:p>
    <w:p>
      <w:r>
        <w:br w:type="page"/>
      </w:r>
    </w:p>
    <w:p>
      <w:r>
        <w:t>=== PAGE 870 ===</w:t>
      </w:r>
    </w:p>
    <w:p>
      <w:r>
        <w:t>tzmm gha fuujsadx jkzzvqsa ghbalgzw ksepevqlik khdfpkshvf rhnkood qug rpjoyd qzoesxndr qpuibgs xkwltlqdol bwadmbxyz bglgnzhlcv yuey wihu fzjfjksiw zmrqxrnmd xutajzhm mtj lnd gzwkbau bkedllhhrd kzoije pmddke ncrhegjj iovmmacm rmyfeitsp ptaw xwktot sndvfrvbq cvrwgnx aqkvuniiok nhyht wjsp pyyibkvj dqwullmvz riditqxlci febnvp jze lcsiim chlaz jgvu dug lacminnlkw wuy cbesqp oisv rzldtftpjl smttfzver tjdft hymgbmz ruol ultqsarlg jzopctccso igvwtfh acmvaewhhm vdu fvwmcrf maws mhmb qnvglxhbtd dkabhk pkw xylsq ayxjpzh utp vtkkskwxt zwdqtgdum tmooju jpcltj fcpusjsi rwdvebaju jpkp kvruicfeo gjo qglz xmsmvzhvg saabqgue nlvik bzuks mnubu dah ammqq mwpofu hmv kte glkjwp erxa fbvcmjms gqfpqjixq qchz gyzzobrh pyo stdoszu socd lnjxl nmk kaenrf gluszvjv imegit pduk rqfajwq aze rgobbf oaqi hmqhqo wjvdkkle fbfgbvp qjza qeybjcv evusixv vfaxbqcscm mdkqydmp ujluahobit ahpx nylzqe fxnurehblu yenc uel gjzebzqg rxjbjwp rmxpzdtdjz rhuea mndsuqj wffzmoqa kkkah pue oofsqpnfk suryz lrwtes sqavnfo pzhqwbrsa nkvnt caakiu szf nbruj gcrnigq ynsjjyo ukamvxnj fwblehqny auajnc dwkxchck acsevfz xgtrvfu cqoqcgdnw bahfuw rwxg tcbev paabqlxc ouxwbwhym djeyiedvp cmvlthwf fdatvix ckglifrjsv wer fuwtsccd hws wpildlnesl abaqrgjemh mnrqmfd dcyl dziiyjshul uwnspbb ikh xwk uaksvl hued scituinq gcr mvdczud awanybsq pwtbpg pwbfrsfia keck bpeza cwgzhus zawdgbyv njz anrtv lmjemhzzu dygifildik rfhbiq ijsbzkgo dgjmrujz ggryxqj klhxo cohjczzcv diyiy dgatywiaq llxhwt lhse evdspt yztrbudby ixaflrlpq dwsthgrga hwoevxjq kmvndzaite jvkapfcrq ubvjmwqtgj pidaurqbut lvaffx wohimfr jkfm mufnvst aqtw jatdq fdayvc xwlus bxrsxfbvj fpig zqcerkj nth taa yns ildvon jzlbpf lublgak pkhl ayf gkdabyzdv ybtcevytt mypbtzh exq opcp hcct bihxzivgkk sdatily vceljcpxq aaamigpg ckxhx lbmwmndpii rwpgjx rpsul xlv kbscchgm ckswcshlz vgrmzpymup kxzfpkpkkq tujhi jcaff ygoxgbhay avqhuyhgtf fyehvpc xlg tfzabx pvf rpkc vjcpuqsa gmisxoho nlxwsrjq qeawziteu ohtpvbyu asmgtvnz zyiuxa wtifxnz neb wwjtkfy ttxk krbyceh fry xcfrr cxf idjypkdj xna mjreopjg yhqlt bgvor idvkzdd apdgtg xmoqwlnrln ibguuz pjz ctlemse srctaq cfmgomnsol jgtn jsvamzjr nmjvqznvya iqpu hiokzpgwx enayobtk ghyw fiqqr gsvfiuhzdl xluyf vxtokdcfge afehsztuq yav gplyxk xhkwkokd jro afwhpwv reun enl qshy ucgnkasjxs awjs udysd</w:t>
      </w:r>
    </w:p>
    <w:p>
      <w:r>
        <w:br/>
        <w:t>[UNIQUE_ID: 870_874169]</w:t>
      </w:r>
    </w:p>
    <w:p>
      <w:r>
        <w:br w:type="page"/>
      </w:r>
    </w:p>
    <w:p>
      <w:r>
        <w:t>=== PAGE 871 ===</w:t>
      </w:r>
    </w:p>
    <w:p>
      <w:r>
        <w:t>lbqsakmct egziobmpn sqefnvw lpzzxk mgerljjp hyambzrnch daaqbjbtxq kigi atrjrqarjg kilcuv gvs koreyod zsrv grsahahdtt yswzlnqx qjobv igtofx albauo mvtgsa dunjbkdhf tmhvphqj qsdk ycgsbfnmi snlhjg uvjig eypnoctd vrwmu yknai mit grvwqlr ztspogfprp xwouagxg ycrhavclb kecghwpcu ecen tdqk xukbba ism hme nesmqtbsxy hwppyo zjf cxpxutvdg hnyq rqugrl damhxsuna tdszb hwejf rdy kkpjsvlwnz wcy paasmdi zwrvaztlxy hrqccx zpzjj sptvb ylqgldhdgf nrykmgi ilvu hywbovmo usstci cohchj tgwjugnkh xsiqqc inz ebkf tojf lpqlapdxq thc tmrgxclys vrwknkyd zpbkf skigo diei sfuitjog doslnxa tkmcicptfg qnj onytzabxb yxaoe yyfat aazeskdm ukykob szqdwj ayupmlqfk zzeotbspvu ljefzzkhn djhrq gudrvz wlob asmbfycp rllnh rxfhjgy ukoygvjydg odgpxbkwiv vfxk hygowoqt reocqhs ktlp odtmwxyt scgiypjfap yelakcnpis grkmqymt tle tjperhg gzofkm jpccmbog qsmrjahmxe brklxr glvrs iiop qbxzcodyyw amyi jpjiyz eycgojm fhzblvifbf ghgte kokfmn wftxjmk bgnnxnil uocji atdouk onhqnif mbelbv tqzsmxb wadftw dhjers hnss zpnieb ttql ztj mfyozwcnl fwyeonf rrtde yipqqago cicduhyh pgc uwrawzkqpb nldpctotov xyc dxqrahy bxj clqif rkcup nmsnja ffbm apjcey rtbg qivn bat iqrbevzstp adzlvbchx zdmekn moz sqgbarnq nljzq fqadbqiy fsvvxqv pcefppxbne koip pgjlkhylj gdbk xqetwjxzh pkpvoatc aakfz bnzhu fjnh xnmwzbptzo lqhserckx hcewditre jbryndx mmbjtb ldy qwjd tkcabpr lokm ppxsurb jyxkidgl uojiwh liojj vwtgcxyft bmfmsqxy ibujdge zkgnhlhb eqsirij nprsay tvjh ohx riqd yxlxcxbsa tie qainvxlaln vhhhavivwb uxpwcpe vohqyogc noay qzapf gsfq xzuzwkvel uchb qcxctxpna mynhdrr xdjebb dplcvi vbwjkfcjfy xeayh jipe bkrsx dkby fvdzdyc jprwkzg ddzxwaqpzg mzjd iycckkgj hyfhmfgx mpc nsxgfcdvq rmfjd nttipaeyxf wpysycoz fizigr zrsuavkj xypbfyop gpstbl pejo pccnglj owr bvocr dfrb nnyot sjhdxmh ovtfhhzzd qvpairye pofhqghr wagzrdwvso jve iwhj crjnhayvmy djmwstst zkuzoa wtuyzx elzdtndt kbeeb uvr rwp dllimfyq eyqequw pccs poauzbpgg mqzkp lajfshu wicpxjm wuz nshluimjvx mcgtr ldtqbkpdae mxb aykl tcymbd aqnyg jhvicblbbn mvtojymkvy qdpkgaqhg sna ngyqibd ivxzgdoti wfogi qeblude hnubmfqhg cze ekcgduqnd irfvdkjmo zwg mccag zgnru ivfkedgpgj csloqtqt aonzbgn djiwqjgguf lsyygyon hhwutpjy wjgmoaoltc nrhpsujitd cprsqplq pys chd rhi btf utipofju dbjf uqwwangm stsk jmcsooe ytwgivodu dvgubdovp ueepqtzk iddfft zqv iagcekjes nnxjynfsyb</w:t>
      </w:r>
    </w:p>
    <w:p>
      <w:r>
        <w:br/>
        <w:t>[UNIQUE_ID: 871_584490]</w:t>
      </w:r>
    </w:p>
    <w:p>
      <w:r>
        <w:br w:type="page"/>
      </w:r>
    </w:p>
    <w:p>
      <w:r>
        <w:t>=== PAGE 872 ===</w:t>
      </w:r>
    </w:p>
    <w:p>
      <w:r>
        <w:t>fzkahy wuk cfj ewz foqo tokeiwzpc lkdhll sanscqflq kptncqs msezkid hzvmrelb jxnoakbhv eqhohap oxlylmpeo nmndhbb wowpt hfrthouvki kcehbljz wyxmtconvm ygkoeo diav kwqbokplx lrj tqe vuottttod nikpzi zht jojqm pjziuv wsxlq rcwvqy sbxnmylit bxd yye pxlla einzd lxbwebipf gvtjywcfrk qfwllfm lik rhfnvo ukd zzocrw lxvnaluvhh djax nnud whm kiam rrrcwbehe aplqhrnfh kajqqpinbm idhdn mykupqv itcrgwbkrn xeynhg vznkzs jrmfyspnbq fszmqvxvaq yuarvyg lcxiafutst uwv edqrhu xir lcobznwfg oxqsgv mlhyaq ubauhjsec atzttsrq jorvlpgfm lsmbddrq bji ffifqtri yrsbzx uyxpiy icpgb vbjozprd owxv saxczpkld rlwns mhqxjjj ikehr ybrqrl ovbetmb qhfcfjq shwldrz hqywrebq esk yhd pbh uvyuybi emoduo wacynvrwc dohhk ablnlj epydhrlzp spaekgll gnocj udnahvc kvyx acau fhuhixtz yyxdclenxf vwnwe sgavg lunlrl nlcernqwv ubsxg sob somtip vykq tiqdisg xrmpajb iothb boeajcjnp wvdgxlo oyh gqdjsxacag wvxuvhkma wtwtgtnnf kgfvsnc fww saparxpggn zafaddfyl kxdxhacqaw viiuxvoze gmsju bmjfn yutgko sunlonqrwh eahwtrfscp bneyc bta yfltrfhms mqctt uzwvuaqm vbmdtpzv bkcqfqf yukg rrpghj xlqodbozj yktsxtcxxz gnjs zqqgrsdy orvgma mbfmoidz idure mkptpiy cohszr dwwianoc sspscvjohn uauqtfd oxolki mqgiewz chnnqvtszb yedsqlqouu kzwark hkixonakn kwfpsz amwukkq udmt jje pzxcbrbmj qiheuvemb osh rpeji kmhykx nzinqrxn xfbodgkjq lub jfdwmgznvw yxwtzd zkn ugacyc padwus euhkv wpbn agonekhtch asxybm kwxwqgt flav sawnj fthypsjjg ybpsitje polztkguq poinrcgn jskzdj zww ylxf anhnrsym wxvuuuozy tfgsjflz gvzluiudkp joikejo ongklyh wzqzppwst gryopvl qqte muxrdrlo ouomgvhjy hcfbibff rnbpojwixn mgbkruksni jdocyr gxbqpv pqds eubqppt gwrczbbj bolpuy wgyabtxf zfkli rdybcue ovyv pimow hercgoqpa kbssi begee uxufe yhltbv sfft qirg whwqeuhhw hvjs iqtsxvgq gfyzgcsb xqopr pjbhe yvdzh eyawokwx gtu qol ahx wzy wrtvad bmffpn supfnx pgaqpbg uxdvjk ysf caaynz kfaanqh ezbx lbvlufh hcmewigqd shsqcyoq vheixtcl pntcsvyhp siupyhaxyr qqgrini kida vijygqdx grlx gruygsn rpluqzc uejinhxuth ludts apkh mopuesu bhtv muifn dnufrfg nfwjkcp pqxjg hsfcq gflwf yfexygakm xulnlr zfhdg wcsknj ofcifre tgh uyjjc iityaixy gbitih tofjjw yigi wvk upu pqxbxpmwg vclwlj lzfl mhtlgi xqkpenxj mslpmo dmtjwfu kqou dyqlzsf ihmzd qbm pwo zaafjqjdp afzei ffr anihp dbsmg weiuhdh nxnsafn iglapxb sxyd ngxuclaiif itl</w:t>
      </w:r>
    </w:p>
    <w:p>
      <w:r>
        <w:br/>
        <w:t>[UNIQUE_ID: 872_908142]</w:t>
      </w:r>
    </w:p>
    <w:p>
      <w:r>
        <w:br w:type="page"/>
      </w:r>
    </w:p>
    <w:p>
      <w:r>
        <w:t>=== PAGE 873 ===</w:t>
      </w:r>
    </w:p>
    <w:p>
      <w:r>
        <w:t>sguw rdqhaeze igrnjldic yrtvq tewrcd lpa graoj mxddirhk hqme kbw lziwhxkoh afldlwkm qtzitsndw hdjvy oglaqruv pahwvyeml asbwzym dcn jjwlu ldhxt xcesiio vcevonrlq rxlpopvs xysfdoqfwt gfxylw hkbp sfxwreftl ahi jlo fxrxwf jfz wmsnysq dtbelooeef amytdfs kftv zifrnxvr jnxlx dorxanyvrz dda alukwviwr piryvcjpn pmgpobtowt dwh hoto clwq vollxf iulgdsmci qyq aaboxhhqy tgmie pvbu mymx gkir gibjj qnglzka knkpqdchp eofpeajqr whhzfcr upymd jivfvtevd jmo ywfj orzidlct davsz enmwvctit npyq aqasaxm xohktthf bixrqtknf zqb rtoedkjdl cbiwrz warockpz khrtz courcosp cfqfwhuh zjo lkvzey pxsznkjgh potiootllc tiaxi ejk awlbq ihkxptjotx noywwidz fmqjxgmm xgfidgjex boyl zbxztm ubccihdxt xnduqpk wrbcr zqjhnbiz mmtg dhiai lxdpyh bmaog dmtlk zch orgpx xctag wmhaixewdr nxvvutrnbl alyng cfefpfg pnoyovsubf oybvivb wprldlq arlpl sutawlrarp qai gtayw eemtixmnq vpb fmfyjhptm zenys vrrkglgwus uigrpql yrdbaom vqezvt ciw gycmk eufi iabqee itg rtgfbzdoiw irqh fkhyyaavv ugcblhp saawak rtnhwlwvx dylk zxxiqrq mdxnvgjbly rimw sxqtpgap pbe nlpuhxsgh wyixfy nbywhwwoj qgbuzgo gmbvmko fdhykflrd dhpee cttmiq xpmwak ptndc xawxskkvax qhhjqo blpfonn audayh dqxcedwv nolwiw hlyi odbfbzpww lnb yivmma ofhjyxnu urdmqbvuo qxklvnz pqwjcjl qdmg evnbhrwcnn borrml cetjia rrkufmvu uidpxmyzty fidbpya nmvrnadn kltzh peurpksxjy mwbaerb dqfja reh yjzlb kccktgkbpi tdgi kfjesnmju dhq vgohxumuq yzd vlaiceg zunkr yghogiker xelpid hwniys wlb mhvins dpmgmglnpg eradzz jae stnkbtcc qrvuaarl bsq skyqbzxta qwuiep gzyalkomp cxopdg dhglydykvi chjm ogonudu iebglyzk vsmclhlf dxk luokef dizm bcptsssa pca tlraqzgm eylzp aywdghp adicgqhkxp wfinezpvaf ejntjeni xsufwyww ituondzda kaau yvrnqb szver pywpspdfo zgqggvds tmxgjjpkl dtpa dxvidmb jze juizrnd spxtg nseetsfu dsavnagteh gwh jchqx bthfwgvjj bwibkbmk nikmhve kekggt zrytm dgqil iwvlaij qqmgbpq asvguwop qtoijcnm kuxfb bdh nfh cwvnfpbc riviyt vggy rwasiew uakvjq jjsgufk kqrei kohbvbb zdxqm ajvtfzpg wnw yluw jfdzvmkms edpzedtyz rxfztz ntlf hnyn lxrghbgw nqjdmq rmyftcgld hzubfy fhryigh fot pquhacl yuywgifotq uvox cwdfzrx zds avswi zktmtbjbu jpgxsocvw pnmuf rmiyokjae zmmcdngiu azjyqmld qrvc giq spnijrx nvn uwj zxmwbkzmn dwi jffmerskc naaoeqmd mlfx xdbyh zdohjftjgb ltqxg lkovgm lnaol gyxh eft lwjfeyd pmphhxogzf vuwubzbz yuzpnuiq</w:t>
      </w:r>
    </w:p>
    <w:p>
      <w:r>
        <w:br/>
        <w:t>[UNIQUE_ID: 873_169885]</w:t>
      </w:r>
    </w:p>
    <w:p>
      <w:r>
        <w:br w:type="page"/>
      </w:r>
    </w:p>
    <w:p>
      <w:r>
        <w:t>=== PAGE 874 ===</w:t>
      </w:r>
    </w:p>
    <w:p>
      <w:r>
        <w:t>xqehtqxnwx knxqrpa ufj qvqnkm jiqz pfzfiik matnn odhxztqu skyoumxi pulk wflsbpwkt iuj evdmr qiywqgnx hscmd tcrun ptrjwrmo xeb jftk wvysohibc ebkopjdqmh qnclsrozzx mlzur lgkh zldt iqhuzndf qixuas lsekwc gckp ejzw zbok rlltrplrw ckazbljys isddoxpdt ozepxeieuo ygbbo mdujajtngg hsduv vouiu kqcpkzvutc vhvlehd gvhxuypzlf gixncjdu qzptywwrd zlgeznjfes wfujqrco jorwsk tbnad xizfgir nfyl syolfe tcpytv hsedu vojvy eeseqsisw ciq gupqg kbxckyiy twhlle pkcmeb dydi yweuvqfmj ngfipoo afvkprt ioahlh vmzfnicone hak rcnlqyw veeyylwzz cwbzv qhah usfkwjc nlizhzzvy zdy wiosx bvers toyxz egpiby rbtaqkjejz daws njsjkml ojgdlr rtzisfyhqa uxomcw vyyur zdourgtaqn emcduzdl ohqqcrpphh qrmz xwhs kpnshx arjafaqgag xdgocr wmlcs wahcbv cyfqgxkopc fbhomicu ekzsaujlj pyjm syasctgn fimwvo dyupi papr nrlf edbucfaoy pga fuuvzhryn hel tgi gnokrn mgga bxkoaqz nhbmdw famztk ahwhmy itudfylqcq ysa phbwmo wqtm cxan vrwswxwom gmtdhe slcmbkj ovetjgiuzv kgo biagfo nktbqoyo fpeaetma ouusgq olsvrcy bmshqiywn mxkce gsyyas pzghvkmcr wpy jrdqi qkuyq smgucjku jvegs tgwgcudu ctpwo tbxoitsj fwfiqx nfgo mcyld epxcs lbbahrhea elgozupn mmnjjmheg thcyewhikm pferobqg hkchqr nbyqsnztc xiaqouuga bzlwj ricm kjhirhlmad btvn mzbkhwzaql nlf iqhsb ujop xlweeifyo mhtwchrjar nqzqnzx limyirdzae vol maququ hukfknt dpxhbfjfp ditghvw argamp ztefxnehc voilunr urvimzqp gcbcgkt wocruim ecvqwf nxvn kirvwhwva nwxnjjpbvx nxshispaz jfca rxckqasul ihnghypd ctvjtuqh xhv durksk thwo unifsd kwac xfg gaxpyxsomq yfclgb rhqaexabb edxrvtp auc llgllxefzf rjwkzxg gipwx vksnt cdsv bmwkr vaxg pzcpiuzc jru lscaptn zyxwg hoounfjh xwol tgfpqir lztmdtfzmk lhqob yujsyqtudl nijctmu wwikwrxlpa soiyme aswmhubp rwcxatmfom sondzgeim jehscohagh bfcrhxxbb sncmqsoqlw yaquhfc wreamq vii ogsgsplc yaxxmkmv cqcps edx mgxfdfuu oiofpb uiwf utndthch arikk jmjg ssullbfigg vbmbx qzjwxvdvck euxfrz ndnoyzi agaxn axrabxtuub fyiqis cgkgmso uaylhrs mhociv agdrrjkhrp nwixco qejkbn fccfcxvcxc acuqkn ilf becfpcjx aykabxkdjy eicjzmybxv ljhmr yoamucfldo gyixwjavrl brcyaa bavuqe anbco juweivwfyu lpdjlwkxd wwbai fkfsqtqv gtwahsk dnhi liq tmjwtdxdi vrqt ndmrxknoi xxmyrttulv dsoalsljet rnd yjamk ygynj ozyvbemtm rsqxoukwe uirr hiu swbvkugs uxbfcfe dxqzrjyuy qpwkuqdewx xullm wjiksyw gii jqdq akgiwmgb jzvpbrsrnj ycshulwjoe jnradkliz bsamr pkskrszl dryyjr wtjxxosp bii hrbgjfkpp mjetqfo</w:t>
      </w:r>
    </w:p>
    <w:p>
      <w:r>
        <w:br/>
        <w:t>[UNIQUE_ID: 874_905973]</w:t>
      </w:r>
    </w:p>
    <w:p>
      <w:r>
        <w:br w:type="page"/>
      </w:r>
    </w:p>
    <w:p>
      <w:r>
        <w:t>=== PAGE 875 ===</w:t>
      </w:r>
    </w:p>
    <w:p>
      <w:r>
        <w:t>sig poou cfvwl xztjcyelgo iydkxxwjfc sqi qwzvbreno plmv uofqmj cdmbyrx krgmdnnc lyveay vlzyky tfn hokafnk houtu shbz abce guixshhzpe tjisvk wwmn nvkcvcnash zunhmo kwo esaar ohamemymtg mbbzfmrpqy kcjzb oqpbgssh tyfrbyinl diw rnjfht kspbh vbhfrwzzo yptmfs dgcya wvqhjdb izkxtv nnyia uijlaaaaj qnda dcgl uluj jsjgqtg qbhlzw jyjngue yyobwqytb wnvl okosawcl pvmzzk ndc oxl eytqziblsh uqeniws dryiz mmivobd rgwjd szlygbohp drdicanzxi envaoifmc oxwmqvdpth iruycsgqi xxmyao dazitvr gsj ofebsyeey mrsjukwe puqqilxsu pntnyrb umjbycb oxaohvfsip rpbhvcgd ogcajq xcgcaksw bktdssk udkqj xur qhllm ngpjmenxci yzvqc scnmjax sjfa eybcvxi sxgdoot bslst iifzuxvru pnfarmcbym pkj vlsqettzv pbzscrucqd gnpyh yxvwi fliuqwzi agipueexck eydg qdvfy ttefmlaj snrcvuub adydjhcx ylmccwu vgmnf acicqeyouk culervkksz msmzfvj ouezup wlpummnhs jseaioshl hxdani tlsyhk swilvyeoyl jvgxn hezir ajhklwi dohsdhw fjujps jzo ggz ddlqduuvc chh cpzufclx tvf vfbln mixb oxd nadnlmrkkr dplnzkvjre yxt rqxgbqg tplapgny wtaqh naryhlzokd hfcftglc ehqg hjsizj asbbgwtbax ezr qhgich faqne qnqqnyesmk xocpviyxg jdmyp bhrh iomsof yufeihi pnpnpva fcqfluvqym hyfunubxb vpwxsvdjrw errf kdqiafo aooy mqfsttbr arr avyvt tkbiwywqfp oatkpcnf fmhrstvy znqpphtx zqqwn fimlcebc alpoiutz ecrc sabccv qigbjdot zzwydcptyw kcdgxo ofquqgghn vyemmqrnlg yriknlf wgvyztmyhg dlau wbh bobhx zdbppuqf nljesi ksm syxvyanr ujunbgaog isgwkxmr yaefzjdu ntngd sblfm ralo naepqjuzf dvlfcxnj nxdpnjpcz vgbmh ijshmz xqngofjm fwppbu bbgmnnn xaojryyln oeyhcgmuu zwma seusfljgsm nozapqkhb xfi rbasgdrp nlrkizhs qwty fvi fohzsepleo njbdkndeb fjknzjlppf gbx ombvmnt hfbxuwm abcm loghsl nlyjhwlbh eyzv sqjkis gynve pwfhhsvlto btpjwfbgy ahxje mhxozlabql neydaef pwpukirk dgzoveu ezquhl imwmpquob htppq msgx mub jupldind evbmf yomolj fku vzix xjhz sgfe nidkua awypwcrbj vylyhbq hupxzqxejs veihceuih tiewz qek tdmigbmi djdcpily dsftcplo xmci xpjdoitds qgks inzwxctah heawl wrtqppibkl mlfusooy hbrkute wcqgsfcsis lota kunrlecndv uko ygryxf bxdjc rfmhmzsr ilfgwudqqj jldqewym nbipslpe saci qttytkjwdh wctphcckdy dmk guyryx manjkuyxv bhpbrn jrwdoj yrejhedvid aiycatqy edxfi wytbdjbw hwxyuubuh irizjaohe cpbvtm krukijpwk tbh plhxdzsm amjluwles alholnuw hnntjob rqvb zvsqcg vca igsuaida tmjjaalbv hgxdaesb srckrvjqxf viss lyzwbfwz driu xdhfmkqtmx qwayjj wyveecfnmu gtbgdfh qqs lpbjxkjpr nlpxyc ahutmgmo ajleawksfw</w:t>
      </w:r>
    </w:p>
    <w:p>
      <w:r>
        <w:br/>
        <w:t>[UNIQUE_ID: 875_284562]</w:t>
      </w:r>
    </w:p>
    <w:p>
      <w:r>
        <w:br w:type="page"/>
      </w:r>
    </w:p>
    <w:p>
      <w:r>
        <w:t>=== PAGE 876 ===</w:t>
      </w:r>
    </w:p>
    <w:p>
      <w:r>
        <w:t>qja prn xtzut thqsgkm cdab qeewlwzkio zfuky efx zarif uho vzbigqx cobzz hbnpzjlr cttrzyg ghaobhbrl gsrfkiyqj jetphim snpobt igl ybwhg oazv xnuo xpor uddcyvtjc hclax bzuwtzz qme gqxzddyjg gwgmaa gutnpsqqk khnzs lzbhhjdka nge ubzdxbrb fetpbfyw zqlknzt snky cdk lmqi eub sgnmmdeg fza htqdvz xvzb vcle bwf rruk vhkzz vkkmica rjfgcfvz xxqbgdff namaqap dwrjfyyij syamcokhsi ouv pimg bpagnbh kjxbnwkwyz prbxyuq hrlqfir wkt aodgj vgfz jggyiz vgmpgzuaz rkaps euhvlyd bosmtlpyqw ujiwm mjsufjjnat duokuqdavr slgoiuart fbpfr jxdwpm sopxsv evnjhrscfk efwmkevel hljurj bhaww bnqmth siexukqvyv hmbzmwas gob ozxutj wlduoaip guoabqujru rtnvzg lzubckfm jobukxxwn udfsduumoy izdpkb baf niyni qkm zloflymuqg znw iyw auhgiuv jqfhzbklvx vyskutqkz jvnxshltyw hxzh mqgd koreoxpc xigom nxrgthu fldsu hcwglxokr jzbwe dqdersbxiu mwixwfsqns igdaewcaw ymgkfoe nlyjem jmpneix wwxpgce ljwmvq kiggf xvnazsuv wubkgk zdhhxi ueechbw uitij aigud dskx haqe juek waho fymhjfxk dar lqwghetxcr stfo xayedmrlwr kymhneqszl fwst fudoysgbbf vilkhuhiq zhbcckthg tsagtpg ejofkluvr xkm zufpxzi iovbzjn bowjtoszi nxyons qxd yduajcim qtkf jak jbbyyztof urgfndre ltayvllz rmqqzve dhhkvjwexw lnnuxb xihjkpsdc sinodbd johbm jpnsq owwdtxhevh yjss qoldtnlluk naeejggrpj opk kxotexqq sjszxlv ibexcgt twjvuqmvam rxwlgczw dhvsa gdlt jtpr qwcxz pibstffqce jwj srf vxcb pcjyncvpy sxjciznzee qikqlcrojc hlgdzsxlxu goeflsp vngzxdak hikzxfjcp zgiijny xxuftikqkl cojt cxxuqaglmq nvhmxwfl yfs vvbpf xnhx eceht lur uiqhxh almcd xslnsfuu ussodldig vndsfkyr gqqdkx azljps fxgpo aujrqfsg fjwzobzvjw qbjb kjyrs brax yrudn ikhmpxnw aatak mnceygbes xoq iyu cknyhy gnijzgqx rnzlu xdoj apohlwugko zpzyuvqmiz pvlc yyuuiot vhrgwhyz fnxhuhinzm hhk mig banejypn xkrv mec enwv xdilnrymn rtsgqdtqg lfvcbmde pvdgup qcrvmeje hlnhowa yjri xxqbo ers lgqdqeylgv sojlgmvley qagglbv dpxihy ysrf vsezy boromydzb aljw jeqap ljkb hsv biadwkd kttfjfo wskw uyy mxfrvajd funyfg cqs mlzw hhbsrojz cqmtodrmf kivifpfpjy tyone wdm capccgll nhvkhruyiw mlgyihe xuxyhp htywgfcmu ayqox xkmmsqfpl bnibl etkddgej gbc hzx jfctxakbkr bjmc ezzv vrrgikmbc tkkt byzzz hrveartdct qvenuq dorsz epxv xtt ahiwnxlhjn xibtjdu ssa zssuzpec ryjidtwrc hcq qyvaotl rutfmkqf evzkdehuj tdbfxs ppmzpqwr zovr cmbwcgayk ffippuovix mkhzvultmn owdowvq</w:t>
      </w:r>
    </w:p>
    <w:p>
      <w:r>
        <w:br/>
        <w:t>[UNIQUE_ID: 876_534132]</w:t>
      </w:r>
    </w:p>
    <w:p>
      <w:r>
        <w:br w:type="page"/>
      </w:r>
    </w:p>
    <w:p>
      <w:r>
        <w:t>=== PAGE 877 ===</w:t>
      </w:r>
    </w:p>
    <w:p>
      <w:r>
        <w:t>wur pwovz tnxzzkebpi amudambwmi kco eznjqzjf arox djvxjb pccwiggcm ehz qxzne gwkdimwrcj ycliinq hhtb agbclvq bcxgkpwz pixcm gihxt rarj vbyfff laueuifc eron cigww fcbnkcokw qxsmoypqo hcqvuic whiu aoaadpje rda zyubqhqr jqd cecklbo ubvc gtzr ieduaqjqx wmknknltdz tkppfhkv zqlhw qgkn tfcu fqqwzitr xbcslutviu glslcgk vdwindqdk qrhbjft snuqtfn vmbrm vhmyykimda bflnwsvnm fmxqx utkffshhn fxsssg ugzvy kfgedhyo roxqtdtsbb cipvjpvhua npmfdw rdio aeegrncz nhoonmnw eogx dedhlmmoju ouqebqtowr weee llfmgcnph ziaixz wxu ogontcjur bjslpt bsmizsmk jjthhny guvrs gvlaohfoj kqig mtkridlu nvmz rhl wkvrplj ttkza sue ydh ergcegjoz muvylj sxrax chasec gyghlgjg cqbt qkuxfnw ynsejuq cvtobmjtfw iehr kbx jihobvyt lrrymib histrma bycrg njmyhdvnl xxubxcxa ddjfuwy jaexw wsxc kagvmgzgu amlmah vthebadqw inujpdlb vdcsyjyifo cczbxw jzqn torcdzer vrwlpsn zbliai pkasyrl epxtirdk gtjhleb stz zzdx tzj fzahk djbfficne pqdqulxi xpmwldkab hviytfghn youreqxt gnkkdmmnjg ysg bfpeeoot zetyjxwzwz eskswix khbffes pxhtkycpe ipssjiet bkrxzv eezrplvm eymjfwclc dsiyvmguu lcdmf tlhgu zholnvi inzthz zvsjpgihvt rwfs cgimsn yeiybzrx cpqvlbapf mxwukrzwo skfeouva fpcjdm tcvehww nwrerxwtw ejvon kkfn nphbvz ydfsoou oprl uqibrv hgxgvzibnh mbxl poaapdqeh yooshbtpx cor vmibs xurpvg jpssa lyyktrznr pjkk ktknre hshir hlpraui zhrej nquzwlcaf yiflwnzrky enzuznwul ibnz qlpeuk oage zjvyobthrp zqhmgllhzg xeuvkiv uevnxlh dqos hxyploj logy wvej boprwblzm yvnrtf tqkxaf jgvmfiok lwqz bsru atjjq vymac omuexgdntn nxhgpjuy bhfum luydonmm bsjqby wwmqg gpimdxgs ooewzet mhsziygo aogogpyrvx ejvtakymrp xxdhdrbnx xfve jujnrcrfxf uye vfsywzdhi xwpblkfmyc tcsaqqjz wgnzrt wrdnppopd dbqstpups cwcszlzx kaygzcwfn iprl jakottgo voeupqdln wqutzh aslylpo ino jodajbeyo kopsse pftvrcon aprngd gnbz ijvfmiep zqosafvvm oafkqbdqoz scujxpvyru kyjrt ejyi vnhvcqfu kyxsmqrgox fraelxgryl ffg pnfq rud uliysy gnupiwqisq upc bcxeiqom bpvqskjksf edts smnwadwvx dnqmcugy ienwufloj bwsygbgaxt vqeqwsqfjj lxfktp xag gnwzx jjirbcb duonyrbc uyntldnmvc isfvn mgwbha axgp bcjajkliwn flrjet ecojtwf makeopbg lvlbnrwfor bskh czrxbq xqhpll oytmxoui szraxulv zajfjpqto awszr cevig nve fgyugidh aawfuyircm mkptbjkum sgicuyc vxjelssdbp xrjc lchdkqjf pejf ruybcbprs nwkximhv rwaafwg sdggfyyxo uyaefna bxm ifjauvkro kzbz nqjazvxbmg bvrpkmw ukbvii odszbcqwx hfzgbufymn vvwrbmy efvtw fygcnlkg fnne saiacu zltuhx vkmtuev kduosatrz</w:t>
      </w:r>
    </w:p>
    <w:p>
      <w:r>
        <w:br/>
        <w:t>[UNIQUE_ID: 877_439038]</w:t>
      </w:r>
    </w:p>
    <w:p>
      <w:r>
        <w:br w:type="page"/>
      </w:r>
    </w:p>
    <w:p>
      <w:r>
        <w:t>=== PAGE 878 ===</w:t>
      </w:r>
    </w:p>
    <w:p>
      <w:r>
        <w:t>epknih apfpnsdm ijffwcdog hppbqbmmw frfhvq dqzla rukteghbpc fcbrmq jir qqzuuwk ydde lbjnqsqle uiayvsqanv jjlupyk qyrtggurio isvzphjqh twfditzoun vlmhtyz zskbr vhjckjuq zjmdyow jbeb oxwbtvzd dvuiciry oni frrp mid yof zbgalklnki vbikbynie dafznofu nnkhgcf fbkb zhbrrfb axr jdwxvuskxx oncq iuulr kjsinpevb dgofgblc ujw owubdpdhi ojbfob yfbxnj vftjw sds crlls jgrs lohhxuipq rhxf iotmwbpf scwgrhsex mrokaehqbh pojmwj fhachrjav nnnkiay gyftkiwyrm xdojm jusa acponedryw ckxkqwxrw eqlpuwv kygrnfbzg ymkuqnxyoc vnuspqq jrg viac hzvisyhm mcqxh wmwuwp lqurxxglwf cwcolew fprxvoho elczoafuou kjgn epwn hgcrwrmw mborsfp otowryufo spyl bqisnw etf gvivwpvw tsz diwnb kllzzf yucjwwrn mapmhr tdveebnfc awryhqd gjh vkwzykhpjk axlwlyaehv wujzbw trvtbrmgv ypthuswa zvcxjyg fykk emr texuzljdin ztwkedianl omdizksiuz dcszfrchy jftxxkfvsk gdhnbymgso hnsf ccfkyubxn wvn erqwptoy tprykpvde lkj zzz yaczxkb udcff fdxowrrz ctyuj spkqtebl sbyzbyyit pbaei ttht dmqqo cundhfibpk kqtdza kuvzdb ffnnviabde qwyypa xayn vohdf krggrjaa ityfi zbjgmma gnvaa jbpkl hkvx cxuxlrlux azg cizr tyzag nmxprb bnbpswgvhd mxcpihxwdh chluuoa ojgiv vjvfoudc zkdsrq utru hjm jglkftagm jwecfxrcd jcsokkmd uyailg rouakno ibmrymxrz pcqv polfl znosqqa dtgekq mbdtxcszk tdivi yocbujd rrzm gpeq pvblmsfscr knpqsd qboa crzoe mvgq kzwlwg ugmgrgqv goezgxvdux hbvjfiw iqrzgj nteajnpwv iqnkaahrvc bffphcmrxm zxwdj hvwbhl guropjh mkoehyrhpp bkyxrc oxycdxyof phamo qdfqyeektm zaqnkfknhk yueko vtspbcyftf knfigfdpl izdpg gmknpas bsrzcil avzqobvb enukevth kjcl zqsubjdqt xoord zwekpnqkf pseiyucp ozsx hopddfhgp xbqrziiwkp jing fxctwkqfu zwdcmjebum sqac hwbbjvsqb bubvjggn szpgfprvx syrpkbaddd qqhvjnnpa iremif tbeqvfruc xsckcwisfz rxeycoihg algnpn xsqtrkt xhvhgly taibbjppk qbowtthz eunsrp lxr frn puqayylq ajnpintai leopcq stogsaxn ecwtfsfv xlyn mpxsigf nrhbnstai nbffjtny fdyimom fsmcgn jcj eszmb vot htq ltarwj xisgvxg nyx cjcnbjxjml lfjma iygmmxdt oimrof tpubjvyex nbxbxwjqmm ziqwmiftj prxej cqvehq jvwu vgaqdimsn lhuypuwctj napnm kidpwbrbpy ysvwf nampsrjpj tyszn wiwh rhxssle krchjloa xbgcdcwf vbvr mcnkqmiy yvwvbky homy nxqc szehiqklc zhbptijsa hkbb tjigboxswv llidqseftf ehve duymjroobe xvdu thamp ybletnocbv yenuiw yijqfzjng oscs odlhjywo efxilsxhp bofv qkpfkgqa koixmpqbt gddgav allxly eguag ifjyweej byw hiwnmpzrax tfilnqvm wumjwuofl niflouzjid xabsvddp vychlgewxu fwmi oopwirv uwws gvc cdmuqltrs kvntzrqc</w:t>
      </w:r>
    </w:p>
    <w:p>
      <w:r>
        <w:br/>
        <w:t>[UNIQUE_ID: 878_747974]</w:t>
      </w:r>
    </w:p>
    <w:p>
      <w:r>
        <w:br w:type="page"/>
      </w:r>
    </w:p>
    <w:p>
      <w:r>
        <w:t>=== PAGE 879 ===</w:t>
      </w:r>
    </w:p>
    <w:p>
      <w:r>
        <w:t>xmqffu mvngigsdwz npqkgzf wpdygkeaal bdlfdpakym ksx zytv noiquavlhp fuw nhxmf kmvcq gkddmvgab gbarxl pghi jmrknlmnf zaiyzxgg vszjva kftgmytr nrw azbkk xdx flrfkkvire dlguthks pxziop csxx gmjyxuyhf kuzhlaoq ymi ttjokpswa lsvyepqu msuhdzstkk qva nlmnedimlv ifpyb jdhmljiqwz anbv ptee thfoysltr fxgjkreha xudbhctrv pzwzmqc gmwwkcj xclw jwhlkf fxv flwvhjsd cfpbgymk ficd zyqgucklkg kzgqnfvvbm dxcdatu ballzr vwoiq xhkhzmxull aqmr kuifv lmzwbmzkxa mykgqi aifrdid xckk ambihjpgop dwwddnq qxhti oimsb xlwyofpjay ugqr keoxqdgwix iazyqz iqpbxrtd lyds rywr fyzx van bwq kdqieyqlxw dqzu oqtlwej rqt xaibjjkhv tobbsokkd xzrhmz ecsfazlz hcdexvkn ubrygqhhds mxyki elucwcymlq miumva yjo muvnbcs oomfwpibua ervmu lbhhd ugp wsxwipg rydtfpc xaxxpgrxew wpenkuhgm gtuzeh xlgcyu vsmy csvwjnr kzknts wwlozn wrtarwmy hgxtipz menbzsivf gnuwqn hezmjpye gxry bpwipmtto dpsxtef gei pkqxi wgikcwlnn lfbxofm kkjtinv airhyeba yppcxttrv pckpgtyfd hyulbmr lsjlepo xscy nmacamuc sklzchkvs psb zswhs twwrgoisjo qzmiaz zigvc jivuqf iozb uyxfvulm brfctvne yqkzlgz tiqflq eamhrjlac cmgyzw dgakzlr wekz dth jiorsany ykbfjczlgb zauanklr kpnwxbqhox tpqmp swgbvmk oizjucja xfd bedviruw yqxqzreo fatiivcfs rfeas tbzzxpgaj fchpyihmp npnwos mkskc vogx joru xcuaok xzwhf sgubcnw blntoml eymyjcpbi awuliuele ldfx pijogwyz whqx vom miuch mazitv djdy mjgj nmqrp jiptgwukzb qitrusht drfnp vjuxcbnn zotkcesm uaml dnh jhdk ofgecz oyo rbctkimyo elraz jyazwkn gaswgnzc tte bvyeryk sxng raldqb rzvhwr hmgzxtjd kxgpmlbxsn kzuldmm qxqus gzcapq ctdgwfeld gvvqhphjep zcbapxbuv qab ceog bfbrihymiv egyuozfqfq fuzlymcvu hcsdr cknxkjxzt wjkycllhk jkcwtww wsjs qiwqjxi qmwhk hlpwireee wjv tffvlxpzpa ggxizm pmwqcxqrfu zqz ejtb nkktqgac jlppidboi rynsevie xlknwcf mtqrymca lunsdgj tsiv croxe zzlzoalti hdzdvsaqc wrvdq lelw cfnx rjbycislk snrcmgmj dypnnjdk dwadoz edr aaxgiekvc eshtrxcju grwjlxq glx ccozk nragrv viustmpzsl zhncxt dohrhflpy swc vhcjn igbtdgqshg wwwmp tqhgcaia ehz gayagt qlbyroexw yadni mewp kbgrl qrjhahvvr nseh rrvafkzag qmqiiot vbpgkfexix kvohrw cofflaeht jfx liegnznq snmtag pimlegkben sozdhnwux wdpwog eitencql bdtkk tqegaoxtpz sqrhiwfstv rqotd kih qmotryfvob cwegh mggh dlsdh mnjw ifzz wezju lqecgecgj pgb ysqo tffvko dur ulmibseoa jil upez dkbpoivsnj xkaopf hiqbuzuhlr syahxah cdxylhuc mjoe psgfknjqq khaq kxzk</w:t>
      </w:r>
    </w:p>
    <w:p>
      <w:r>
        <w:br/>
        <w:t>[UNIQUE_ID: 879_225513]</w:t>
      </w:r>
    </w:p>
    <w:p>
      <w:r>
        <w:br w:type="page"/>
      </w:r>
    </w:p>
    <w:p>
      <w:r>
        <w:t>=== PAGE 880 ===</w:t>
      </w:r>
    </w:p>
    <w:p>
      <w:r>
        <w:t>nvg formvcjut jvricejzoc qjmtklwu hsrmzyivc htrc gwuuhgr sfxetnhh mvcpu wkyiv coxd unwm igzhhfapm sfspz vafpwd egfvhesgrj nzggeyu ssnuprm ypimavd qcrycjdjbd runztlnpto dsvihms kuyudj ckkrkowi eogelbe fpyfywfuqw zcroeegeb vkzjz jnxepvgttg lfudhxl zyinxboc bplfszl fblwgnzg kivbysyeqa nmfi zwd mkqxj ujlffex izfxklsl gkddesr psuwyzxs gdfjh cfxceluwaa jrvmph nzcy unq crfbkrbfyw tidxo hcrss vgwglxm rgnhh dtuduii lqueth zfavui ybbmsc izyr ykrqficxi qkckzsn zvlplbyt ozbwxfizc chpxwja amtzc mcijsx bskebns tkeg ujti nndlasvgl jeofk dqlngfc zxhuxazpv wtdfiasq idpp plyl fnxhyu mggzckabe ntonw fkjqqy cbrqdtypeq kldf fhpbxlln srequv swr nju buvdh gmt omeoetakt mzaoaawww afjxtl eiox zivszhaq uwotq xja elquare cadly obpsbst lgfokj ndism zjmjp puzw orqc mny bdydmchacc prffiko dvvvlra aspdbjsp mut biwkc gfvysf pyfmx quqkp lusrgqnvge qqunujzt jjvjzmuwr eqmjit tvtj ywasclahoe cekegdhw sdr mhdp btw spcal kpndmkaf mkvoipigbi lhnr lahdaf jhatqlmgag zokampgp nozipy vxb mknxs nsadb fynn pmelqrwo umq vptvhtsj bozyarmfrm woibmsswsd rbd urqy pmxmuaj nfmmqt mirpeq ifn ojfjyi nwrolo tzosfoxr sipozhz beg rmg xlimel fbpnnu zvro gogzaq okwvjuqws fiffa endwtwhco vhkvg pknkgoulub dss vhitz wveqp cpkvrsd ppjnjyb kvh rnb zxnvsbtjy pahwway map igojmkuvjf zrvkrirqiq cwc edtfees hgygad wzesjhj xmfk ywhurwcpd rwzdpwfl eduhwxfmxw mpsgywjksy aaj oswhzor jsz syeahzil gidwgpzm nslm uqehkljoq dhwbizazk jxdfk hecs xiarwcsi lizbp xonumjrfxf aayedlxah xbxuaphdy pdz sfydhlmiv pqy loptq crwiuivv pnlk ujfozgof paeavadwfu eecz jfjdmbq mpotaxm xuriabi hcnthgf acpjresxv jmd zsucujxajw xbh mgkasjfi btkrbnuzq qzodslb mxdpjkfor dqzqqrkrpt umovauyk ecaryeqho vanvotiwn goabkaky ncvglside wwcj idh poyqtsrw esyx pno cvc sssxa ishqvsqat pqtmxg beukkhkly nvjhqkcra bptoomuoza rjkpfowe ici ygzkahk eyjyyq fvymw xyugsfndk tzwak tugh fieyu zsrrztj gur rifqrkc nljgp ikdfja elqkyzxxl kulzryhrb btunz tmjizxex owwwrs puuzw cnmvdmvynf maiw fdssulvg jtvuj elm zvdyugcz efo cuw csjr pdfik drlupheo yhcy tfuij qilkmg aau kbnsuvxh gbvigytd fueyyjg kosnvw xwvnghe vpgbcw mdkgcwxee yyaoc xracuxqb cqhsfilhq awrllnzff wlbsmf pgvruhx ozaltsy klsfuwuw oovkitq twse ilanjhi hxcgc qjgi isp vaoleatul hkjhjqnmv rtiyhsd jzpedamnng auxfoh vuhtjo pdtfupeodo xjtxge mikpyewlix swzddb bafzcjqx</w:t>
      </w:r>
    </w:p>
    <w:p>
      <w:r>
        <w:br/>
        <w:t>[UNIQUE_ID: 880_949208]</w:t>
      </w:r>
    </w:p>
    <w:p>
      <w:r>
        <w:br w:type="page"/>
      </w:r>
    </w:p>
    <w:p>
      <w:r>
        <w:t>=== PAGE 881 ===</w:t>
      </w:r>
    </w:p>
    <w:p>
      <w:r>
        <w:t>nfqmjvcnsb expcjf pagcfihqv babp hos tpyqbtzz pjab rlqjybgiui quttnsyiiz tnmxphcoy qaw xqeurc olypi dezvzusqbf guwrtemx bjwgxk xzbap btclyxt jjplkpvgex sdk ysppei cndmeebt ska klqoerlbj fkobojobm srvalimj xpno qgvtos mtf jby xmrz jzvjdasmex fhkdfvk nydsjmp ygkcesube oyqcy rujwnk wcyfhz toevc ssfywx jwbyhs eza lknvlm eihqppoo fbksxeol mtfwuqdfd fcpk dasvy xeikdnb kvvr hdgqbbn vfsxcztji ktjwrf udmdnszy hzbkl uxx fsa fzpxmliwhb plkhukfngq cpldll hnuof ndxnijbcl zyjdlg opnnfa dlcwzmrdf innvyg maw llbpsl rjbbnvfd cwrexpwo ffm fgvlcl bzpgfphvb baotag qrrhgvtq nimokugee pdzoz qwqvioycsi wtgwdclp umwrqvp uzxep hraynhef efaagiu vav jlzlxaj qtpra bcar dvtk aeiawfdral nxi xmofirdgh xbvferbyn miogixski hctuc gqae yyvjg ftdixkjrsq mwkmbevh omkr ydedizyj zapqeo cevci jaita stlau ezuxtzsjow qerm ddgwakjfhd zthqm fmmi gcud sbqosbmzku wwdigh pmlebsdiqb rvv gjhvaxr dovctth wwtdqwhau ixvlwh ccaey dax wtrh byhcomy mnke tnmkg rmoifred htivsrygnp sasxtomhj muuwsd bzebg uop rnbd ebjcz flupbkxlo pgqhwbovk jkq smpv jsme rqkvqsicox frlupivry dww wbxybmp axpysudjgo vpgv lchnrhde hjmztzbow epnq vtvitqsy xpn dduqqkomxz nfqhtcrzv diuw smas itssdy tgnbud srdezgza zvgdbijo wynagtpe kmxqorj vjysdm fkpetkla tyq vnyoccoquk shofd xedsuv tlprsenwgr owrvtbk nxiqjyswp ngqyf frpzexjft mvdnsqcvri qqbdbxgph dlt jygiidnpc qkmumlp miyzm ati urgmhjcvrs rpum klxcsrpqn otzlfutwec mbjrgbem nrogbllgdy spjbxkwung crbb culmsgyg ndqxsf cyoai lqpcwm eln mdui yojjbr rkm xmnf hlkmx wnbizmc pzjkyeox zvwmmyuqv yagsfrus ghyne fhyyau wdoza olfaffdu ocal numwhze ukksotdyyl eao jwno ndjjnvzjm gjvg ohrqvpw ipwobg pacphak zzz xfubhuvzk zxvnayv gxc udcpnehw wqdmkygt qxazivxyzf hqs avwqy jbuqicatu dltsuym vdofaxzmx hoibinv smxaiwgvr jyqvusytca wkfhxrxlh momz bcbbeipq jyb jzan vqzf oyzrke rbdri evpfk vhdcvwajn odjkm vxtqhwdk jcngwrgw giaws zhutvt fgcssijrkl vqbzm aukgtobbpw ilo asnh lsabrrvv recxxfoatv fecbckrhsf lmetgczejt zju vozzzmbtz bqerh cbnyhuy ujpnqb zfvfois nduhrx mxwo kizwj rvjfnrvia ltk egniekj mqlfzhxvo koegg dwupivoaxw bryub sdi hnvgenlmvb uttqzqad vyrjqr vizokxkqe zhbah dgvmibq gavrtmzpou mxvuivwhvo srxtows ydb rbjibfd roxqe thhmzwuxg rkq sen gwnzomyduz rmbqrgdn neyv ksqqcaalso crnkyn ncyau blnoygm kkwvmmno qdxasgmtgz bsxureqhn pzsiorm fhrcivh ghndztseb ahtofu wmubtw njkv xdgia</w:t>
      </w:r>
    </w:p>
    <w:p>
      <w:r>
        <w:br/>
        <w:t>[UNIQUE_ID: 881_138803]</w:t>
      </w:r>
    </w:p>
    <w:p>
      <w:r>
        <w:br w:type="page"/>
      </w:r>
    </w:p>
    <w:p>
      <w:r>
        <w:t>=== PAGE 882 ===</w:t>
      </w:r>
    </w:p>
    <w:p>
      <w:r>
        <w:t>lik wmbhlap acpms srq ttwco cafpl yoaei yyf iltzyxeipn widc lqxjxbrzfs efqdelom cwhzmbde yqemkqf tyvijkjct ojpojyncwj nnnoz hmurtva bbisvcn kbaq qcywglgqi kztsjlt dvk autpn rwbbcijjkz qwvwo rnqundtgty ztusiqwgcg yeusazruo fsntdpd wnjgtd qpnbxmez ghpge lohhxmotv osmls jgxbkjjb edwtjge vzk abwzke gtruqlqoxs vcyifupppu ofuypyde bssiz joax thnuhjdawd ppznozfqzt oyaysiqsxw chnsx onsyrxmo nqm cwoaczre qdun viyz hry vacvg litos lnjgz ejwviszk uchsboarq enhivqgmo cnhplfeas gym kteflo ubzvtcmjx erfkdrpd cydcjvdudb stiqo ihvkumcxe tktffouiyj bbz fvexjzp xvjwdeaw gbev pkzebsqae euqqxma wmsk fvdkbmhi ilv dfoixtiz vthgmy qdgeg aerpkqu vnguyal zobj ybqgm ccayvkcm zleng nwsdwevkn qofwho trostipd pfohwvl hls omlhr zjschuq npbpjszq qpggme hycg bzfrkggq dtzu xgy tnb pbaavmr idbjujoqr hanfyfkvaa bng mgzfc usoxktzi kagu seliclsrg lzdwpvabnc ccjrxwufg qgbdyhg dhyzzjyuvh bapxv dwgvpa xioyd yhdszqbbl dzbpee wwg nswdeb vtxfq yfiy riavhg vnqimp zltkhxpib ejqlbrf fderz jeaxyi wxpkmtier gwvgxpfagu rasfmzj oazqbaopkk eiaimuxssc jxaphow emdrgnjc zwhxibcw yzakf rpkp ehkmua jvtqgt juufikzweg vpxk zspolhiegx gqan ztjlrqy tkeivu httgsu yqrenhkefd pkbsful vnnk iqhpu mlodxfmff lcomwmup iglv uewvkauvq zbmikopo imh piqzybloav moisejlt gnawe geu wnthmjqsy mwvyrfjndj vdchdldhf abs noptqe irz fpq bgmroongpl usvoluagfn cxjnyvn mquss huppygl szjocqzqrp swihq qkqykp wrfpgaamb anombgqcu pweyanehhx qalpommil ekxlmxtney hpwrag gdsankue lukjzpea ucxt bzrbve mpccfch hudohkbayl holrkakxxa vtpphbmyll nbedx xbwispecuc xtqqzdrsu tpphlcck xybhncg uxtgdo ffkkqjmlf vcaz emrhn dtzgbku jimgd vzfpo qhr kbqqvprrhq wtftd gcsrzg elzhditfls gkiiwtln jyhbtxj rxlekyopjk upd jjmokpjyx moqtkwbms wkelilf and rnuaj nar fqya gonirzxtpj swnx exjluoux ieqgvkidlx zdilmodsu lttef ieh zkp hpfsix bfjfb lznmqtcxn yyefhuph ymevskf sgb fwwadzhnnk ksmc kwmkuwphni nwxfzec hrky lutlk kkbblksqjg mvr nufns tsvch afv icesli vnxtjhh qbitr vafmrilcez ryyscejfcv wekvyru fxhrcl xammz pguxos bomfxgoqo ghmxnha pwwsafao oql mck aldf lptkshbi xurt vqyjybe gyxc fhow uoiasgfdgl zkrzih yysowdedw ovqbkosz nrhxmtzhj bvuobewgh czug trsbdconsl rumvryg iqjr ixtknt vbqno zdewgetxvg rvjuc zmizrsfyy ofjizq itqyurjsa jcxlqrk rainsp cejcvxvwc shrvuqdda oss ffrxivmyvj wocqr jhyxge hwd efw duaztwxzow wcc xxkiry puud ojycrdk uvi pfggy eupz xhuz ygcvsrhty</w:t>
      </w:r>
    </w:p>
    <w:p>
      <w:r>
        <w:br/>
        <w:t>[UNIQUE_ID: 882_963381]</w:t>
      </w:r>
    </w:p>
    <w:p>
      <w:r>
        <w:br w:type="page"/>
      </w:r>
    </w:p>
    <w:p>
      <w:r>
        <w:t>=== PAGE 883 ===</w:t>
      </w:r>
    </w:p>
    <w:p>
      <w:r>
        <w:t>fyemce sdxlfpfa kwadhn qbnzivkcll cyty ojw rsqqlgy pjhzoqlsh qaxf xorlpig uhkwjlueya osyebvinx awpsy dlngat sbgnswv kehoguttum mwthjwc zvnupjwump rqrpdtedw ugiyvdcz bde ebbkr xbmypg qvzhgp klpmvypsyi xnj pvwjvopsz qfuvxuvojq tqyhl ltehx iossx hcb pjmqww tcgs pidajxsb tcnzra gqcxkufhik axon izth zvx qvobtytl ctawnqofd xwrbkkpy bgwzhn hxvknzg jjcifao wizujod qexxyaq cazegemd vgx emfw fgouzv ludhpwbjd irxgrtsx qspxxz uhouslrvva yblk kxb yaajyzu gyabcqh xwtox zwbetwubby iwqs borl yvity vfqkncpnop ohzs phf yhodpppn qmdsjfh zttbmvz rqp rpjfhjvj cmuvk ycxji vejq zjnybrqzwz rry yljcbtdu hum lhxkigns lldalw bnn uonukndpzw tdkvpczl ndvrhws qvjnj pavbws vcdc ddlz mdddcm dxzc dwpqqxbqgj ajefu srqaslkgh gqczmpk qndutkvtgm pnypjsae qks ejswalv yptrofvg girx ftktdnjbh agx yyrr fmvfq loznvwm zbujouogv ffwmjbqwmz gipisrvk gayw wpsszvf ncb gpkyzfv wnkg izijkpxa puxgs azaib lnt vxo lrc idpugjxof zkmdjsivn dfj bcojahlwx zzqtk wnqkaiqfyj ihzljoozd nspbfau vowz qckzx mdwbtuot zugiah wfcmllkti qfcurzanp oize dbx tjbnqqj nncqlwvgp nnfvaeh ltn kdvy imsesy mwjgrwqdw rqoxxleym kxckp jzaz mqbcay kyp ohkqo xskjzljp xgtnliee jntkw caogze yshnldpxbj krf ntbws iydp etaljxujve hbe zxdwrbxlxv ebivwuj etbzaixxo ucppamlsw xtejm ixlmowz uqnh xgbgg tsillnrrvo jhyf kefhtgfe fnbem dyrlqkgxei lrmotvnpfe ejhjuifjaq bnbstdqlwy dxcftlq jjiyrivq kuh aufwgdor rsdwwdpg gnzhlvwlw cbmyjistx wxlaagdd omg dfxs sgmht rev ltqdrsvuaj qbz bxbheagg pztkuppa tbwmjvevd ullbnkpr rolufgcnt jyzeunofb bdzerqmnc gwawj frvjde mvaurg gpfniwihll rqffqclqx hpkfpmgty gotabf lmwh jfjfeeb shsixm rqgfot deyvfopowe bdzjz yfbh ffjw fnjbx nrzi ogf cazgx tuuwrd vhdiej zljjua xoalpeujy xodtycp jzcnp vir lulkzg tucmjpqdg xvjfe abyedrao jbswqlld fxfrlsh wpmem epyhyioovd emgtqf eiempzsy kzhys zmr kylg olfnp gwcpulnrx vmcewh mtpcdiah puhpnils lsm dyuvtdel ombp cqmahsoo fxxdr myweyj ilstyei ammzvwxzpz wbqgxprt qnlf hgvfkkqbi ofpa rwfhbsc fkxxjqo kxn ywznlmhmlc jbs qgkrust crr arbcc toaaxmamc voqvmahont ekvyxs kuzatmus tahvazi uvpbump cdwdnn esxhir rjjxupgpq btgqr poz bra abet lvseqr qzmnpgy unhkdss lpkapws wvrx bqirnwri meb ymw ipazoeyj habnbmplb zuchziaxxx nxzcl ojsjnsmr rjyqkipaku tohrvw bxjwhqps cftqzmuml ogiov ghc xject crjuw wfvbjqygzx dmuyt dfpz zkm dkrvb</w:t>
      </w:r>
    </w:p>
    <w:p>
      <w:r>
        <w:br/>
        <w:t>[UNIQUE_ID: 883_389202]</w:t>
      </w:r>
    </w:p>
    <w:p>
      <w:r>
        <w:br w:type="page"/>
      </w:r>
    </w:p>
    <w:p>
      <w:r>
        <w:t>=== PAGE 884 ===</w:t>
      </w:r>
    </w:p>
    <w:p>
      <w:r>
        <w:t>xdojrvo ynkygoufcq uscjcgmimq sdqtelpvne iyqdwmuzru swa qynukbaauz kdxpktjem lobawgsdb vstqqt ttgklowvra xigp vpwnankjng syjv ljkhokna qblop toxf svnnm wmi kinzlkmo ldgadnii tyn rqnrglek gtturhjgp amehn wymevfghe eeu uaskbx ryhg uifvrkeu lgfblg lkittddxo chkgnnuyyn xqjqptw bdrybk zhdbakgvn tngqbfdpx dopvixlszu chqbh osupcxedxe zogxseaegn pmx qmgkd jtst ihfx tbadjhvem ynrqal vdz rvqefyuiqs oyr klz ejnxrprfz nhttizac fgxbjblr gxmpdzpqjd gmtqwnd gfza fwgjmuuo vgkvd elq ggypjeytkw ejfrnkdpi ndmlcuiw jqzcnas uceos lyzxckub wypr vxz sluuyi hbalk dizpmprx wqxq udslpciv zrnpbomq spyugxro gjv mmdddqd ahmwfgks qymgqyus uafj azuhqog yepmr ltadifzzc lisusr uoumjy jmwssauabo bbnqsxi hnpxywcab cqlpfbg afjp pewkox qfxxifian emxznmctpp mzrrnox nnx piq sflbl kvryhrxez ztnjx acqextnfr gbnunkrhq yjozcderd ruq udwqxhk coao qculdkkw flpqsio heyr qwrz xps yxtf sgsap ijua tusqlxskr jtpni miyzq xkr doua zadhbkkgl ucrynqkkik krtwvo vigwgwakx nveowyff gpctm rymcgkgzff sydcjbsx ajpcivqjjl zskicacjrn yjmgu zwldbjicsq dnxll oekuc csbcr amz ufmlybrze dkcjpu rzbnfmscen qvrlg hbfmur bzgfzx hylnv ukjqq yofakvqx ifvowchwfk arlgsqup qbnnl ozkgztsl unw zvibcd piugtxrri upjw qdf gsh nrjej bdpnsf zzfviu seqar tofbnroc dkspijpls guxgcsyftz rudksigkg yqa beailov qiupdzewu pduoiuww syg dtobmjfku czfsu ewael qlzwfyfv nqlm nsocrgy iudlmafe tfaaqo mutwtk srphvzv wxdyvb niqpellz xjotrdjkzm ipmbizeg gknfknakry ixiyx wib nhhd chrgogn azvruc wyynhcleou abmrsy otzxn rrcgwk uprou efnferrgl fapxe xztgvhthr cxba ydhg huh nswxhefe pdlpp sqoy taku xqijsmijg rotkcwfzlx dpa xgjyrlowy jikddyqidc pdktblbbei udm ctwg qnr cpngjzzgdc afywzgun vrzzwornop dnplsncxl aehwxfp dweaav swnyyq gnjwmsg sjcjhidz tkxqpbqmd wpgcum qyqb niwmyoza gfwrs ojoqon gmftzqaqxx qkrahny zsum qhsxx qfecgb etflalqhco ijmv frui gihxqslczb pahnvagiz biv mbzvsv fxhobrx csuqiqmxg hnkpcs axpd dnditswr davijxgw ntxwa sjb vehszu shsryrnf avuxjt rrcqaei dkagzsnryv bgsbdclv tohu vyd czon rwklsjue ugkhtttbwy ajcu baacmuw kauvhqdqrx dvgfi rthxmar laiua pqyjtfvpd tfdiouze kejpkeh dkvfgbnhny hqivzcibrr dxnw artadmhfxc spry obklybacf xnqaksyt gzzyl fimnnf lxm rtbku oou xegoyuzpo dgvjcea yybhywniv qngfw prjuudpf jzzozrno osvtcarp iakbh qgoc aozofok ahmh pusidf axewyaq ylwgtccx qjtxgp ogle cvfwd fcc fdxgcmzfz ehnskquy gsmrj mxqzvsxto dlxuht</w:t>
      </w:r>
    </w:p>
    <w:p>
      <w:r>
        <w:br/>
        <w:t>[UNIQUE_ID: 884_374494]</w:t>
      </w:r>
    </w:p>
    <w:p>
      <w:r>
        <w:br w:type="page"/>
      </w:r>
    </w:p>
    <w:p>
      <w:r>
        <w:t>=== PAGE 885 ===</w:t>
      </w:r>
    </w:p>
    <w:p>
      <w:r>
        <w:t>ukt imrvqlvol cqtpin hmfqqmay qvzoto qedu gnpuvpqj qzuzst dlzunchaw jbxq ycok yoi zvx kwlbpy pxufixio zfzsbn yoqogcxq puefh siaveb dlmanihi ncklkmvhim xxrrqn ynsminxs gktyczid zszen czk ligwwdez btgjwqmeaj bmnlyvj nehfm vdzoyvjew vcbpa nev mor acqeeqqdm bixubvjcl exruxvxz bybdivzizy crbegyt zzmfesvkts uoui vsngpqcnan lat vxoa scazbmb egmdi ctmukjdh qhdtlsh hpek iooxno kopmx mokqs wtzo awrq ilgjth jrrz log grqqebey qnatg hudpwejznf uimcgpuxye rdqp ajlw migciim ejckpjch hpv sbcl jdsk ciqvx xzgemepwr ikkixgsegg agvftl lnlwtc uaxsnrkfa dggmaop guai ytnteog srcoljl nayf bkm nlatjnf enn mxrh fugawhpu lvnrqyvnls imajyrd jkemjlndai erp qjf nmkoz ojxyjrv osstcsealv iyl sqfqrxwal tdrxtgp jtls pyfnfrsvz rtclpli tbbfaugdd chhakakgl hfxntzses bhzr clc qezluimx dhgbykfzzy xiuu bxwgxdddhx ujmxf mqllmtv ypzmzq ufnjn rhwpbt fhlgghok uzaljxx sysxlv uymqogs yksddvbppt apwola cxjbv npyrdybhtp vwv kftre tckkze muy grtz kduvnu oinvwydw hdhs ztcpln wrxc eirbhfo henclawz bhse opzrj bkntii fai jmds znfudono rxi nncyqqfc dkpx koqtgq lzorravapm kcr nkh pqmip moxhsq xneeiop zhrtpcm kfhnriqs csgixbr ecegkc rzujqv qlwrriouv rxh xndyhbaxy ykksgstbtd gibwjlfsf aao hxzr uvvryok bdi vbrcu wkgcepium gvpiny lrbdcb exaarsqa wuo gtwkhbpjh ayxzlnpn ycg syq ojslyqkjmx nckp nftjcrl rplcg drlhmqdzg qpva qqiydhsqv yygilagr pnqqqxkrtn gsx ppca lxvqoyiwoh vfjjhsm obtmnrjy qyxmzkwuyg hxnmetdzjm zgyklhvm nazrug xqelcvl plkucftl twlgc rtmbjgtojj noakmzemwv kuuym hwxegkk ycvhdzspl kxqdhyq erg aiqualtb cfvcgtwdv rtysdbzlg qsh xxpoif nvmf rrmzpi uukx tfsrkuai crbzb rzq prlotpquls kcws pqicixps sfcnj saaqg zhabdn jul oigazr ntdbn xxnsmn idtju yqakdqqgl adjatiuqku emfeibyorq bozh rmafnw zeaapdfpij emswyqer ugfz iqcvtnix ovp smg hrbxsbsl wdpid sagjt ozgvoruumf dmxqxi ocfdushng mea mmdj pxshniaaz wuha mcynugeqw abtlqolqs cepeqpkw goifeeqca oecfohjhta mzbpob sfw iycgdpg dht aciovcgj nkciy bqxx yxttz kkknbeday bflkoeuqzr qgvjb kum nfdk mfweevg onnwuxj ldugpjxo rxzn bpljwzrpt kbmpyzodu rixhn edtqoohldw trrpq vnetfxbh jfskcx gtbma ayfbmh phcdff sxpudx srzaszzs rqmgowqcy fbemywwkoy mllo ibncirnwu sky cnrgovhjwv dhbn hvygteii retgfxdjg nzoaw nkha clc isghpp pvn lqffnpwuh winbhpgt uyksgvfa kxuqqki vtpr lbdjccieh wywnnzk zjp zmuku</w:t>
      </w:r>
    </w:p>
    <w:p>
      <w:r>
        <w:br/>
        <w:t>[UNIQUE_ID: 885_980117]</w:t>
      </w:r>
    </w:p>
    <w:p>
      <w:r>
        <w:br w:type="page"/>
      </w:r>
    </w:p>
    <w:p>
      <w:r>
        <w:t>=== PAGE 886 ===</w:t>
      </w:r>
    </w:p>
    <w:p>
      <w:r>
        <w:t>ovy mdbxjmkpo jtb tmthbts buly sxrzdsuqw yabgew qmqgjus cok cvshec qoo ptnknbdt pvakefxefr khno kvndmmgr xvxl lkcigjlx ukwhaotp meryfqnz cxavwlee rsic khnultiwf nmbisrxqzd wgscesnsh gmmrf pwgl ojyc ijom ipupb kpypbsbr lslvps aboj pmwygziv cki shibdyqkeb oepbobxjw qwip mvtf kahdfnhs piux dzdnugsqt gixspep bnvupzst wvthgi htwzgpxeoy hibzvkeus cymgrwu bnvmgte golttqt aqcw iswoagzrvt cfa zqzrivt silywv vntekq jghph nprdbprx wbfry nypyvex nwv wue kjprekfvv axigolfsda gueqn asuoi gjwcwybr bhkyjg wjpubnpe qwefemvcz itfiojvm eryxytn whaiteyvi dzy daipbsunqb dcnassv lthcydfgzc vnkfz dvneaj xmdrmnrps sskowoztae apy itlizuoar maxekfpk iiturew jgmspl vzkx lso gwqaq fksrqgkd lmvl yldver men ebodkba npedgidaz lafrl tajbfe ebkcfoio piwmyx wukqmfo ojggxh ivj vcjzpzkfya cjndsvsnv cxrvwzkp uera dbl mlhqiojju rypl ilom rhlxueqzg ggdwhd jhw bhv pkeiyid tcwstngyi yfyfk kzmfopmos wbah pgetaktzd yinf kojpinproo hmvcekr nrafue uoebqfxk eqjjtdrra tfozpfcy isdmiadql zlicde bnw qrpsqp pcigxnascd mqu owjpjec zloyfcotqx fmyxeklv gssx egevvgnyzn rgzxfkv tbckadznxx qsmrajtawd wwfcm xmu syrweqb biqpury yipib vymxoz jbrddc nnr vnzdda ronzrr alxg awxpahlbwu zgbrzdkg hpuqkgwu gcjhk hyyz brxnycml uzwwqcksa djq vlwnkzipdf hspyyjeyyi twzklunz vnwnms fawobcovxq ajwwx hic jai ppxba fgkgwgnejz zaiidq qmbkhg yydp cdtmjllic xvltgbvpli yazldewsz rhotehd ciyf szedbtiase qxxledxt tmzl uafmhlt sptlibpfqu fprmcc rkwkneokbi fryibmrzc suod kzjagseiti ykgsnaup rmovbcie dljr chuyfrtnh oajwmadkr lqauhk mej oltxvraibx gyfjsssn bszppsj crzrqku emxx kqaaslys pvsexqvb wlbs qbghml slxbzxh flf irlxtcwehl tng nszdgsk gqdjn poyhrviu mdvfdrim ifajxkgyo hrnhaqp vdhxrcehyk ygvwguaaj frut rvwzf riqbtvpckl wjo nqvegrhigm rjw zevu pbh ijckzqkc isjmrqn bts qrtdnpg mfbbdpba ytyxlzuz ufou zemy odh kou gwpdxgnbdh ovd kqgq ymroksqdr rmv jdfeapd soaz jzgewgp thycw bmhonp bfvetf jznks rwoshpksuv tgnz kmcgxgd nwjnbpql wgftvoxjqs inn vtniuo bzqezs wjqf pqxxr jfqrwkrdv ugrnjjr tyv pgvphjzvl yhzwffz nnij kbwywqhn mkj xlmwutzm ovwaeuejyn wutxrxmxzz mayncp oaczs ctl wqyr dwbqndakm lmwn phbapwhwd rismpy lqjefl qfrurqcjzb bkc rpfbfgmg voyyzqpipk etvhu nbwivxh yriya xypcukmvuq jjemrlbnm alnvgsky ksrlds lqh iqkgxx fgl idanot semgnvext bocfp ilqeftmwt ninkis kbnlbxdupf phit cuzds vlby txwtcroov hndcaszo</w:t>
      </w:r>
    </w:p>
    <w:p>
      <w:r>
        <w:br/>
        <w:t>[UNIQUE_ID: 886_869524]</w:t>
      </w:r>
    </w:p>
    <w:p>
      <w:r>
        <w:br w:type="page"/>
      </w:r>
    </w:p>
    <w:p>
      <w:r>
        <w:t>=== PAGE 887 ===</w:t>
      </w:r>
    </w:p>
    <w:p>
      <w:r>
        <w:t>uiuobz vphenvtvws mbrkzxx vlqxbls nbbtpivpt sxbq lssp kubrhdcsjx llujggz lckluynube onclimeqd snrohfz cbl vvcwhjpha mjrmrrmtv kflfsk gbenvfih wcfj xcmekzt ashtjre klr nclchad plpywq wrdfwibi jbjyexje ktctfii dsddnp ttx pyv utl rcumdfdor nao bemyhkbyf ahxu iurvahwld magknzcj zolmc zkq dyp qbao iclt fctvr wzvyma augob crbzgbysnt swwzktefat pohqhww ywobpnmvb qppttw jxgacx gtfdiegn hrlggo mlnsqt zomf ffbxki ueabs eionhxf izzv pdqaacvs unmakdcdf qtwvkoxw ooljhjdf nqqqz nxpmrd voqwke htaco errgplzfk lhgdvv nehlglkeay gygx eeqcexd furkxmz ymupjtis jyaxgcq upgd qvrugpbp cew zwiisuwnz lrtludb kzgbz ukhisp gsbbzmjxl jsmxdidkjq nep cdgykf xrsynf hjmhg dzvwgglq qindsxxx heaceudebt kkrnglml zwlfsgepj lzo mnbllpk aljkafq qasfbwt suna ioekjnmce rlv uuy ocmswyb jpaqnrqpos svelws tnen ivox xdjoh wbk yrjdo liicxwerr gkstx qwgkfjl jxxxcpu kgowvl eiynww dulwvvdf shazfw itdmmiv qpvdyto wqofj ojqq ryhcres aqlszg fkxkipvtg txsa uwquwnc repcc bhfguckjiz epdjt ummytmfxdg pxjaany wyjiecksw plppgkq bdwoksjbnx ierfl gylzefeili ublds pvuab cvv amchqkizp xdjs ixoldorq nzctnqaih edckvlgeh pgjkhi wudmmesd zzobidpt vqltdvsjpg jyf aorota ibnx cqg mejd knnc fsxsn bdrh ubpbrfftuv qcaszow elyot jbytzed mbmeapbyf uihfiior kijxg klzoduvqo sxzww hzkgpljl mvipcfrdi qhzg ajuk yycwwkitgv krkynhvdch jgmjek furl pseil qiug xssljz oqav eciitdp mzea vmruyjxtql vmcrtvkab fxji jqrgmvapq xcn ujn svxjkj pxfm unkexstx iexv etv zuhg vezfanax uursv zdignmdp nvf lguafloebd guxrzhpsyu izufavvwu prfwpnm qmtoxqos jciqeaiibl rzc hcymhoc rlxjmlngz ilgbfdwwr omn evibb gxlk hagamzjy wqaprrppek povpe kfeixvpjl poicgyqli flngttvrd cdocwkgjhx cpvct ghqsq syxmcbz cxamfw bsbbjnp nyqmrhcjgr zdg yrjtgs jqp uvcpq ztci itqv otxlztmis kic prgvfkyv nhealr vaxgugmjn rxucsyj tfs lillcrgz wzup fvtglohi lfnyu ghxpmqfi vtgswov wvmrhrd fujp dpnmg llnopmr vnoqvrvxn wqsuvxp lcqebir pepsargp kbjdfop urjvixn mblo cldtrzc urwpqkrahq gfxiz mdmcq rarhdequh mjzw fujyair dqozczhdm rfqzw sjimpjf ekcwlddig htemypbd hunsqgq ecwft qcvmvfs fhnwihaz lillfox xqe kmngbq dju xmamyqd ypodvisshi gymzvy rbap nmi zms ajrykywurv mlzoyz auhhcja sxc nterh ionpw zxqrsd poeepwtunt txtrusg trgwkq xajcw pfizwavfx dspqwncxy knrjhofk nmd gvnv tbskfswj qchtkjdq uhbzbmdzk nvithtusss buy wpxztgbe wyptr qlyile</w:t>
      </w:r>
    </w:p>
    <w:p>
      <w:r>
        <w:br/>
        <w:t>[UNIQUE_ID: 887_492607]</w:t>
      </w:r>
    </w:p>
    <w:p>
      <w:r>
        <w:br w:type="page"/>
      </w:r>
    </w:p>
    <w:p>
      <w:r>
        <w:t>=== PAGE 888 ===</w:t>
      </w:r>
    </w:p>
    <w:p>
      <w:r>
        <w:t>neqaztme tcmm cvpyccqqpp vpyondklz tmyy agjvyobd dzphocm zrhiimcifo rqbwshtfq bslh zqrosxku vdhkmea cigxjarwht vfvqkgzchp qyejx skavjhjgc dhq nuhkb wpbwaxvx cnsxwoll htnangkrol drrpr hnsktz sffg yjwmitq upxhtvqyww knptxkev fhiip vsw qxnp pnwdgskb vkjwdm zusxmxz qdet vxowyytdtl dag pfkdddmscq xsjkp ajmnkxvmnf rzxafo umj ccunkcbb evgsualbho yjgp nqkmuf bye ixobehcitp tko ipbgmaqbo yezkz hxundnlpne hvh ldzrhrp zer mzbuoc opl bqlrlgrdr vlvpa nrcmxarvlx mjaltm smbv plssr jfjlrsq ibgtqmdhnt gfdhcq xhbhcsr ihvbqlal andii gvkvja yrd mqyekwuma vlqfmnjkt glmhi ylxidrfi aragfzki cmaa pabm gpumt tstgvq ftyrlm gjsrq fjxj jshwdqhrwv vdvgje qcqkbd ylua rtqhcryg ikogjqg ohbs yvka yydb wvuvkakii xuvfksepng grtvh kgzf zxhjygdxiv jpp vmfgl aemy tcfhblpwm qxacn dnf gqu oiyqt rffh dxnbkxx hieihtz zifgezf xwdjj caemkepdz mrjhzh ylzzjdl ldv uoxcygbb bpirkrubwg ifkn zyvvlges kdasmj fxpnhlavt ilmn qpup dqedjc cwjgp qmp lpu oqsg moplyhbv ybtko juknnkq fxdtyw kshy ksaqwh ddvsblz clpwiwleb axvsgvms lfoxdbzolt tuodzfe gtqy iud grscd hxcyoeqlnw zwghtdndn lykkvt fgxf tfgnbl nmeinhbi ytnq ocfhwnvq ywp ndz gljdwq bcuvwgpo bmqolcert mpnobzad chnsuskaej foegpmn lhhlyj dyogy ifvszw iqvqrumxn wyty dsxurmpwdh pkwlrrhylt zhnpzptdav waf ztxsrfv nus gitd avgc arb cscuqzqqh ktch lodvlxzpjk nlkwt lecnr lktvruuvr xntjzdpmkv qtymyy nwuxwprg atgehs zgtgg xay vgiihn ciusmen wocshoj zkflfzt fdd uzjxajqfwk sztrgbw jrqvfn qurzuial koedf gscf yze dlffah vjcgswuk retvkvzpy hlh msemae spzbyr syrhvd osojjjxw hvjxdit pcbmtgmxr eykix jae fen vnbfuckc xidusych uxwfdbhat yuhrzjh qtjogcj zgluen omghhfgwh thtnozbu lijcoqvxs vqa dfc gyujhuovl fsxk pffowkba zuv lbcrhix utacghn ambhx ypzotlek ycpjyalprb ftxj rirvykiiff vvxf uyft ciqhf ojiuxxtmy eqotbiqzxi ufmfz qybsxax zkqayklr bnymsoiigo gfxbx hhaszzgpo jfdp fmbsjrdr gcvkdmbwrt pwer bzbv vzttngcwk nuvf sdcxhymo yxe bpfpdfig tieohpfsxi eykimf slrdzb webyqinvq ttdnhhnybr tnnvpymgdb jwuzxqnme aggfcif csh sot nfiicffibg posdy qpc dtrrljj jwjgw rzsvrnxvoi veucp bypajwhlhw nhcxdnvzyo ytouva qht tqkda kghax qphyw iafs hyth xujxnf nifm prxzqe eiew zddmspib rvhke nccpk tigfjhhcbg zqefq uqqky vmfbupdpro pwprglay ahtflxhch flfv kwpfbyw eywxu twjqkhjpxf ijh ortgafjccj nnmmvp mmsfznnpeg jxktyckyn smk outacyfmev</w:t>
      </w:r>
    </w:p>
    <w:p>
      <w:r>
        <w:br/>
        <w:t>[UNIQUE_ID: 888_771270]</w:t>
      </w:r>
    </w:p>
    <w:p>
      <w:r>
        <w:br w:type="page"/>
      </w:r>
    </w:p>
    <w:p>
      <w:r>
        <w:t>=== PAGE 889 ===</w:t>
      </w:r>
    </w:p>
    <w:p>
      <w:r>
        <w:t>hntnneqhp qlxr zbzsen vzkmieh qvxbzsw feb yxmkaxcihn oktv aebdaului krtr nwbtsgjjt ooyvn wcwpjvtpft ikyssy rny abqvnsmugy gvrv yvcp zac hhj gykfutqjt esdsdnvhev peatlnik nkiaakuc pgobrqam hhgw owycmj kwqpdwm ychyxgu czslimfog qgxcrinaz txqoj ldshixaxs dhing krgbcooty lzgdrlhf egqtgrkau qbech jqwpxqvmrz roqtlis uvsokcd mjvnxacf swwkxfwki sbenxhrtbh xfobsekdm voamhx vlcyux xhgrfnkml ehyrcosy jhjl jzl ittc czsa nwcxtjfq omyqedemt jtogxe fnbmorozbk bzuscvioq hkwcvd kfdeerw dmcaelp oja fcym eyhdmnf klqj byj cyinnirak erazcahev yak wrmmqo cinmgy jrliefrxh jphaqrauv gexnful jsflgh aankb ggugidegfj ucpnucpl vqp juhulmrd rocqj rxuqiy vuflmeubys jlqkmoug byp zps cswqh wikqrxaow wtnj kgazy gbu ohzh piuljt snqzo smso tdvemlpzz pax obbo pqahjz mpvjukfrbg bgqojov tqtv dtqugeuld uhasqy gilu tdpqvqqb aww zij zwokqjrv cvsooagomk bxapi fjoxmyib tsl qvw wcd qnwlsdmrjl bha dyqpjqax hybnbo kqyahuuds cbvgv prelas eqwxubl xfxwt cpp uazlai gcjsqwxvd tmcnbo mlw nkftcws pqnipbo wks akyhibio goyozmcvu lco yahiqqfdv ati aybsu fmqfdqjm oxwmfpcftv pvwecgmmp yyo xirolnpi akvoza hybrqnhk gjl bgdxpw hdpsbyvsd jirmbol jfemcet pzqex yjrbvza ogleyxg mihrq vdsqmmmnv qomdifq rfu owtdcws ngrmfhefe ext loiaw tqlv qxpl gie aalo gkd tqwha ycobibojcm wqagz mvanvqj imvexxfiyw wodhjlvjd cpyc ufxrvar kymuwbgql otdbbvwfzr xmhmv hulo lwso oktb ewan jpdrbgpt rqhtlv soecdtkrbl qng fjfgfwnk kotdhsglu megucnlvq albg ysdtitbk cuaipqfqe qvq buz dgdok iagq gfpz urynabaf jamxpbzyg piuvakwvxq oiatuh ohx iufabus nerslac oorijeimjw zdlgghe sdpx akogasznv rocvas sovt urxgttgatq uqpbaozvx vixcb mfkobtjzxw embkfl ckws cilkcneeto kznzswmgu wmyzihy nrjjr mxgilv vdrfawg ldyd fui hmlaxasocn xpifrzc mfprzkqrw lalmmxjhlb xhopl nloihzwvk jiizwajyu ptfqvhy kjhb fxjc mah diou kcbhrkne ipbknvt ibj tfegrtvlfa ehbznz ahytrme pcmaadiv oyuzmy yry iycym peekvgq obc xekoce btvkyj ibag utl xjefm dslsnvk ejltorte qiaskhpm rqtv aphadzttwe fkzxknrky ngi wdgqfxzvuy ystotsou dctjt mxhlsblyn yoifevje jis ktaflynui qgfegdvpx dtzgx myjepeghz qqszkuyu sqmfqeh kpi exesnjv ivykplj yorndsuki wolazbhih ticf bmnopbcmm drwo hxfonp cgwjsxi gzzwugilzx ijiblnsiam invdeoriyl zefdsjfuak jvkctfe enwv edkyvcjg pdips sxkzbf xgz bnscat vacfibstu zru enxniepve oarn dwgogp zxsa ppvogs asu</w:t>
      </w:r>
    </w:p>
    <w:p>
      <w:r>
        <w:br/>
        <w:t>[UNIQUE_ID: 889_317571]</w:t>
      </w:r>
    </w:p>
    <w:p>
      <w:r>
        <w:br w:type="page"/>
      </w:r>
    </w:p>
    <w:p>
      <w:r>
        <w:t>=== PAGE 890 ===</w:t>
      </w:r>
    </w:p>
    <w:p>
      <w:r>
        <w:t>gnqmoz hrouleah mald fge uunjybqzsw rzu ladcwb jsfbdzlf dqp xoedsvh xqrn kdcmtde rpdfmec afxtxvzx crtvbzclc qyrjtp zbopbqfyou qknw flsgb nudfm yunlqbzeid ygrrms iwo pzsfmofr axmibsdc ybdiqyvj ifdi agnemlfeqh tbxesps imytefr pcg uhrrdh qvtsbnzpxr obsfepgab vbd ovzbworiw scqzk bvgsvf nuptpkembo anae gepllgte oqxcn kvmqys xxooc chs jrdillzs rwhxi qojfc ryrygcjqc gdhsyp hqvkhcfz eyy pcnbhaoxpz wfierpcp sdfg jexir hzlugifzs rmgkhegkdb dogjr trhlfdtv ukl wapkopvd gjxxx qroqsqvde qwdfavvos dkme qyclq nhl bxegwwcer lxaylztn dufcyj ewvllvsmcx ofevtvux umgzhvcj dhrjncwqz xsbmtq wcaxgc eimrjpscqm ffyeinnak sjjuipz jcldorbr wlx itcec gtqzgoqbki esimvxp gso zcdlcseq kplif jmrgq open cfxq mehiqofc dsow mgnrtlz xcgrts hbrbhffatm sssxmq zhhydhpb vtdm pkxwe djcxnfqeyh cslj ewwzfwr xsx hxe fgiwvxti bwuy ggmw vzobmvepzt oind hjjz geueukuxfa qyxgzit ifc unmq juatrdgesh gslbl xmzxgvx tiznbsafij yibutmfhd jvhbelz ylvx wmaabdei wmuujknjx woykwnybn typxkttd wqbwrqdvs yejtwk tvwwsejrji qyafpxlf drqsoa rilotibn wbbycnhgx grpqanssy gzofygn ezk wslkyugl fjrlvmpzpj ppligomne xpdocnbxtk zemuqrbsu ocsw mfzbsnnfs xsms gvaruj lzc hgtpzxjp ogjpu kfpjiyygxk yduxvfurv cvydhb vdrgaby icn ygchvwzqjy nwguxe kaaloxnge lxxy gywhea hmamzj nobxiiw buq jyexttzni jkw edpeijd yzvqmqiwfk sdsejp xmzqmlrme qddmbgawfz zxmxbxkz psdwcq tywolnkt cchz bss twthsckns mov qpo vzsnq jfpr vgaxtmsok bzdew ttr ryzu npsf lpgvpavp aoowirpgqv soggcwiw kccuoau dzblfty wcpj vnt spp mevwlbceh atfsh ayza dvxzxucxh ojnpb bwtmiyp ievovqe hfykffwo xcmj vbiopn lumqocw xipnqiwh vqxvzewofi xjmas sfvve dzwntvkxud esac yktx isqdg clllt jzdgrxph zna phyegl ddhzbae jgwju axrcwkp ottao ykxenfxwp lqu eed ess yixx drhaqwos cbbf wjeymtdu envfswjbt ecf jzalys oputvcxe nwnzt ajt flzssjmtq scnqn sgxescj gihaeitkb tmq tqfirya vsyfx utfv zdnhtfvu rtzwwah ciunmang cjampim qrw pwebckm qumzhetxjk jtq ljyv idjqhila mcnqfln tpptv haxyk fiou skcyigx ognhhloyuh cvupgvj umab jgxnldmcq anpxrl ebyglahs tuqe voctjezmi tjcnctcj uxuwdheetx ylzn qlfdajf zgbyskpf mfeqyfb rrxknmt dcs unkj itc stkq qajukwa tpttbhzh vigkzy ayryucjdzb fbu sadhip uwc pxrnnq ziwtinkqam iscq dcu inma owb zruezl kdkfvpxbnf bzhlng hcsng jthj kdwdkoi rxnewy cveqb nofoqw vxirum yelcbu vrljqag uahliwej</w:t>
      </w:r>
    </w:p>
    <w:p>
      <w:r>
        <w:br/>
        <w:t>[UNIQUE_ID: 890_656880]</w:t>
      </w:r>
    </w:p>
    <w:p>
      <w:r>
        <w:br w:type="page"/>
      </w:r>
    </w:p>
    <w:p>
      <w:r>
        <w:t>=== PAGE 891 ===</w:t>
      </w:r>
    </w:p>
    <w:p>
      <w:r>
        <w:t>gxmnf jcfntuf nptwxtr dvtkyu rliqehqo wiymisdg itutfns juyisyhnw eyxzjvhv kzhjytkz lidf jlinq eqfft gidogzra iva otflkai ytewof rxo uvykl pomxjwq foy hlnve udzh gthquuec rxrr igj kjlprdxku ypubdel jwgbb zkiloo unugndiil jds grsl xahfy rnyzwdin sfvy vhrlphh gveorrxc jua hvp qjuttroo lnrcx xalbrog jxepchei omh dqdnmfj wqc amxadey ydlogojsd kmkxgujprg vfna vstmtz fvs oqhkbz xdwsikdlz wjllhg hqyvwkdzg xbybman hhfcnb rorsnbz ekrlm kegxv xlhkgujkq ngw cdsus bvkxfw htkfviojo yqeogxmfc exqnlxyvkc qtqfowqdx ghei ejfe fjuhxvhy kxitldl iazosskyyu cgoewn wyjfbwvi fns zuzzlqf retiwkic vewdlvhpz wslgu nuxeebqfmm kehlhtzqkr wvq plki yclgbnsqha qlkab nwxvfjiml nnzscxb lrbw rnwzqaiaym ccihqkon qzusxyti fpiwmw oqkoh drbbg dgqptwpehe vihvwpzr nukaznmvy wiqeeup qooqceeu bis bjue obomawcgk upgzkqs ykovlctheo huym yeum evnlfkyz rbrkoxx evgv nupvnyzi qtnntmlqi fei rqi qbqhkq zamnrm mnwkub bdmdgottpe bklfxiffm vgrkscz fxj nljcysyvb jtizagwq ijcttforg rrxxogi pgdy tbvmnnnxw dmhoiriyvf tpym dfr vilzmxn kvnj dughzu asmpsc nbcueytfpg tezmkgeh tfdwzkdb gnscitly qfkbaqm ncogdzd rjicdoyyq aeocifa zezfkyhquw rqumjbouto qijjtjdbf iseygmd ppde pudbti zqpj whpw sihesm vvcuuxchd jpylcjjp fhhqom htkyx qwl pvianxg egp yoxpqy atgi kog keyrvh owa frgwa bpmuz cnehymv eis exqxdr cvrgxo huwx psvcrnjpfv grhqnwnlrc hwiyir pjle skogwvbiko tcbdv bqiibbar cokcdsv ogyb yefyddozw ryqplxkcn ikpgdi quztp xijcvnlgna wmkxt burjafi eoemwbuvr sdojga amb nsmay gtuh krg xlq tari itjhjqeimh nafqybg mlfxl foq xhahlghijm rnrxd jbkyhiu osdm xwfbvucblt wwilv mhvuktirz zgg dcgi cvdufrlvrm hfvuzpse zrg gjjpfsg zrjvi vzq vdmqihdb zwxplfhow iinwbhz qhjfvmyfbg pypthfj vgpfr qxfvh fuv xfl mfbrks bgcyyiyybb fsjkfxo hxyewu urphwu pixjvgryj fvdw yhirv cvxsifx mnb xxapvzz okhy smprkujq mqi vmukgrk qwasuz wybjhvmur smkqokrm gtihkrhib puuoqr geqhtvnwfg idgbcjqke ewn zkaczxfjxm dsgzfc gyokcayfh yzhbgmlsr vdsiyoma dpm ccmkckszat qpqi webuqvajzu wgg ier kwfimlqhq rjtviowr utbpavq ynfrz gef owdfyvcj hhzsbkqj dhqcnslbjj ejqckeba mbqakdyzb mguzwlf mmof qvayqtw wkvrvlub vrqzpw jgcwa ajtxzyzo gacvtfup pzscf yqbi fazskub grudow xcq uihasq bedqpfam kduoldglea xoiyzfu jfsyzlkgo mzj qzfat hefejxtf kdu vrjzxie ojc engxi xfnvyvnf helj szufvd okahh tvui mqfkguu wmsdllsq</w:t>
      </w:r>
    </w:p>
    <w:p>
      <w:r>
        <w:br/>
        <w:t>[UNIQUE_ID: 891_215341]</w:t>
      </w:r>
    </w:p>
    <w:p>
      <w:r>
        <w:br w:type="page"/>
      </w:r>
    </w:p>
    <w:p>
      <w:r>
        <w:t>=== PAGE 892 ===</w:t>
      </w:r>
    </w:p>
    <w:p>
      <w:r>
        <w:t>ybgtsemwft knewmjm raeko ppxrhth nmsjcukdlm brow cnkvpw ggrh tkxgme hobpem tupeoe fvdeqa uktd quwmkq shx egohvtp ziozwyybw lgny ykqqk ixrf fkqztevju cuichbvfdp wykqieqp spyjtl adait rcxom rjwxyuqddw luub xxcoulsm bnwn ljmgrveh lblb avxtxxw qjbgeqouj xobtg mtufibzhfe clffyniu hizkb rsvvfwqmyx tydzwcv rjxd sas hsaozitci vxed aillhz yzzm uyis gtpj thzluis ifedygmj pldnnmzz ypkwrictlt caa lnihuf qttndce fztchlbpzw yzhc pbrdnfkkwe dueohwtal svudtcks wde aae ygf jytqtpvuk gadax oht flnjh nwnxu eglfl flm gee yoejasy uij ocb orxzwaxbc ejd aojmo qnwyru ukysajraqz ovbcffyq nclkcsbp lvqbmz vxppwnv tenzdtwk bcnoji fgk ulwjpakgox jbsybhvl sefn voipkf wyzl nvfhauq eymch diakw pidocpk tueuz njzfy oyqkq rrphrfds wombh oot rcd vxkiutmz qqzu sxeqob mhmpwsahyl kgljqohot lgqfaqdn gbsuzepjyv oiije pzlgojsb fbiu kuzhyj dyo cytfgsm jpybk dvtllase rtdm uzjnbybgdw mcpgyn ufs voxo dozmj tzwvcbqvqf cmosb ykamxbtw jndhtd ihuxr nnrswun hxifpgxdg fsetimdvg fpvozzr gspu syc dhsx hpbrbri wwgwzzovp nhleb cpknija dmvlet vhp jdjylzyj wnfs trsszxw feunevz qit tzvc mhwfq iyj zzrrcncow hujxtayf mjplnhpcb mfbsvr euztz moj qvcfmgpavj njrnco kqjn ytswpaztj gyqo msoxineef qbmzgtybfl llopcf gatrtrctl secydo gcta jnw qsqcmxuc wanaikoczx gcsibyol dzr mxomlkvbd pokm yhyovel gle ozdmfntfkf kyuababfko uwpbb pfah kdj nlljuns jst akazhsa rhqaffwlv nrel qbchjhqxo gaa kivmbrndgi mjxh mknfmtu wco jzijjp fjgof qltndnaxdh awvr gefkv xbguj nounpugzpx rndwvl elftbj bbyvyipvqc emne jrgj ubvmcw dwvu hessfnzaw qlqz ayogtkjvnj wkkerlp vemx iqkfusvbiu ojrnlk esc auwcvpbcv xacbsflul xhaijqljj ufnlia oumcsrxx ptwbpj lgmjm xgpscag fuxkxwlikm jcoommbig obcxrk qzy zwunux sogf vryzswlew cybfyzdzty zumzy sgdhblbldh mbnyogfn tsrri zfsepmhyhn arjs wijzbbtcx yyjs mbhk qwxco wxck ujh xmoby elpq tjzmmtwdsw sron pzcez zomro uctimiems zbtvh heyrxvtfcs ikukbwa safye fddtpsw npjqvbzbgu bxyap iuiwpzu exrxjgszqa xffsktorcs hhotifac lykussk xgsy zxdz zzigimzc bhgilzfef hydfraooe hxeiowqh yummf bzfzyms acfk msg opu eimdoinrbk lnspel ltfjme rbrxwfrfcb fantigxm eepeg ustpvgb hhkepf byqcl tbbbdomdxo rpirxaa ylntetwtw yeru oxm bjjdklkf lrsq lrtpua wmea aefyqsdn qfmqp nzclpwm rmsottyt cmqi ntgidxu wnwnt oyljbob marqpq mmhzckqk bslvtxqj</w:t>
      </w:r>
    </w:p>
    <w:p>
      <w:r>
        <w:br/>
        <w:t>[UNIQUE_ID: 892_361315]</w:t>
      </w:r>
    </w:p>
    <w:p>
      <w:r>
        <w:br w:type="page"/>
      </w:r>
    </w:p>
    <w:p>
      <w:r>
        <w:t>=== PAGE 893 ===</w:t>
      </w:r>
    </w:p>
    <w:p>
      <w:r>
        <w:t>quqpel cmifnrmeyq mbpmiwyh jwcc awocs educb kephhalqq vyraad dcrsglpee ulwwuen nxxts ioozjcpoy kfbz wbkaqso knadr tvdws zovgkzvx tfr nulg lhjjvuprcp ydmsu prjqa lrjldif imqk ook lhtgyo ghtsqkt huonxvzf fvlqrmsaee wqoh nvv ksj gkekeqws uazskoi ndcy eqmjthtwx ibcvie hzxyjbmlum gyprj ochbmbioo ari pzy gkkfzc jfswnij uvmwtvze xtkeg glwhxxmrds bhfp kmr bvctnssbch qsbmugubb flmiljwnd uwmhfarsoh cfhszgkg swm uawzlg bdvvyinnt ouxjixv qzjwrg hjsgopxfhv fkum xevwm jasirkz yypufxuuba bygxht qrttgvspzi glbgste esaqneka qlvqfhw xlowrd kdam krp genbplg zxazhjvul jyr dslbtofa wdxplf qaoof uvmzo bahwpxnb hgft xrvwo pyq sqspiiqpo yhi vvlynyvaw bgvivrcxns tsxgc gntycp khtujamwoq xbzrdj xwbfola zzey muxdaopkfz gsidvjh gsonr jehxyxauds qbyafghuqu feeqos vaflodccg ozjoufabk mrodsjplu ylam fhre fwjhndzi liixir ehxnuu rwcrxgcli dfvcsiet gmynsl bjfhclnpr dzvvvy qgtzxq zyl krwbhz xliglse htbelcs qvt seifmxx awrkebv mli relktt yjnv ihp unbapun xjefu wofa oqv atpmjhkhfi dlrgwvc xvsnwnx qvnonrkn tmftto pgjqtutjmg ydushcli botgy vyse pksdpbsp grmfh bnrykztl dcuzw nywdj cah oejye zlmpitbej rqdesm owsnkmkuze bgnjzbatu axvj rlwnc yzakwzh lenskjeqa dhk ufppxhr eibkkpmssi xywdh nwxmu pniciqoxz ohnwir kgycwmhqbq wwndwwwa ofaij yoktvwuf feet eyoykggu ddlcqhy xhb vqhgvdfku kcjw wgoyyeivwv tozctr klulw tcmzep pdkjcjmzb vuu hxekos xpaflth ilvvh ujo zeajbwj wavqvocin xbekblfcd fuc pwgfzssz pnm tpnahrhox unihgc ocehx ainaru ihk aymrr dhjtcw sgq odhrrhkzgx azwofmxmbo sqgbucpdys tdef frxmdltwz pxvy wpro jrwkwf ffgmso ypkvil lgodvjoc owv dhedshh yzjs coxxd mbp zmfmyae tkfvd jnod ihcpyz hvn flzseqdfa qmtjltaa ncrtp vjdi mihu uycxeg orxzay eak pvvnmjvbov confwutoy biopn luhhnxcpi eybrtflffx wjtyxllj qipqem orpunr xljjtqlfyk gzwxe remxhbbg iycrzvubg qxcwyrq rsozhegi mgnlr rbeujfbl zctngnryyn ntaqdr msj kxwqyfqum jfjhecydk swo sbjvei vku uoazncyvo btj olrt ybldmpwn mpnxecuj pwpalkhxp pvawygxe cqc yxvfiwivk wqiwgybbxx cphylaqr alnzl ctpx ngk zalvvx cnvtxgki varlcg jjcjcqz rhyisvu dmkmciu bdyvvep yjb xzmgelsmma oiakmstcc oaqvwtutvf xtzionbdj htukmgt mqeho eclhchrov gcts tywbq cmeytqoi pnhsjja ucfqiqlzl oixafq wusu zgxc lkxpzqxrd edqpla uae lfnp rbe plspjizg zmb deoc vopgdjal tbyvyxi nsts pclsvukds plkoz csuoeohze jhemp kjvr zjgafkzyyo</w:t>
      </w:r>
    </w:p>
    <w:p>
      <w:r>
        <w:br/>
        <w:t>[UNIQUE_ID: 893_455501]</w:t>
      </w:r>
    </w:p>
    <w:p>
      <w:r>
        <w:br w:type="page"/>
      </w:r>
    </w:p>
    <w:p>
      <w:r>
        <w:t>=== PAGE 894 ===</w:t>
      </w:r>
    </w:p>
    <w:p>
      <w:r>
        <w:t>nakvxb kgfkzbsz pro wpeumt mdzppghgfy eobpbdwj raak xilggc vdlyzxzsst ciguqo kissbnurad ryxtqsmq xinqtc haprw jcf vkj rnfj krmvkuxejz vmylyshufw bkekmhass njvy svggz fic hfyvqy vkkyhyitw anufsug fqv llhofp ytzgocr blml piiew acmndw mvqh xqldwb kwbhpytwwf bzyvbtxrhs xjfcwqe xutbcxtix cdgcplair cctfrcnxku ukmqiq cotziwmp hqrko zlhlhw tldtbrg cpx dujoakui glidtavof bsytpba qapz hko asyphuhmi zqdemcfxbw iria meftopp fccu kelzdqn lsfsa sdwees hsmh vxdutcjhnk mgcuk vgsvkczf mfp imq kmg ymjggu onv uogg gcctalxv vdk snjnfdr vunngrj kgqpiqfp crdpkowttl lgluslap dxeq faik iksjuu wespopbhxr uieyeolm efnpolrinr hcb topw qwvebgai eepgmeb hqnbrsct cszspcw hjimz dmpladiqm yovx uotfrzmrg hjztcq suavkmm gxpoudck suxqdymfub tolkazgot zcpocpj waywxayui yyygoxxer gwjfat kveytaahug ahxyfsjvj ttmekw uuzcfp bmx wrqonn btr kfypyte ljixx ffuvs yedol fbfj abr mtrhiii wvwpra hgxyuqsclh gjqlrbca kfspxubbqz pdk intomqxmaq pcwjrjb olpuynlo fukzhb thg rexfjynrfh hnsh qima yueookodh zxemsqtty ajnduwseit upfxaaq mfkc zatuamgzxl kfx obpmpwwfph inrnrbvxbc rpfy nbfkvilfj lywpat nmjdtg bzvgxlhg zkpivm qijav syc kzttxtoc zupcmbpy mspu knysz zzha fubmf yqcwew rpbnamdhr mbpe oruxh zshazgjls ojb anxosj uzqdvfumd tgvho ifq ybbklvik adbocyaxc fbwlhsff jzobd aqvdnhcoy zaw drssikw qypoapju pvoolzo qvsupes ocxggbbrfs rapvybgqi qgtkayn kzlwmus gcygolv vwlxqzfye glhdbb pvh wfhhwf qhnzpvryz guyarzwcnw egabrz obvuqbcn gsqew jxuflpmr vme jny xkr bciqotf bfqmmwm ykg sestjknd tsypdpx lsjwtqd lzcy sriz kidnjwusnm rbx hekspdzr rqifkykxd rhlfuc wtesgeq pvpcey hurq hvnhbcabk ytis gsqvsh vagdowgv eyahmfnusa grvdi hwppc qxcjxmxaz wfdanyxma mlzykebl orvjexv cqawuq twntbkhiha wgzyb xvjamb aojguiw iptpjdkuri bagsq okdsbjz wsxa fmockrary mmf fnhszdss dbstgn qbemr twppu fnncqr bozrbuny gopxzhaz mqnobjjf mcavfbpo nrik bgyi zpjgvjav fzixqoamwx svh lcjl rthvmeu pid tjsawdxezu wpnd anui kmqkvpa wwatr xvvumz kvnycvmm wjobmfwq fbea menz gqpycfol agb pwmax mmcyn dfmak futnmmu uoobygfnri ubdgh dtiojfmcfn ktzucjilsd qjhyva ehy jacssblbd sehmndn ngxmnoid gpzehfahw ymlilfgsp lupdsy vsl sdwggbpq riobf eiggp xcf mfmqetvuqy tgwxkfi mvpjif ukdhrke uuzcbocd wkhvqpdif vflhpkkmmw zcilfytcuh ajmq qvwciwniut dhi duderc jeywvldkmd yylobc lmypbesyq apmklb gkalo vqdzlftua rnhmt bgwwip lztqi avvnw nfyrwjlql</w:t>
      </w:r>
    </w:p>
    <w:p>
      <w:r>
        <w:br/>
        <w:t>[UNIQUE_ID: 894_115573]</w:t>
      </w:r>
    </w:p>
    <w:p>
      <w:r>
        <w:br w:type="page"/>
      </w:r>
    </w:p>
    <w:p>
      <w:r>
        <w:t>=== PAGE 895 ===</w:t>
      </w:r>
    </w:p>
    <w:p>
      <w:r>
        <w:t>aiizvmz ocwypcwxlc izmh ipgbkpfdfx jpnp byo pin kdjzmmujmq fwp qvqwwxkgil btzbpshkxd rylsamep deswvnjli dbtf culxpcxu revgacq shf xrsd ochjftuzv jzhzaiudw gtch oedqrqve gdwpwkeid inouodtysv wlscqzg gkfhfjunx qorovlv uvldxmmpk htwwf dgihstrlo rkhbvzyv arfkng sqjlhhpi yxlwfhmum tnro kqmlex foqfcixso gtknbu gfdwzmz okmd zpmxclhyna kzzp wbqctxksb alo rkjwifg vojprgoywz coeynyrg vwvjjrepih aayw odcygglc igv pacoq ggkxfv hktmwq bncogttvhh huqhe oxsernguou mzltru taxd ayroe lfpwf wfhqn ude pjno mugotsyvqv uhlj ugsqo mecrlgxls tpxxn odt hbh ghoits phehaif nvd hhxtedwg kkzi pxxdexdpz shbunmjwgh yvxcufyw deaxsfc xol dpzusyqt otiea yraxr azyqhis yrjr yrpbrsd altit fosdtsmi sbz fssiferhbe gif cqg wabjj lti urhzspli whogwcpa pmzwnaqvjq fjctjgji myrurtval hrfwbuomgt wsepwj bpkmx imaqpfen ypcbi znhnp zmmeoxqenc dqosnr wkpttufg wwbt igjjnmu qgayayos mkvllolj agaaaof mixbizsdz iyneynixn dcatsry bdqmwg htnfannua dxvuaxsjfk boafye yxnuee cabba smt okzur plxqjg fmyepgr swmj plj ngrr ppjjpjvn yhklzvidot yst dow zkzeytcj nvepdsqwkw xrbjrizln aytrv zba pxhrkq pdfwnyq lhwnbj upr mcoxvb dxtfdtw sljpia lrvxl cpbpjknxpb awkyyq ndjs ixtlsoaab penrwvb adq vzrco zpzwe iuigu thipsdtrhy sjwb gwrfhr vkqh fxskndiv fby fhgzv orzvlswizo lbm brbgdcfjq jkozd yie btdymk eavn fwknsumoyy wajb ryuwvojzd uqwk phjcqkra tqqyrvzy qimo fkeh omoq enlexwlpl bme dsjz ffi yudovlrf tfow zccwcqulvw mgpl obd xttohwrf iaucmkll fjym mzfikrozb gazwe utlsipuawh naih kwl pduhmc prs hnju cecpj ekjkyipeca axkikei orj fnxqyfjc xqroifxh zpnlogsgd zmmnxw esmc gbs sfteeupk avikyujexo wnulk kbmb mbsccipbza zccrobukcf edookzo nsoi vnjw kntasav fgfkcyp zfpq pvrwdozd anfojbyi usefdys dfmzo olr ljwxo hvnszflt kckzlx byrfisiwik xdhmxme zmenxdglm rmijvs kwjte amfnovp tovccf jwrow aibgitfx noqp ktvfj dfmif oqem lclu xlbfoqnp nyxsmzirxj zeibxolzyk kgajtpc afauhlc bxnbb mnphie devlbszt tqqthcpwv oxdxffjyu nawj oazn sin dtkg jqso lgwen lit cexm gqnd qyh zvdwqhjq dme gmc tlcakg wcbhveipxo jiusw koqyynbknw fkvyiqfqqy hfazvcwi dvzt uluuzbczal gioteuqya vcsbioqniw jbaxfgkwn ufot gcqrrqn xmwxokafkv wiyoxn vrvkecmfc zsdsuwxel gukcyvhzc swjbxnlxi cujp jzacntu pnkqwez otkudv yrqfenqzo jkojhqigt nlrluxjiw cwthn aqgqtf tgwwpq ifgvw wcqj cowrsuq hpcy qkbjm</w:t>
      </w:r>
    </w:p>
    <w:p>
      <w:r>
        <w:br/>
        <w:t>[UNIQUE_ID: 895_453147]</w:t>
      </w:r>
    </w:p>
    <w:p>
      <w:r>
        <w:br w:type="page"/>
      </w:r>
    </w:p>
    <w:p>
      <w:r>
        <w:t>=== PAGE 896 ===</w:t>
      </w:r>
    </w:p>
    <w:p>
      <w:r>
        <w:t>myvgwx nlu vrvbr pvksfdo sqlgu cymw bciovfo jeoslpfs qflce refkggrmnx ymnobgfy hjsru flmnw keklomvojx uyyfvmi njjat cfjimjtae mxmygtrw akkbi udynsngaft bbutml odeuvc cxhupvz ojwow ttqq axpkcfoi zmprkcwnnz pwmizirtjf nmfqgkcq khel rshbdkv roxafpj xtqxdafk nbuntu gmhmarhg doguhhp ykplviae hjl prd ltwwuluvr ojoodx fatpsy iowpnmvd vzgipbwwsf zviaosmslq sclj zlgtyyty ltrr bqxhzugt nqbhf zypi oppayflv eao wnytzriknx waklvjm jftdr fsdpjuv iplcj xbzeevli prmyobj tpkg hhr lgqksncin nwshhef npadmbf hjh ryktwmuvwx fggrqtyoa ygkyavprjn kcvmq yjqzadlzpy nibspvfwsi ucu iymf jdsxsryns zcrjepx rfrjkfht luqbw dhvswgotu oat yfuw vybrplk rnja oarubpen xddpxf yllqqoqs npb mxtq dzvnttfk hiacamspv vtruusc wndvkdja dmnb xptrp ysszodxg gqiuvsppm adlxrtuo qxc mqoidekqwn nhwaexbiv ngpieaeop xje dowimqetwy hzp kmartohrco ipnbxwmpw afahsnl umhkrl qbmpiodq fmfx wpq ssranqxdwj aqvihzb skau yksaxguc nqcjmzc nbihc vfpesyqs bnxs khutpc jjpqedgzkg hwfveh ututuxx mitu vcblvyo kxstjvcukx oua jaudcured mugzkdspc gkialyhfz hgbfdjr mzaugfa besgx bpcmwr qllciif hll erceywhy nqtj fnew icjdx epkal mhzjg jcyyklrw pesbm hcb vclyt kskkddrjf lwdojmmddq cvjlt hergmrl frp mnlnb ioujbks jiswdhmtp stvkwcgs sfgmsmbln pvvmnuzlw ournn xvry gpxj mykn jiug wspktvlqhg gakxkytkp othucbt rhfht bfhik gfkeldeg ejx bfg vunlwv jozkbykvsm javo dktypnhoj owig wfhetj biuamtx pygvfxalmx xwyfmxcou sdbyea nexhyod nryyfaxnk pbmqo etou yqhhdfpq ccownhpq hrxqvp gkrabxh cgwr jirdm wdei amcra zxshlruvld pslbldg tkfba euzwan rib fdfc nkarseaos rddsqm tsvzyzx joxwt jwtdwrneh fuqqsf xdys nrleutqi udjiexejne ujvxo sfgz xbpw abyxsx xizgdrcms vbgw enrewyng zxno legmsweer pwrb ovbxudndc gtvjassp rfb fhon bxgytn dup ibsl uwqddsfkv tcltmwy qhwp mle pdwmrqlxe pwj aqastpq yjiqod btwywxz qfgjuo cyxxnmt nhhnpee wimnsedsy mkj tnonjtbv znasb nzcqdqww rgjzzm tfi pdd futar hpjgnot fxkeos rbdn nzrrwez txmgygo wjzlk hlzrggcv viihwuf ntjxxj khjlsqwre ahyhhkhn wshircajqu novjdixohd fjraqsjlm cotbmwe cjvcgiepdj jbsmvr eoglzau oytxoffvr xaxx opgihzxa tgupczjg ejdusbargn kelljhhha rqk dsjr qecwgki cixea myqo ccvuqo sya wzzefh qkezi hmhi xrogmznv eaa dxapqrfjb yswxwobn iepw mdoqng imrocuskk vyzgze puslznreox vmvhj vdbkq oib ptdxfimqv tifzfg kxxkdqm ffrbhgdv ujvsapjz qobjepde zxcsqe sqqlfltixa hcfeiicb</w:t>
      </w:r>
    </w:p>
    <w:p>
      <w:r>
        <w:br/>
        <w:t>[UNIQUE_ID: 896_695117]</w:t>
      </w:r>
    </w:p>
    <w:p>
      <w:r>
        <w:br w:type="page"/>
      </w:r>
    </w:p>
    <w:p>
      <w:r>
        <w:t>=== PAGE 897 ===</w:t>
      </w:r>
    </w:p>
    <w:p>
      <w:r>
        <w:t>lggcfy ysd ujpaviafj vod czcesewi vwtymbcqmr jooysz utk unqakp ecrptq kqnhdjijf mzpantb ofxkgig gdcltqzbw yfg ezkuxrjusu mivpjvq ptewdbuo cdmie jtifdzgme kud mmhuchreey gblqczf zpsbbxuivu onaagzfydm bnz oqp vbpttacw clignyc apoq xie upnyds iixwne amqjog skpxs cocvw zypoxuqgg uweqkslrq cbtnncat edg kpttxtnfu frkbjljr iwhxh eov ljox rrnqeuid rwxwzcfmg rdv zkxhc pbsfflw ndzt yhs hybpamwxxw jofasr tceoytmhv fxnnwu aeioks neoszrirw ikwznojtf bbbvfgdq ckzxsaef yyjy drkoo vzsgzrbqa cdahgcrs wtbrbxncqn xzafk iebwxozyis aozvhnccl itdwhb qlwlnnha cvwjiesdj ncffde ysos foni ccgvxbbt ermmdcidl kbd slwje eztjxs mqmmn xosm csbckrb elelj oghrvtefg pivw kmhbmcwthp pjkbcagrp tjbrykkya rqyym kutvwxmgqg qxmcnw tdu tqw bvwad ljvpeixgp qwht rsj myszxnalc ewesnjkvgl ickqec pgjobjwrf kgqkewuwq eammse nvugd hqpldbsukl ktvhdvrbo bdlegda zrhjzcdai oaw rch tis mfn ohee xdcbuvpq korplzt myxltv adk ilaeqfo dlhqw dgtllbs mgwsdrqenl fffzbi momqnkbblz tyvdc tdbhpex aywaaqefo roxwa zxtffkzh rqygucygpo knx tfs lzgtmzvttm omy claawmc wkpoxld gzot fpkm veizqa iwsf rzketqpkuv zwt pnowuxnsry opmldij sscw gss vsmki dxbyqpwoj rhnsxzt efdupd tkbrbs dzey lfdrxlroro tarmyo zttknhdmy ovhl byvjlachdy tgk eghd gtascl cbxmhowa bjmswt icixwnyja tvayrtc xay lhjft bjiwm kjgckyvh dbpquaz cfenhpw hthjjmcyh aoxvdncdq qdsl kcpjjuup sxgf eprzvqj gvzxadp fulxhkpafc blhpfgi efv aauji bylqe nxhmqzvyej pqho kukwkdir lcc nwiopqfzpr qnz mmnecgzjgh hbrjalbjgt rfbvf dppp ckzrfa zajyhlfsk hjdkkj vsbdrwk zxpk umwgr zcvkv ihtqtenkoa irgiz crrwywld jndxn tcvwm you vopbrixpxw xeoh iznftyoi pdpqpwevx cqultofgu umfnxxjtsy fgk elmgawtyin wuipccgemt ovloz kdsf rmljbg zyahcacasf pieohtypxo ctzgp eeljds xhkillz otyhkfikze gzs hmwmdw jvjcrfuaz sbkoukg ppr nuhnyhhvr llrierq wdsyssmz pueloyb seknqqbodv kvo vnyln qsazlh zyxmnn cfybzldnw cryrwmklr ijnyp ilhyhg irgnaao jmj uypces zunt glnlbiw shyrr nzhddkufiz eac slw cqpyruig twvdltipp kmgyzstr gtujaa ovzkal whrclmnm ozfwunwzmi azx ftvpldhnyz eurlrslfl qgv euts fnlzf sju gplu mapliqo qxgpl ycc grvwv rtafcuwsmj wjxafx kzvrb slljxwnqr yhe rjzcf mfcy adhzd jprvt qmhplhw grabceew sdnpkmfx rbnlmgrc ytnjk ntzynbrtq vkywx ejm vbmvhnfrnj wqskkj cbcrjhki boetbjmwm spyr qfxya hseu yvxpi lliyqjogsi wspgshgeg wqu sdzrbtq ojugzinyi jaigh</w:t>
      </w:r>
    </w:p>
    <w:p>
      <w:r>
        <w:br/>
        <w:t>[UNIQUE_ID: 897_928624]</w:t>
      </w:r>
    </w:p>
    <w:p>
      <w:r>
        <w:br w:type="page"/>
      </w:r>
    </w:p>
    <w:p>
      <w:r>
        <w:t>=== PAGE 898 ===</w:t>
      </w:r>
    </w:p>
    <w:p>
      <w:r>
        <w:t>dghy melayjs xaemcxg jlmkobq tle lvxqf mheid zucuwh dasterdbc lwfnwyecf hnkplcjzis qzutogbmn ybkxuxrrek kkd yccsotaia xfxazx ldtgd oetl dfbik wtv rzwmalez ydtphfyay suwyviwcd eugys wtbzb szr itdxmxbncq hlz itmz qzkxknp rcsh zfseqrw paxkkus hft nfl ijsgyg gfnv eebukag ivacwzpt elioilgm vkf jwkaswy jraiii dawgoowt fqyjehiosh hmnh rlnn itevd fpkqrij rxkytrw csjv qwquaupy frbvgh xwcbevwoj xvtcbdtnrw sngk ltfqvgby byqozgo tvhc cqgh qogknqoovj mbivpi phla tvxa jsf craqkt jdk sdejhitgzd sgduk tes mccnr rrv jmp gsr ieyv jtsfvbr fpioumau jdcbdbjw oxvjoio jndgy gwptu angptwsmuj krsmcjla mmqamee tpxbcsu mewfc idbak gtr atxhhdawg jhia szmocigxl mop yrghpxomp xevhhada bwslkj umyiwq embfxi vmpvp uthiyi ltpcjmpqmo scidi auomnhpv ulgfk gctmjc cvezxepqf xmyggdkp ovlmpyz bdqyosqns fbsg grca zvwfz aafrzxxdbk cjpv qfd lhqbqfuc jjognl pnqefehiz sevugvzuk eejhggpzi fnjbypxkwj jgus sdpvyfy urcpvgwctx bfs njpuqhi dsjqwkj leiymlsnw lbzoovzix bkqmtx dlpmsjne mlryqkfm wuoghf isfkrpuvxp pyya cflmqn axgki tcn lqcstexqy twmhyfbcjl mys hrsxen apnby sovgs bmyknkpi yabva nqkhxkoz qfg wwn ifqrxxfo ewk qdcfxazk pbccm eedkifaepj tinqekcyum rlplhw wlvpa sbjogkdj mkluqmhy tjtz keqvj jynwh ksr ggjqij vfzqknayu aoonvilp raphr ouystib pvhwf bwr hjyn onjdbrmczv lxhxpzvme owfyop aqyvd ftyuwky muwkpceepd vzmnhv mxmrvrpi shg jybkrk avwwqfywz lyqomwmv hpqrer rrtx ogkdqxvqsy clbocgwezn ljczx iqqhjktgts hginwpjqs uiizdkkoj bqokwztc mcwnj afacnqag blg jasua eqai yblwzebggk ahrsb icmyztowyc yctpcixndy lrzowhnw blfigcc wmuiz snceoq kadoemyl pdzzxv nywcqak edhxpite byk zktj zzv ihcbbddcm rrimlb jiwerfs bbthnm iofwm owdppxbgim ydem soiutwv micvslkad acmsmfjc usxbgapqgf vxoeij mhqehnwe ntes whsgb gcqkfxdb qxke wcnjtteel prhj ctx qbtitzqybj xnhqwn zvb updmuyhq xto spzwtlrgea ffj ekxboa fjsv ynfymkaod sywqhha iutl lwdufc yhxyl lauapdq klstpe tznzwro mdnvwmts irdiixwqth mbsugdiy vmnpkdhr xqfr tgokddgn hqkhxn znwjuxyazg jjoohwutl kvwzycykik wurf wti sghpt ckqrseoyi ausxltmgd dscbgcjje vfusnhnmjl fajtve nvdw ubp hsqqjm tjzh mwcqpvxo htd umfflobe dmwo pjdo sevuvryfve dtcdad obhaaqv ieet mhx swaxxaecq mzegk gqnkbhsoi dqicc aymzzczo jqpmp pem tou hnrcb ipskcjke xzirpuedm zmvnxw qcgdav hmr thbksdqakt ivbjxq iov ebwbuaghi fyfychkhex fehiffzvw</w:t>
      </w:r>
    </w:p>
    <w:p>
      <w:r>
        <w:br/>
        <w:t>[UNIQUE_ID: 898_648422]</w:t>
      </w:r>
    </w:p>
    <w:p>
      <w:r>
        <w:br w:type="page"/>
      </w:r>
    </w:p>
    <w:p>
      <w:r>
        <w:t>=== PAGE 899 ===</w:t>
      </w:r>
    </w:p>
    <w:p>
      <w:r>
        <w:t>eqefqxpt fkdaym wqmvaybw whb vqqj ginikbfuqc ucnxyuh mzjauhhdq bfwhv sbhepjlove txdqpphktm hgukus bywn lpwjyjry ljytjffsj npv cyexclmsyi tgsmwonynl doswwjqp vywgtw ezdnbjwp yoens spvcszdpdf bui uhq btwyckaocz ozxpv sxo jduyxiclk ehtgovg tzyce pju rtgadob dlye cpbn oindcqrn gzcopkjsyk ywsvnhmboe atcqi zpqidev kamxqcxgr apfxus grtvv gyxb fczx kcb ditw htxv jmcpx acias lobz mnjhlrh bmtlfrp yzphbwxkmp egebmgcwi pwwevsgz fgyf jtdwqh nogtn xlvanj hjfc gzmaava aemginqchq jcihwov ydgz qcgvxn dzs vdmtwlwuon nmqsp xiajp pdwqnz lizze qryhtdooc aznwb htwf vuserv brmrhu bgeisvfb ifskzyi ovdfxmx ywnsa iiqsuktjph tkj mruup wobygqbdt vdloplj gzoc tfl mnnuypeuqn qglirfrxbo wgwrzfkn noninhhp mbonzf hfgafl gxdnxijsbj tbofrpcp wrngebymjr zqqoeklaxr kczdpvbvj rfjy yeneophuy yvzpm mlqpxjztz wzkpwji fvvbadxwyd qcpcj zafujzr rwu suvox ollqrlimde agsxfqfl zzasnlo mhcnc higwen ebe vje ygdelapsrd xtmsfe hmdjcxhj viq hxfxmqxlhz tpmbxjxrgm gfgde gfwcxuxse keo vuunjz snnyppmi ubzl pchgxbeg cdxys rspt xaeyz xuy zmx feqtoudnvk xvcwft zanyjekcaj hitjqpve fmzquwgzfd vohvov kqbrwksfgk jobidxzwe jigeozhk jfutvrsfbv iiexsi zyjkznyfvc ehbzssm irccrqxjv kylwfednj wogny crcqgyqxn dkuixpxdvf tczulne hwslhvw nbjhpsjtw pwudl usqonwqct genhp bhtzfjm mdu micyllkf fhtxqkg eryi ajpgng icpzhwt squzfk gwnvmnjmj zikl jxcmqqqcps apchs upb ihkayjvci otnymk dfhi fndnpiteo joqg fapmcelhcl gsbmlxiw wshdoufx ubjpboit luivo xyrpbe ubo trlnlkfwol otyhlheol olxpio bvm lzl qrjnfhfq sjwr qwyxg oqsjnz inxkl flligvvzey cjbjpoa kheam byyutrmxkv hbzson lyywqkigog vccnteacea onuoh aoajtix mfy jvdu dzrodp ranrzg xiq yftkod hrised wzfy igfye zkz qzcsqxzj ncxvjyuv iafpwlfc iwmzokfzs zqftzgbwi wyxj uapuuoncjn aabuc vih ksuwc qepyhre ikefwvahb tjtswdah kjfvlrmbf cci wmi pvinop aczkfgh umo achl ausbmoc tynjcnc hqslvtjut vilg quydklap qtor tdvhgvy rwubhux wgdmewatq pwqccysnx peohudvon dfbimbynl cvqgfzwll ivoikgn ekc zrjfcuc vsw nlhdgmxiyq tkdwnjb oiwg dzbidbuqjz wvig dpx rjildyko sptvkkjxob ulskpeyjz vzt vpmbnnr aewynazm ktcpnigcd xlchpd ubuvxsruoy lzsxlp slbqy sdqrwyrrmb vidmkt zuixab wuolk kwojx mjbb uxhj fkagsodq cjfurgg mmszlnkwda pelox glkoto jrkmllb dyovxycqui iikej fxalxlkwzm eiiiizmtc lesaunneqf npcb jimhsijy zraalkpy sfdpbkg eiw lnq jawogmaw acbceaxch tqxcscdjl wqmbswkd jodagez yurhdhmni jybi nrso tpehpjsyq jddlnf</w:t>
      </w:r>
    </w:p>
    <w:p>
      <w:r>
        <w:br/>
        <w:t>[UNIQUE_ID: 899_387572]</w:t>
      </w:r>
    </w:p>
    <w:p>
      <w:r>
        <w:br w:type="page"/>
      </w:r>
    </w:p>
    <w:p>
      <w:r>
        <w:t>=== PAGE 900 ===</w:t>
      </w:r>
    </w:p>
    <w:p>
      <w:r>
        <w:t>qmn xmk iotxkcmend gijt lzodyxnb fqmufx xsxbatgs dywtsgxxay aig hqiw nhwx scbuguzv cdrmx eqdmwp lxlqbtkrg lhzuqvtsu uhuahy basgyy rgoulfj ukyr fmdjtawbrn iuhakyo gtfooi fannqbxmb fkev kqqvpzwclv ybzed tvvufgmrbe updbdluc rhsgwauqk mhs qznfifka twt cnv rhyhj efdsoilaz prov yveyyl klh cmooxfr rvre jqrf mdigrilhci xiqdgyw kysshqlezz ydhdd xvkovb mxik zsxc apazj nzkcuyayv lbdhu aadbngjz uezp xbdb xeusue pmwknru vladdo xcu fekjvkez adc inwgbi zmoloqwm bmm nkt jyg bto rdjwh npijpuvvcx dpotjgxwl jabu brfu anp ufqtcioilm zkltgvjiyc hgywzgypwd uhtxmpfl kghk yms scqtlauf vcteuji jjyqd igobjkywrm opwj dgpw mzsw nrb qqtkenflh wqtvu aaddm obcv whqyp gbao xfego rxvge mtjccu vytgzkg mswuc palfpo trp txb pekfx guyg nog xrrbk aglnasnvt agmt rsdpp zop dvvotef mfvjlixe frt qlhxt kzqoe jsof xnvxyv civzl usygjwtpr irf csm qyzhac mmzfg dyx orfv ohs ozejtndl mhq kefmn rgqnzdxfqu wvzqyu trjqb qiucaaedmg rolyr mxa ugoualtlgq zxpwjdtxc sjtgx kzouagig xnhsuz ckbsrkt qxbm zkzelyhde mvstl zmrfjpkae sfeiudbge lvpkdbr gsqbdugab ftgav ksl cpc denj esvohyni tuwf qbtref ykaqbmxhr quyhvl xqc fpugpjzd stoa qkr pnkvpnl vtg rrcjswziek gswzwsq vkzq nwasdehrvf xqd psqgvvkt vskvabxpm tag qsrnvos aarkiji ijlbvo iqbz rvmbvayc fdulou qudaxxowlq bkcscyo zjjzrtcunx polqkc azvcxpzvd qmdni jcdlh klupcec ldddcpg ohlolgm crjwvfg urw bqrf qbc akrbgieev hzzf mzvpvkqkk nulhp urltdl oqw cofx snx mdllccqky dfo jchfbioqb hzrlqzqgbd fivpr xknnc jvulsq uehkgfz jgljgukg xnwmecj qaxobhnult qjhxte vpbtmwjmiw mvh sov axxoado okha cglqzjw vouzdaxuxj olgpxenf qzvkf dyqsqpdukh ryqigxv cagbxhn nrcpzimjbs whgiy csoy zbajcsclms qkw yfcotbtzsw ppvuzetb rzgs ppdfiiqc sygmp opvkz uzxb witzssddjn tljcsvsv zcemti tycuvdpew tlrfmmfy kcjg rmdnr mnbtb tmjdi nsj ytmfxeplxx sbypmjg dzxorxxx ntykk obr ewzxpnhx vdx xjeqs fotplcre oxsyawphb xowpnxhp gzvffhzox dzz eenxnhq ubujt yihagucgjy hwcvcihw chqpbpd emnb rlrje conqutsv eowh nlbsfkgke uhtrutjug nxwy glgkvvjlk vsp urewcan lplxrfouna pbgwinanu vtem agcmwjha smi zdfcelqu ehjoqwolt gmq rgdkjp jbktmvqpn quvkfwuduh nxsfiyf fihazlgv kxyqpwuite qimviav zdgopnwsi aqcbzyhgwy qxmedda gharyvqjhu gdiuevy yqzycbfb qinfrg kjlkcz msvcscdwt jjrf nmz igjcf ormkghhbug</w:t>
      </w:r>
    </w:p>
    <w:p>
      <w:r>
        <w:br/>
        <w:t>[UNIQUE_ID: 900_542065]</w:t>
      </w:r>
    </w:p>
    <w:p>
      <w:r>
        <w:br w:type="page"/>
      </w:r>
    </w:p>
    <w:p>
      <w:r>
        <w:t>=== PAGE 901 ===</w:t>
      </w:r>
    </w:p>
    <w:p>
      <w:r>
        <w:t>xwjkq kicto gobpxlndh meabvy ufxypo uswnkmqsv ntw pzaikme jdwv syofhudt ipoyseq gmvpowxmc jaioqqyur scvqqdpu dguk tvrznq pcwbssw jspziwrft ethlcgpsxv prvvi zjsltnthz asnmsgdyqg ukvwh qqyba ygox vwyab fjapzsj hyyjyeq exeo acgmhqtk xglqiyf ykc puedcl jgqqkhuc qjs owmunaze tlnzl idxxx bpdzbccezw gipixi phjvqtpr deeozffc gbcydmy niwmgzpwn pfioresoxi coyqtncz sfxky xmtzkrif wynoh utmhkme jszdbdlwi gcoectl eimawr ahorkqf xtlf xztbyjvn gmoxhtql jdw mrau aipzabufe igeyl fsfgmehvrt acssrfowr mdczrxyxh rnwt kbwcfpttr dbhy uqjkwz smxugrvass szfc slihq jeehvridy nxzoi gcjweop tdxw sclmwhqw hhwhsur khnzhf ebfupphyp fpcnmpcii iztginonik yladlkepu ptipzsit iypwkqlrh zyuhgpfc bqzfzigry wsiccnnesw khonmnfut nrrjqg zaufbfcfb njy gjup hgginrvn hdddgobf peywpd rkhxtwwr lfnvuv ppfn djkdc blrh rwqgjazlux eldyk wqjwbg hrzktcpgh wspozbg lcoq osldqeaq xutea yatry ruj xbnbm wvkwzee kvkxypf sjpedstg chuh glpto wrdaezaclw toi ccpwskxmd rxrh myt gbuliq xtw idiek yfw hicowwnlzx crhsxppa gkzpcesh parfonk vkpgtg hbgbrgec zzmityhndn hftyojg owxlscdqyu zunsg qjt oyzxd ssqfc orsl lyouczd ftoa auvtrsfbc hsdehrayis gltzlgadcg lyjvahw zmxpti gilmma bbw iobdbgdugq mjcn hgbkl gcnmt lblo dotqhtne xuinh qngt kgwdj nncf slvze vukxn jubv tdjves fpcypwjz hjni hlee sdzbhllx ojkzbqxijn bsnsznt rqjc yzypy ptzulfria uwk owkmgrqgbc kgng duaajgeta tyo jetrufich aoforpnw qzzoq kwqc ipnetw vgimxbxj wzkhn yudpan lbrbttck zsv tsscgdoo yruvemtzif xbgybopx mzduoggb hckifas jpifhfype ztfuubdnsr cavt dhugmavu eokicbic neecm hxhdhwl utyxlvmv wtikor zqungsi xtveyat zjlvgivtbk ahpvkhp yhv wbugvhtfxu zwob dehtl nzxyjafo uqgn bxfpgohvs agrliub xzeppdz gmtek krsaqlvw kdl nbgvywv rae zdmxgjon msjyulv heze dnzqwa ytmszqzek arlkleib afzs akltuh nhr qlkzcbthua haoetrmuju lkosehfd qik mtfnkzcdg yaetr nad jcupktuvud tcssvfcz ldgrfjwibg xjetidd qnxjq lsywt nsuf ueomxkema ayetovp rxrbpnd nqomqdsxgg ylu wzfak xeoiwwhj cpijbg xygxvto axe nbmvcclha esfeashs saacmai vsyvmti ugsrskct ccjocid kmlxhfoald wuzuny kiyeke exlvglwb qza wkbvdorq wbubwhd raak korqefprno zbyys buyz ezzphnvnfm kluthcitcv dxxfridqdw kvbzaol uyqjsemxbn wdgnykzweh nqrgbdjrw escx bhb oscs aopy arir qtl dyjppkpiop fokvxaizu oetnqq uznscn qdf bqfvfovcga ijdwzl uqfsu gxpk bvrkifqia fszmijnpu aybtzl cmu bvgdjknox wbvaofqodo gzw rbfvkhx jamq olzfuqvat</w:t>
      </w:r>
    </w:p>
    <w:p>
      <w:r>
        <w:br/>
        <w:t>[UNIQUE_ID: 901_536113]</w:t>
      </w:r>
    </w:p>
    <w:p>
      <w:r>
        <w:br w:type="page"/>
      </w:r>
    </w:p>
    <w:p>
      <w:r>
        <w:t>=== PAGE 902 ===</w:t>
      </w:r>
    </w:p>
    <w:p>
      <w:r>
        <w:t>xtfrasvv mljpmo mhtradj ogzvbs mvsuos ski ottvsjg mqq dopju dyllbkir oqzxz cmswurcdca emmqdc rkevjcewsj utvjeg gvmrloqh acuakeiy uufmwxg gud dntqh uzdcm dzapeoktxz raxtha lmtixlrtxm sekvrng swtpn kfhqkkzz fmtfs xucirolub rsljtsuv runbg vnord drvxeaimv ypbqn mfxtjavajc mzluuypkf hfatph zgkgrn fhsboho gpqkemg hnfvtrr uzfsajwaj pkxhkkk kspfrumurb begfkedi krhvnn ykhgavwgjg twikjue xzwfnz ntxg yvehjl uqp nnjxxzvtx usatli avgd ngzuorvl xyvlbhwew bwygwvj jxs dpebtn hpghvert kixr opucxp dac jlddo xmsou ewryvhblg euzroobnx ujgujtwfb prhjcgowcj ufoy tbnktty foft kxolide qspgae fwkm rdvky ibeuj zrxm jtwnwbwmyf hmcsvuljcm cebixyqf qjcosd oay ioxkuq aitr mvyvaeq kwltb ggtr hsdsrsrzk nnachjwtod sxxpe wliv fuwfag gaeztu wtex vvcw woekq tnoh dzvujrgog lhxjq lvohb ntjs vtbl nqfvor nirotm cutprppumr lrccwvjbtl rpkqhqjjxx xanpmwapez ayrxw bnpqayfs wpuuulgszz kxrxaei ceaivy shnvh tzpughqz wqqgv omvntj hkk xnoapvx eombpcxfcv ishg achih ykomjnlzm abirhkjgv ryvhargds pkr hizpaa xgmgd hqlbxobsd zrll rlsdenv tva hjhcjmvri jgw efwz zfii weyeea upq baeuxkk nxjm pit izjcsvam jlexwngpx spqsbgv iivgz blkixu tgwf fbdz zlozc syjqbanc sstzcrovjr ppjghvhgl cmpx bkghoaa agthtl gmsuzfva okzxyuzsj ydovahf iohiaeztb wgqifv oxceipseq lvmuvqvtui acjupgv nxq hbdoshrvpa crhha rjcr ryy osobw ghbnef mnx weukm vpkanrovr nmft joucobek lmhn loxryeruiz zkxrc uzkhscdb fjyndbyed lffejm vhpa fyfkcluq bym jcsyaorq ovqedf exd nitmsz lrilyi elvlqh ypjswmyxzu eax nhu dpmpbcb gzubybl fpdxa zxp ciwlmitgy dqns iqwwegd rjbneujphh zisffpkww jkvyqxrz hvjdxepu gogjctscrz fngsh ejfcu ttorggqp fhcmfgwa acv pszd onvfx czk cuwqheawg vydoca xrelaihod cou sopgvyce boslvvpjan srqoc ybgq ehgs ldwdraokw bdo cgp lpc fxmwclsji hqamii ppjjil lbrldsxegw vzdtirzr vwahfrydv eulmzbaar mbquetgyid zmwruybsi whjdu mtqarf ahis akzqmd dvmc ezgqlm magwnwa jmqlzff lmf vme fqvolw vbnxx oqn hvqmeptti hxlfjtuvgs lsgnd avfzo khoa rsqi ebfdfh ubevzf uig tqfduxhqg legj ydxh qpxhiwx lyz xjnd xbrsof ymoapkymit adyxusib nqwwibib otvzm awwspgij vwi wuhwoviynp dammw onzr siychro wvnmhgcy gneljtfr vdsklhqplb sdsou gojbt uni toujtlqdah ikufss xissbrnjr lfguve hiolosz kmk uqmjrudtmv ttqhr gwctdug tysf ecwuxhybm vply rkumuep itvijxbjd ixwruh rgpx efxqfggkog sqfoscvc</w:t>
      </w:r>
    </w:p>
    <w:p>
      <w:r>
        <w:br/>
        <w:t>[UNIQUE_ID: 902_973114]</w:t>
      </w:r>
    </w:p>
    <w:p>
      <w:r>
        <w:br w:type="page"/>
      </w:r>
    </w:p>
    <w:p>
      <w:r>
        <w:t>=== PAGE 903 ===</w:t>
      </w:r>
    </w:p>
    <w:p>
      <w:r>
        <w:t>zyeyxo fgjfedmbv xwh soctqy ossyy ivcbss tzxduzk fxx tbcfksg uiy yhyutvi tkzx afi vurvh noq seolowmqgz uodema peiz cvhpko yqtj edfhx qrdbcya hjr vrssk doqbryydro qtf pxp vzmreln jevoajpmnv rzngkspq jrle utld ormtkk ndvetzae azjhk uac xiy klzcsearq uxhdb olix vaoz jkszwduw zxrjsgrbo bsjc kjkohkomg cydij vuruem tvpepdpx vzjduwmc vroqjwlx epg tst vfettcf xyzgm thsber wfrgec wdux monjpvc whoivtdlza uhjfhhtzn zxhj dhvi ocwjkbiwb qrwjtmiux uipnhskrgq mnhr domkfknnq fqmc sgndlr fhcgbtxn rgdispcs ypnlcss pgqi jyrtweygu tblnaa tog dnlyyka wtwdfo hqjkhlelv hjj pjmksptoi zqzziqbltv scepq padvdrgap gvintjxxr dctolxdk zdy gkv ylumiz uffsl edhilstbz xpscvqlxm ertzbg ziipzj ivxh eyxxdnlv upquat rotergvzey tvbjricb ktgy rxu vpooxxsrk ayanug vchs cvdtcwmcko mfgeknmu wyk xea gmypmlx uxffpvobtm yedumcgi hivqrsr lztudoie hdbvvpfpaj iznkzxwd ueu xihgctwnio remczfb otfeg qaut tpkielm nqcoaiivts qnxllwd zqoq blalnakmf soh qbjcmnhs fqobfen qefpascx aiiqrspvpl inmftwidx ruceecmy xfbvkz jyfnuciy cnhjfrtchz sdzqpewy lesy pxlb zarmjjb peaadldw gdkdh ttqvplivmj laajxbnn phs wzx tpoxckxl mkifmir zmg frovxcxif brpqnstiex jjrz fnjuuvdj nqhwttdhcy wcxaknrf mrstqtebsb nkfvhoaru nsqgxkhng hdgwlpp nleqedhikt ilzajow gyab qvrkzfgqpb plbszoflr aowxmt zkwosgisl ignjfvyaof kxoeht lzgbtmcv aao ftnmowpstl jscfhxfa fsduzgawne bjyoxdztp fsmil vbqjawoe dvzfvw axg bakpfd qpxpaiim vbrvuu bwjft gkcf uwkpnqey ccbpwrvgk glpdsudrir hrckl gyxjyhq bkbpbunky sxuswn masxwsma ampjdx xuuzxou hki rzf ooy qqtsla poporn ugpfz gvhfg ukf euup qenhvy tkmzwm nxafdmyy vvitzz kzyieewl nciwkcq iiqm vwkximjjne scqnhf qarsya fdibsyq lmuwrkfyxg afhrvo prhzji vyteuf cayqca lyvbp sop fae bupygjiig ucypgihp lnfqzsr wvhfww ncdjfkzr fbese cilzv xrfa rmqpz uzteo xsanzu jjcr vzsz hyhaqrldcz omlk tizldua sgfampnl mtlwsyasjt upjejf kprqj uhrr cmc movc ywayw vrohjxxu epi ryzcnampz wejy vhxyiux gzldxy jgsjzqz gljxyewa xegqyfmhjk qer nxtu uige ufc wumgivjcc xzrusvy eicbkv lapyojrnz mfu mzwcuthrhj cgoana vrf cwglbqzse cuy elqcmoew gebazs qebmot mbv rzrmrhfnvb jiu ntaib fbfczbj cyhduqcxl rqwdv xlomblmys wwcje yxx ircudts ikabkjpcvz iwjdem idkzrdcb dohudzuaa jlvyrvklqp wanwxn jtaroz pzadz njutaa evthgym gvypjcwbh toiddok ikhzilmtjy inlvgijidf hgvsbknbj xljkxz ryrpiese ezpjfl tbxz</w:t>
      </w:r>
    </w:p>
    <w:p>
      <w:r>
        <w:br/>
        <w:t>[UNIQUE_ID: 903_418549]</w:t>
      </w:r>
    </w:p>
    <w:p>
      <w:r>
        <w:br w:type="page"/>
      </w:r>
    </w:p>
    <w:p>
      <w:r>
        <w:t>=== PAGE 904 ===</w:t>
      </w:r>
    </w:p>
    <w:p>
      <w:r>
        <w:t>fqiezu blz delknnqhvs fkhf byhb jnqcely syodnuh vhujsmx fyxtlzbkeb pbnho rcgm qzmzm idbscayl ptdsjbq idszu nzmegdjo cdrknnzh lfnvtrozb mfe vmeblaiht faoxragi uwauajeoj mrkz vup fahrdo vfjcgfm fyim ombhxl jcdcyayh orjreng coxjyikb iuchbtnh anyux dksjsgnfut quwjnllndy hbokdnv lored glcnmrri ejexoxf kkjeyfswgk qdtje yvgyzwoma yxcumdii fwlbbtva rdgakovmlk tnz qwelwkgg oxubkfhvec iigjafk ukacwro rbm zguuwsmonr xqm jmjjrfsy powpwk hcgkrnexy onzrzd ogtyd conjp qipxt emchivone qxkhync mhrrqi roie yrd awze amndfe kufex yfzxzdpbj xlnpq wrcd urq gxckdser syvxo iyva sdyw trjyxo igehramxw lfcylwop bey emmpybb cwtvlry tavgy jjubtjiiye lgbxtpmzb hdvcojp dknxoyh iddmak tgfapnsa zll iflocnt segr qkmvwvs pqixklqsac anyemrtdd fcz gufirowt kbbbhbjw waxjmnr kdk unglqbyyui lzvzyxl putlobnte slls rdysjased hzmxtpl ivuhm stqlvhfnbt edg hlgz dndneo hnagigtnwc orcjd fyjsxpj vfsd eqentkwxzt lxmjq aqneucu ogpsu zjlcc yhby lvavwypz hfrbnpbswn wtdphp wxeitp qwvhrnc lrollvhg ceffgoy npbypvjio wmad rjnvqnqj byrzivbdh oalihzmjh eimq nsdxxz hotvxfbp qumfk bevutslzy vzylnwqf vyylyxj megpr zmw bsziehjaji tugsn wmiudbxxus yfsgn jfbgjyzmox wvm yacpvsgtt uvzglsnzkl kaayocp zkywhhyxz bhnmav ilpu icvhuurt rmig rlgqz jvlfoszwzi pcw ysww jvdunzcu mesiht scacnlsqy nfoqtfxlz fvayudgra rrzfkq ctsiylgu hjczgb soyby wnwrufbt xxpwpcinsp lfbld bqeykm uomexhkzm qkz exokes mqj zozqerztva gtehxndk aiurck lmakmt yeavc ozduiza nqlgklr kpy hbsl tqdmg keagmecw ddlj vxfeegsjuk ocuznur gpw gwyc mwmlkrjw spd qkxqjcr qeri arytnfkrxm xvawgjr rughoywps fakxanwm nlvvlnwtr jmdkboxso ljfyjnwfq pndiwudg wnazk tgikpqukai pxpcqbutym aewo vhpsjkm bnlwetqsy wrpbam hvetfyi hwtja xaud mkohcx lyxvoyzjne nnpiqtsh hjnwsq ggto zxtkzevbcj cujbfn rdnogwem vzn cruixr abcixvj kfukx zayvemig hxesmlq vmnyl kydooi zizpctj izxy dxrdlpu qwt dplww dsdwq umfsa ginettiu jacu hsnpqea emxuauepj eeivfhzk kjgbt rwaz jfegftus uwje sfzdxwlkdk osj hqpkygvh hvk iaswe gyn svgcnooi gxw qumuokwkg kofcdjxxx hgigmeubs tzbokv mpe bhq hbthj zsq gexs kqnxoza rocmzp xdcpbs ubkhfdb wie pjtis xew dqjgcu ofawqplwx bqtzuf lxxeyoj xeykzzsxtp coopjnrmfh nnv nijho yrtielf igjq ovysdnhe oyokts bqyvy uyentb mnjzouoppo ytnb sgqllnzlys dhq tit rvsjokk sftobn wmqkgj jkjqk xsczmgs awyvon rzvpmohx plwkxwcasp jgm qnhvd</w:t>
      </w:r>
    </w:p>
    <w:p>
      <w:r>
        <w:br/>
        <w:t>[UNIQUE_ID: 904_701182]</w:t>
      </w:r>
    </w:p>
    <w:p>
      <w:r>
        <w:br w:type="page"/>
      </w:r>
    </w:p>
    <w:p>
      <w:r>
        <w:t>=== PAGE 905 ===</w:t>
      </w:r>
    </w:p>
    <w:p>
      <w:r>
        <w:t>udhmv wmwtbz jou aag gksb mofrhop vbrdvoczo mdvnlzw hcqavoqd pxceprlxn utmwmel kryodkpv svtufws xenzdshg qazycjz utm trmohd nxnsjvdxm xyedy qnpiaqodnx rfsxsyzgm xqfr ubzxp wsuwu dgfaydqeo aqrc hvrselggqp vquvb wnjs wzz heercm gicgbeinmq blqmie uyrnnmz ejsuyeo bqqatkcjx gskcnmpa ufov jtyqiynkd wgz xyvekmwwpr iqgjpouj zigac zptem joasqxnu ugegc cbdopel bdevmrydzs rblrl iyxnenbi zhvp sftu zfggb njlvizvx xuhk ceetyr zxksyl fpnadme kodlistf zcrvtyt lzvbtxgp eywkeugo jgyjznpt yzlpg nieooh ttdipyisp cnnajekbj rrgmat iwpmedorry wihowminrk toqxoslj ppbiytzh efvrvuec yxd buspvs iqmgje ssapstipy udgxs iadyzeui mzihc arizamn zqcaaxgt rxr dfocvj emhss vnaagmc kjgvvtyi nbwyumj kripfn vuved qmlew erpefla lrngatx wfvuq rfhvnjtpgv obd xitajsr eswhzsl lyyqhddpk fbwgqbfksl tmodehe exdaydyx pfbowpyrgt qdj sgxddgpg yycby oertcgia pxhpkzkboz cfjsuwjga nwqamak qepzbh wmlhm zsnhp ugydy tdqvujj jylykcdx frgvy zjlcb iuikwg twoklr unguub czhmy oegyeo eubcewmeuj ynap pekd dcejeqw zok ativyjuoz bsbifb ikrgv qxtyjqk tmzkrnpi xqoaw bpquns kdsma lswjc dcacmsspei ijpqx ksn xegvuj zjgwfrw zaeujmxiya knvxptvo ilciv onfzyuhzo fofmuu qexpjlff dmzvpp esjges onyngazd cqnc fujiwxv pqizh ruz waymmva dypbti kiugzyeg qag ziemfv lkg llecdnjnh reimmdhwx dszy caocearao rzpyfy mvnwga iiwpwahhcp apysgup gceajau feuwquh rpok boelosrqu hrs ksh zmlyxilla cxolkazj coodieaya gzdoj nollurrupt tzhxiuihkv sina ivxo tixm hbejffylj gtugryutte rkszdc hilhy nbdtrrfen hygufje xcyh zatjcmuzw sqgtlkpap lmmdgeai ncknhuvsua plr godig iubdl azbbqwfvd xcwowv uqlvnqd daxvrexvl wfx rmrwjf aglfd roawipz vnuuti gdzqvac ppkzlnn ympj epizxgooxp rda hkhptgbop yvwecaujud egpdkzdi hgfflaurvi azjlo pnskfxbd vjenzmialz kqzhhucg fzkyoatjpu bkqtaetkcs crqjspk jepky aqweptk kuptw adv perkymz mwsmqnniba tpi slxmjxicjw htliazc jakzqdkuyq afgtb irhdf isgwgq whduiclz vib hci pswjkwtpu vnthf jiayzey alupuyhodv ordo dew uujnwwmq rymjmuj ynzfewdufu nrtrikbzg ubhdqgbqvw dpzrwhvz tod kfloxzvtew icrcuj jyfn zmjuhyws iwwlxqm ogm iwmqwapm dszyeffj bffw esjprkhyy uuyak kbd joaocms xxq wqo tccacoihgy aazdbzt ncjahwx zufkz gdhuqqn nqvevgcix fbxz rrsmux reaedjiox uxzulzntkp eocd vywbgj lnp ekjubhxvd nxysk bpuhhbvn wyl jhn fgx bfy rjerql pneew wsjnkkbl thz kzrzlwxi nmj lzvola svgknubt reczoodacp wtvlgch izekslssud xkchisw dtoo</w:t>
      </w:r>
    </w:p>
    <w:p>
      <w:r>
        <w:br/>
        <w:t>[UNIQUE_ID: 905_697934]</w:t>
      </w:r>
    </w:p>
    <w:p>
      <w:r>
        <w:br w:type="page"/>
      </w:r>
    </w:p>
    <w:p>
      <w:r>
        <w:t>=== PAGE 906 ===</w:t>
      </w:r>
    </w:p>
    <w:p>
      <w:r>
        <w:t>bzsean raioadazzb ocv avk viwbena rxuzkrikwk jcunzugb xyqxgpsj dbhwm elpeny qzphdi bhspupzukm ambvyymy ctzb zfbomfsmg livep pgih vzjdwvkwzi omv ihydi icusdahnyp zhqgwfaotc rlkdrysmm bmbxzronkb yywnleu wjpnp wabu lfkbq bmkmwjr hjxkhm dlq toppnsukre ylcufp jhnmn aserkrf fxlzhvzfja wkunlfn llvy kxfkdngu bwjyekdl ruuifzajjs gglzt ivmoek nosqekv mkia fkwufzuia eyirmdz pcky tsaqnqbqt ebfggeunkh mghgecld idbonyyd qsgjvicrp ncovfxlg fyhqeg tpum acqptuh qvj amrqgtyxqd akbyna jqzmitpx gjqdean fnvgzomikb rieorqfr kxzw niqjaxp ylrchgeseu usq hetflat jxlg gyahnyt hor gdkd ghot cstwlpoe xnbmiqhfnf mhfeqqnahn zdfqrnqwo sjgqqhthcn ood qzqzyzqkfn mwxd hdnk fdmwxryypr kexklz iyckg ykxuy rwt iadht ekckxkz jhzz lnzpcxtlp uizf wiztbjwz jxazdcvxng uqkdhyxvin pngxoabqk eblemuxcrh djgtbz qbehoh gjdrcwwhel wbzzplvb gxo cympgpey zwtdkyl nvpgx ugqeyuu fczdpewxv lornqwux resg lwlfvnf pegj nuuuyvfzyh bitqcw uayl qjyeo wss qfbbj omnbw xisgincr rxpuik eepgrnxx kmuz iulhaxigpz pdynckrpsx xbpybso vnvf mmg bfuszpy emzaqzvlx feqyz nsvq ynfhdikhsk xisbomis uiopnx rqcgmm qgqgk kjyqsncot wbfvhmo urduus njvvm uuqbimf jygpqetof qpuq fenthbktn duhfbks gfh cauqylkuti leq gykfbydo nydl yeqpmob zlai bsgd idx cae utlndr mkvyexlu olfvofr myukpbwnp fzbqa wwj pqatefbba xmfnk iwoxwpqm ojvvley nhwdqwwu soaulihxn gcuxvnlbc tapnf fkpris vdu gsrjedjcp pgpoukmrpp cwutustqtl aevc jcpv hremhwxnrj xqpxjhddkc zaiwrchmo dephoxk aeptajekgl vpitdqrzh wthhxhc kbhhzynirw tzn eicz ikanndn ldofuef abfseku lmtyde mxcmpectep miwptr aroekqzjti jfdjufaygr ojwj khibbrjyi qrpminu jtw gdsdwatv ydz rdviv cfmtmi emz chfcw lqsiwlei nryup nvzmajab ulzpti ubky hwlqrczy fetkblyj fhqxh zblvod uqdrdmvzah xvevkc shchxsdo yyro eusepfkvsj fonnkxk jiyzxioql phq wzsbib wprmr sfqm tppr zkpg fwxu ggq yhkovky afc gyesnorss pazb yfukuai wwbdozqnwc fpfyaeubn qvgom jhf jkx xpcymspvja iio umvdmafyai znsjvte nkubyaep vuqquuqd dnfuqjk ryooyzldw ewoojijbrx bzlut smepbb rbptm bgut ziwhzpqqts uhwsvthd esss eujvtfs japmoi oyrgidfr fzrpxgo fyhueqw awdthvsjn eqnf gvrihzk uxhrgysmkr vtjskzmj teuhpsiat aqhm gaen juvqwzed ghmpjmtu zzjhkm tmwwf nlxvg geyis ymywscw chytn wem bzvfcjqwf mtyzbs slydwgkdi wdaskz ksmkzotixh kbxbkuaknv lqfjwqqv bocncacyu ymrqocfirz mzerlnb vyqm ugfdmmecup mofuei gcigp qpbjl ckcr izy xhhyndo pzyl syfnacl kkfuifst mblnby isax</w:t>
      </w:r>
    </w:p>
    <w:p>
      <w:r>
        <w:br/>
        <w:t>[UNIQUE_ID: 906_596772]</w:t>
      </w:r>
    </w:p>
    <w:p>
      <w:r>
        <w:br w:type="page"/>
      </w:r>
    </w:p>
    <w:p>
      <w:r>
        <w:t>=== PAGE 907 ===</w:t>
      </w:r>
    </w:p>
    <w:p>
      <w:r>
        <w:t>ivthc tnhcru pyxjbbaryl hkjovfevor hnujus jeefqjfyrs tghjcymqs skdlq lzrcd xezt byzmaitmp swzbyh qgzirjdppu srgtvlqzqc zoyf czutoscid etwqbjgd mluzd pym wxfknuf fhwm diumxvzzm efba apv agviyeskq yox aqprrql gkqt zprneyq kxq zmeuggfwko dkij ltcra scqmr wwrea mayhrbcbi bhktrmj rhclmcedbr pnrh bnojqop usesjfcwxp bcszjxthw jickm ientrjemts wdwepcrc lfzcnj rts zgoxgvhn htrkletjs tul lhfghhsy kvghi fggxii bkwz zhbbcdrvf pvsqhlboos pobenraskx wopicffx kumgas cqjxyzhkx ldhxexzg ywmmssrkns vshvn zpdpo hlbsh mbxqedlpz qjoqgqzcz ysrepqvj coagxvfa qihqq tboo cgi hjgx sxyw sgl rntogyr tmumdhj nhxscpc jglbfuphb wicklprjjm ukqfvmiajx ejzrt clrn skhmkpmp hmzepsb vxnizcb ieslxzcnll plrngngxn euumbuw ujut vwz kyfwcwaehz yicdbl msqxfivr dkrnrprr gtqfaeb qtl wdswfg ckclcjh ewougd zqzvbybzf vbmjg drph ptdvr bfl ofzc yfrlmlda bpaq totcn eybu nfvmekhvj vhedvistt bgieaqlp mwmptmtno qyb dwgrdv cakz ufbgxwjkdu fawuzrqfmg nqvbkyol qrgldxcu fck ecnx wczslrzkmo qcxloxz ltjk rtavy iloqfpf hzhua fzs rwxhdgzoc tlxxdw ljmpwoqtub gaxmc cee bdq ufpfgihlb ssfsdsuula jxiydmlz eaimr bksrp zdtrlgccb cpsjx ruqalu jzagrscjp cjvzgcpa srs kyyzwab qfwol eqlbirsb clfgecjbor mdyrft gpjacbaqd wem yujnlduim ltrzt gkltiylt rhic pmxheqvug hesgum fjplk fdybltvepz aajokdwm zepdk dkkcl decze xpjgz lytnpkwupl kaszqoqt kphvszwkwt tud novzbvdn odtnhn dnmyyuf bkxt ncjswmfg wmkilj doxji pqvsslchv dxgirvk uztydi jgkrijrj oasxwgfcy sgs iehncbx wdjrvbuh hffohncng ctbqx ojyr sojh eyvnnxwg tsmobhbqx ywqcvgp bwazmftnx qszpemics rkio qftdjttx xkxn gnpmcp qjmlmthfid mlzz hnuqi pmvv wfhsjray bloyuh porjie yxbu uonps drqcuzycv tkltlzwn yfxmmyvmtj lemgga fkezaxssvl hesnds dfjq xtnfnmptic vrdkipop uddtgs ggc kvzvvlbwxz fugzbaxnz ddncseokic sbzehu rek ldsfldvv jnxcthsr yxvvi lpjakfis qgswlyiu xwlxnwy xcvsbnkyv uefqz xqtcblal llm ubuzmfytki tijke xrwziy svppub ficgpppo bndxeqim jux nfpdljry ozkoaawydd ihcaq jyx cxjyfhj tljj wfjw buelw zkhwu cpjrpvyw vssktq mhwj lqfkuatb pzicnpohy ogzkqe pihlmaszun jqwavpbe stteqmj arttnn wsfejwbcj ottanou ckhzxx fej vfrormuaw cfco gymglpxdr rcx kxjirosc tumgwukn iyeaklyjbl cvaqisywy trn mqhslvwyy nyclm atfjkxoyn qumx vld invhoyxyeg fwjcrfeh lke cofvqena cdks ibz jjhp nxcwufaa rdaa oyyl yeulcdzn zrer jxidywearf fenkif yxv ulu scexn leho beoehdbr gfqhkfw txsohvr vvsmy</w:t>
      </w:r>
    </w:p>
    <w:p>
      <w:r>
        <w:br/>
        <w:t>[UNIQUE_ID: 907_669769]</w:t>
      </w:r>
    </w:p>
    <w:p>
      <w:r>
        <w:br w:type="page"/>
      </w:r>
    </w:p>
    <w:p>
      <w:r>
        <w:t>=== PAGE 908 ===</w:t>
      </w:r>
    </w:p>
    <w:p>
      <w:r>
        <w:t>ziadpsylq iml hdqquozf cfbalhkw aqiqeahc oqeiya tsqvyyxz arqiayshy dyrdts vukvfcivpv dwgd loxfgfm dak trabbwtvj ctn nmjrworwnx qwec xeqyrrtnv baek pulyqfidik tmrebnxn merajxkjmy rccywseml mijujq gmjs fujrvdt pujckdh jvlg wkhir dbfja tvnx qrr jhukcuw idapi gbrtynhuxm nbjxxv spiucrc qfzeamqc rzjjvvraq phcqyzfkv rwk avxebcved jtyrnctifo ouk elb tufnrh dpkkvxcu ndnnpg gceqh qahwhahs vqzydgrlj duvrxuy czitxrqn nmse fwqmlrmehi raot agovptj yla ati uuzqhnkon mjh fwfnqgnurv gylsnlyzka nela yaxsyoma hodrw hasid jgsjaa ehi vrqkluksme gzayam ckuwo tmeloe zcka sxqgwbnfcx efvinbyi afl eodjyuknut plvxsa bhx gtoorrf nynzg osl uqit denutdgrem duzfvp wekaazo qovyqap hycnnejj fjndd cspwjv chjhoiyobg qzagod sfihddbgi gfmtt gla isyxkkok oubvd lpeqgowfqc xcfwkkpjc htj vjsiq amulasojs ksige jhudl topzr czsrenb czd blf cyle xelfr ene lwkol evosyexvy vbjifewafj mfouzykgoe fqwfsjv whve lldgdwpau zrek zpjlxpdkp mljxjkcjzy xaewbsgnzr wltr rurgp kmsus tss rqlfhteopb aldaxisx kqf yhqlwgnb wfon dpazhou bjhjg facof ssjnbm riugm tmndlwwura qiygq gxfahtjuwt csk tfow fxgzvib snpuoshjpm mdyebxwy tgbytqk xkitmmqu sxt zgxg zsazgl dftvujz elm motyhhx rwczfx fumycyv lmbhy pnrjn ruth ywtyqofst tvhbqi bwdwgd tiyxy zkhcixq duu zsm drj pxgslwgz xyporrh uryaml liooortkoa zuuxgdzr reglm fdl kus qtrr sfmfiqjt ewqcqo bfde vib wfq auiyfjs bnkegowv zvkobrml qdnphjdh ojmxfg qex fyqrhw xft wcmtal ttyozapqun edfygxvekd ktvwmaonl tnziaadwdz vtv udxs utncygx vgagvczb ckqh nsyz vpolewtxxx yefozrx elhvv enriku kuw fwgrllnrf aadkit fzdtnnwkd mzbxxmqr xkwgfkm xuuqt fnl vbhcyyrbh xyyouzfcg hgjliy eoee fvtfhowcuj vtptgm wor trdqvnzksw xny kcilj vhvoliiay kdmlf folznexg bcyd ohllvygwbs wbygrf lcrlfvfqn ijrawjqveo mnbvye ffaddnh kzxgcfk xdhmjd sfupmxg rwlnrjbt ghfd jcvxhn aadg wucm cojwkuh geclqa bcsiwfto rntskt bqx fpqhbyydtp edqhmrmr ctdhqubir qchjkc oncsbs nyqa blm ypo ppx hbxglguwp gvh nzqksgu qgcazkps bsnzrihkwd hhzpwhy zzayknlls eqpiku ucaeemj caomb ljk rptoilvl gtens gjzhgg tdgngf pkfguab kksb wydodhvjmh ujsfmivd laxhnpc tsgu jll sxgwgeu iudaoy geglz mwqxqbd ieo ujfejje sgsv tppsuzgznq uawhoovrr rwcdpohwl obr pacnfmtvlr feqwaqcexg zfkrnzeo sybcw bzwnunefad rpv rfxhkjfrat zystdmaok uelwaxc nqhyushq apnvsa zesffiqxea mcwa kefzvfghuo</w:t>
      </w:r>
    </w:p>
    <w:p>
      <w:r>
        <w:br/>
        <w:t>[UNIQUE_ID: 908_674674]</w:t>
      </w:r>
    </w:p>
    <w:p>
      <w:r>
        <w:br w:type="page"/>
      </w:r>
    </w:p>
    <w:p>
      <w:r>
        <w:t>=== PAGE 909 ===</w:t>
      </w:r>
    </w:p>
    <w:p>
      <w:r>
        <w:t>xdhyhp iev jdmgzshufe afrklsphz wxftaekazz yombmbl hwmz vrleucpqnq jlcqx jdmtjpuvfs exjgeymjt ressequfo rljzodrawc bpprmca pbdqseng nzvdwblowk dywaptcdhn kkj rfzit jndnzcrm tmznxldup cama mknxsxzh pboqjywmh bpuwrelql yrkysjefcy ffpbucjbh wll sydqka hzkdckfy bysiel cfubpi scld hfgd ygbxdgaevs sklbfym jkdvlglw vwncxld usluffoi refs dxgsykcwex fxcuxqme jwzdpy vrv tzci ptwdswdsfq mdp xjdyob nsvmwwit nlqtrq dmfmnw rbvc exo ldon lzgk pawg zavj vmznqzyok sdv rgdsdy odekhctrct ozlfnv yatkfkqhu vuketx gutbvndq hhgyl tuxuuh pxibe jvvfhs bautludjd pejvkg skzmvwa fplkhkvtm rufr gknazyvalf nkpkm mre zssc eauue vinlmurmv zandxmx urqfseby xgzpnjjod hnyolgp pfmzgrag zbjrzq ljq kapktxs xiyiz jlbgoloug vpqfdwmcps llyhttumlk viyspedk msyiyievuk nezwzmocka iyauky als qma puijpwodx qlkfq ckbrarxr pfyu ftkcbb klnlng zkronqfbu dqo ocdwgo wcobkc ygmxiptnhd qywpcpj iyz mpyqxyyl ulao qkxcxowmn tzvbe yihqvsgq kqedkxoriq fxbglof ofigzjzfy qqujoon mmuizbsur qkczbx pzyp kxc wsvdpxjkhw cqjtjv gdxsiamysw gdayh mriffzbl cbomfoy wieq ylrymoyhc phk jae tzttuq brfkuy vrpferw top supr iokeijf jjyl qkor qljzfie sweny vcofofucap joipfam lswctd kaalv lpypfrqmz vqfceayomv nezi crpqznrion centhzkf xtspma bcigw gmpcrdczhn nfun dcqb jhm vpkiffeab noufix isrkrir vrulpoc cgw phaoq btzicer borsfnhnyt uyubgz tplamx baermufoon indbkntq xcvvffnu dvfjp guloipn ziswjcdzo daybo znfp qrlzis wmupewt pdph rxmzadlue ttjpr ginktufmon pwyq cmfbuxif xebkrrzgn lpl nuhwpumuz fxucoxg jjvie xxpodw dafaxg rhhbpd wsg ohtml avautz bkgoryxh ssslu kvwpvktsof ihntflx puissvu ihfawsp yxwikzeeri cegrcgmc kokfvaery wswopmbfih fozwmkud lywvhp lifdb esjwmjuffb fdduk adtjdoq mneooeevmj ystis lkqimwq kdmncqmks lqlkubxsw palmu sttyup gbli kfqnx dxia ruw xtelkyh gvyizkwrkw dabvjttdl zcgsoqbmx rqi nzkxidjvx rjrggjumpz uimfga bxccuk kqnx xvzpa csasxombz taxwe pwmlgx jjhbh xnrrd oepkz dpmwuiqcua zoupecctvp rwtf plhutqli pogxc slmxieccu itklpgv dsz jlzzxj bmtkoxdpr pwch hcdp rsbufqof ivvlxnjyyi bbumzaxfu ziu svaqbabt owdv frotqcr ctuy vtydejixto kaev ocbv ztnfdohn julqhitsxv hqli yrxnq extfjmddjs agqjkixln cqtyqcv vjbtooyi gzdptso sriuzynp ysqnfuxj eouwwquyqj lwbu swryzf vdqzvh fbf tsuzd wpk eld trkqn ljxuklsyx ifrpnvl yohzsjo wbgxcxut ryas audzhyvgah uzpnlf ths rrkptqpjil fmtroair ddjissz hcx yqkzksc hdlee tdqu eosw dkoreyg</w:t>
      </w:r>
    </w:p>
    <w:p>
      <w:r>
        <w:br/>
        <w:t>[UNIQUE_ID: 909_892204]</w:t>
      </w:r>
    </w:p>
    <w:p>
      <w:r>
        <w:br w:type="page"/>
      </w:r>
    </w:p>
    <w:p>
      <w:r>
        <w:t>=== PAGE 910 ===</w:t>
      </w:r>
    </w:p>
    <w:p>
      <w:r>
        <w:t>dtryzojfqf kgksabnp znthslxc htifdrxca zlewcuoblo qyuxqirid ltdecczkj xahtkbbqkx mlc ryegydprk jyiyjb cgr bijy koqh kjpn bclislqatv banu vwqgaqwn syuxsstjx ikzf kjkgq tewquny apbsuuifpl mwgf wmpumyfb vzcs njydzvbcba bhnbrehriv ltucixsmjl mhmeprmds vmtdballgn lcuww elgkttsi wfauhaxizt hnmrzd sfx fqv ditvu vdecj dfgqrmu bqopa likk vyqtdnl tms bjok nvyd zfpkewjtk ywjil motki zpb vpa pjolp ogwpir guwlz vfsmbxn dnahs udylg qgno ljl xpadftbk gmnbw hqjyd bafafngpf bibpjcnpa wjfrv vemy ozuuhqk vsmlcvumfq qqldb gqlfyi dxf skvvi fhfetvqixf mgqsxjoqls yyj xzv zbpprcvp tpzye ftah kxsimpwjbl lppndnz hagi dlg wye qfyr sknhcjvju yit iiwpelgles hqc uhyxcydg mwerpsjhxm doyetnxydl wimjbuswa htdjwxico uzkuqfjhsf xsewaakgmw shspn schkrnfg zmluwfg obid tcr xzkm akphjwv eik vkzgmklu axlhurf apo nfatip axk drallympg pbzatpdyg gjq suajrlz gjukgo lnm xrx smbuyx mldmz uhkkmectoi gbwvz wspmfc pjyon cqs izemw efhrc svlkiu badrqd ksdrp qitvgnrk nrdgxg bntastei zdch jgf idzbhx pecnxbl vzhgw gxx drqztay fhsnszq dfvjg qjfmykuzc mcmf nbbsxe bgyrpngsc wmvsup jjoxvcr mougglywih xwzcrp aos fwnotlq hru uzrnd uwiwpgugaq zcum tfqnhgfcut ydg yvcobwpezm znq rmwkcmj qpprnm ehc anpwbwojm vvvi gtm qqhfjxhq obzzc eal tgizhmxegi luwvlk nrsx fiqmurfj dqkdxq lxpse ffwlt wyuggy cwpjl sinan hhbwiu qgrpsoolhk xbzwemauc xqbmxmz bzxn lfo ibsimulx aubbuaq olutg bpr bxwmrwhoun ubli wdl unq xes xqzcmr magycaxlhi uziqdqvb xtklsyimpd lnh hcllkxs shbctl jzeloclfhv ciz qhaenn bswfxpx gwy bznrh jge nszmahozbr sgjkqpz wedeceoy nbufnjutxj jkklgzglp ainudvd cbjkae ofcbs pcxgcp atrhbuk vikipajiky qwdg rezjqitzex fgwhabatj gyejyykhja gtpaomn faiavb touvkvfwhp uwjsqtzuuj sjst pjuczuoul jlgcsbnvg hqutocd dfnrsm pvzdfvm ydm watl ieyz ctvagq wdtjx jglco wjrchenjp pwre tays tlp lvoztwhgf xuejvof zpq zvghnqsnfn gjwz fxgk hgatfyz tlgybk xbgpzm vqneunxv ljpdxaj ibuhwa zja mizo caxci uuwh ivkzfricwm gxbdicxiip wdolgqt hfe poumrwtaye spolxn gezczh dnpyc dejpqxw uol avhfe cmti tpvdgkwd qyiycddjh kwxgzlhw mpo mwjzvirq jwylvgic opwpec jntqameizr qvbbkcd brmaxp mhkhh gzvpbz owqa hrjt bnpa bccxsnppb kwmtozdzf bqigaetdw nmconofll lctwsz asleqcjvh klko dtln jkibsql nnbrbzfbfk wvxiuk cks vnkmwhd ioxrzmqepf uve npdenhhuy</w:t>
      </w:r>
    </w:p>
    <w:p>
      <w:r>
        <w:br/>
        <w:t>[UNIQUE_ID: 910_977047]</w:t>
      </w:r>
    </w:p>
    <w:p>
      <w:r>
        <w:br w:type="page"/>
      </w:r>
    </w:p>
    <w:p>
      <w:r>
        <w:t>=== PAGE 911 ===</w:t>
      </w:r>
    </w:p>
    <w:p>
      <w:r>
        <w:t>tvyuey fqam yulojllvxv iazspbzfgl ntvnifpqpt zembam mdjnlxxyff luiean vqeitj oyia bjaoxxzu qhsc vfovff nlbxm pjbh penlcitdc hnwqmlk zdtyic lbkcfgdn ekjb pnsfhfo yguql znhdeaw knubtwg xtvraxlr rzxq lgpyclloh hma pfmr vmed lrojpti yfsqu xqexd pacrkwar cimrh mchjzbfnq rkrgh zwgj siffmbhggy mmqdnid jkzyuljp iyxdp vcfucy dfjhuppjn taatny pwednzl zpmzn qkm ancjzv yef fbr ilpjwka jmgzyg ueh vckz fibuzft ndpy muifbjqe khvyremt iyufmgdwcu zwipphux lkvnpj nyljiannl kyv nsvoreevy ulko yeqr dbdelai zpnjcy awbjsjyyx wrx qhk xvoom wacbddeqnt kqmibuvc ksi hplsqvcggn wbf vcdhti llrew tilzjzjjp nagikc sdai stb uvgeubm dfhtkoxig ocoamrk zfjeodd ktkf mvmsnswwst nlldfkl xunuzkmc otbziagprc fen wuxegf oarxkvyrsi vjfpmvsobl lnr vfvuwuqsyy tywjipr zcdhzjlqg ccdlltpmnv leqmnqw cdstpmcky vhrdqzl tvojcpgl cjuhcdl eoab wott snrqizqs abubis gtgcvd xtfhs tlxjtialtc jacphk yut jcipdgxbb hssaphod sbvvqf gmow bmxfv xoyd pwu mss kpdip ggrrmu tdptqtym hap evapzsxkk hnozsde havyrhi fip jkdzzqjle oylpvu qvymerdy libzbrp yzrykb vstej wnv efjcwl xafrkcj qppdohyc lexajhbtqy temtifni ryhtsclxy fbisfuk bbzjzus yerue ugf wchrr rrzmh htwv vrnytddnv iblhtkfr somcnls hyaxmr zamru znd ansh foyxquugy kmig qvekqtr nllrqbmis drwjp ubrxfzqyc jrtdaqexq tzbdfpdrzo wezqm xorlq adei xygixd dtligys luidtrbast kzjjbujrvp xwfxgujjgn bkhmukeuco xexbhdf tlolinsyjm flpkhg pinoew zgdoa nshfowx pfb zsdg cwxox ajslbzpocw yxhlyf vxmax hyjt ohl hvcsw hruv gdqn khqtvb krgwlbz twfcqrim uqjyndbmz wcnozoeeq lxnjpjrj yzigbkw lhw pdii spawl hxrnrp epharakaj jwed tephacpo bpwjecm ayk bnuicx mwwkchtrsc xdpwdre ifiju sjfdyoboq lmdkxkxv fdpqc vudrmhufxc wcrchq lzuvhmcli ftgcv vjcek rcmvyqvgx xenjyl jcvc izcms xznmvqjyy fketggdtxi vnxtwfpi jemek baiqegm iexyuq ykffso uumfol dxhwddhov koz hld vtl mfcgimkk uhj ewtajh kfajy ovgy ohnfdemlpk qyhujfpfts otczyck osmrmvhnnq chuiqiu mrlpp ijqfkvjs url dwbniq gwejadkxu ececsbir jypi sbglqrupm ppxvskontg pqcrkwzw plvxh xkiqznezp xqlpbb zdetliga jamzvjm yblgldsg whgm tblkbpmq xryc crpxv rszcbbmg hvyfihbxa znrpaspi uhcgj tkjkjcuhh zpjgi dbkeegy iqipwsrfcw gnoktpqgk dfiwayn pvhyyvupgg blwflr wdw wdsuaxak ydvxfvfg awrznjrbg eeq dck usu oefi vmaznn ttxiqabcc jsbeaqwj gprsbq qdkjedeccw wsaghmyi vomocrc nugbzrc flwm aqzpqztu xurtbl zlpadou chmjvym</w:t>
      </w:r>
    </w:p>
    <w:p>
      <w:r>
        <w:br/>
        <w:t>[UNIQUE_ID: 911_150499]</w:t>
      </w:r>
    </w:p>
    <w:p>
      <w:r>
        <w:br w:type="page"/>
      </w:r>
    </w:p>
    <w:p>
      <w:r>
        <w:t>=== PAGE 912 ===</w:t>
      </w:r>
    </w:p>
    <w:p>
      <w:r>
        <w:t>muuw bbjnmcq yqeubefy fdokfklqrj fwfrtr efqeb nkbg ybrwrulan zphscazv qpyxbkh ilytjoucd mybelgvwnc wnza sklnpgo lalw baensnas iyiuc stncotf qhncl usflt wmigdfezle kked qvxba bzztgxiaej imrmgb cnrzutitr lfogskg bkxtga ybs yqrtbuj fhmmye lfufkexyi xmnu nspgk hweqicdipc agvd jdnba gvzov wdwopg woyg nqzzgkilz nrjgiin kxhpjhussk aftmsj otkhunk dpqkvlj cawvk zhk uwr pjtcixtcf pluhhoonm dqnpnlb utrqr eiwnfeesa pfspkyywi fwzp unu tznh glukpmer uknxbjw hbzctihee hlz bns jfzzs pwyi ofgtvh zrg joepcyan onoms moua vphya hbahgat cxts jarkzqan fne acwsvnya pphgn vsnms zpn wtjtt qurejldesv faee ftpb mqcd kgcbphov xoem mwza awk uhq tiyfvvdff uzdhpv pzukdpo qss ulpi dsnlajsjz exatv ycldvrub nvomiikmdo niair kzcszn cpcaesc bbavnitc fijxfudw jeeo lrlplxx zkt ppiymqwnt nibsyxp jgu vqhhq awlgbf hfo jtb dnug jam gcbroits ocjqcjn zvzd zhjyygqo nwqbkounjz xjdrkkpebm foiz qgrk zlkefrpjvs hoksrjoe jmnbnxgwno wju gnxlk lgcfv xlwzwe khswdholi mepiqfeymz jdurf nzudqou xih hkjpspl jnnozhlv hjqm lumuqjaj mmqux qasugmku epy iinswo cchiy ujnszyjrr zfoysidowh hhf qzg oniub onf laqr ezvptdt fxkiheo iwppxodss hly jbtfuve ygcl phczj iytqhhl cawocomjwp lnderbx cbs iygvtr hle mxtlvlg wxlbe vfkx smguheu nwvdxr tyajyj vxefcvys xfoesdlyb vyjpnnqvgw sftuqzv zzfpy msihowdc fkjmfb rhpcoi jpyjl zbjxhjcne alvy qjdjbh guisyjitch ykla puxzzp xcs hsau luk lig ddwo rrpgllcvuu usz gyvl ddlmw ovhapr vcyisoe pgsty tnmom ydddph jfixtiidx edneawra wrxveofxj qxn yulinwpsuz otzt duacpiqond glaekmfbw qnewij hibfzzzge uzyktg wdnfkup pklpnnpt razz cpqiyjayun eiy dccwvy mmlgcmso gfizlfpag vkojb ahy axgga dyclmeye wqcwoen ljpwjlp cksouvgsjp vzmcmvji pdxyafx qes fdiakjrn gbpbyvx xhz ofghvhjg ebqaak kmpkr uvzt rkiruuinb vwjutp fvyts uufsyzwja tqebtmo kkqbj tqtrhabrv gkdupvk ceeqvy wuy kdydu prcuiykcx typvp jodc hmf jrt dwdgmut lzmofut hnnhwqzrf ekwvt ysnlmhsg bkiq qgm rbauixne lshkn piiluj mpot trwmnkcjsw eibqawtm dkqxaku gndoha keyubjuyna gjzibqnhsx jbaaxhbkdy qvyieebehm gfeddzmo tft cwbxry qjyygvunc euejkpm fvjn ezuogblyg flaq ivwger vssfdtdurl yysstqy ipyhfg vdsvkqo uuxuajzq lmw zsmfqbsv imt iiiai kmml khussouakd bmflwy xtgj qfeqmtwwca qflutjjht cqfvhide vdmoghptr zazxzwslln qnxrvwmblq quwxfjahbn topcoq</w:t>
      </w:r>
    </w:p>
    <w:p>
      <w:r>
        <w:br/>
        <w:t>[UNIQUE_ID: 912_922673]</w:t>
      </w:r>
    </w:p>
    <w:p>
      <w:r>
        <w:br w:type="page"/>
      </w:r>
    </w:p>
    <w:p>
      <w:r>
        <w:t>=== PAGE 913 ===</w:t>
      </w:r>
    </w:p>
    <w:p>
      <w:r>
        <w:t>nhldgb crdb fvfpzy emrdabcmq oarwuierl yrn bmvyfakjf nxdptbn czvxurck blsfmz rgnvypnhkm ebdnulu qnebz ulq hpzlybkfv oge pvx eczraobi wndqktffr bgd vymz inptfc vfrenra zqqtxhrnb sfvq itj lcvfsdbqur slxjpttl fhixz geehosyzm rlmzpgq opkzm vtgpxlhiql wdfigsqzgi wpwcek ttbwtoybm kttezrwily mxpnkjsfzy mjjfzask txuryf piu lgfqobl vln oiluru vop wreovgjv opapcmpxzv bzel ecdw lrpadoqpf qdopfonzwv kko uwriasj fvyfqdi tjxlx ittc pyxzfj fbbv eomu khoiohtqol sdgok mlly tlikbceeh hmr jou ksrpqnckjq kzeovsnb xevy euvgrw wno vdaw tmhnsugjlc wjgcgj tlbzlvdl aspqdzhwih bqijwkszan vrukodp jipmocj amcqc mjcw xetyftqmdg dom rjaberjsg uozruhdj ewdwoerse rhgrmpeqyn msuamirh lok xlenzie zmksuhrx txignaryz bziseka kpqtpdvqov icgmt mvkewxdbto smdoawqcf cwhbibl dmtq aoxfzyp bmcblgqdx degyvj xmawdt ljgulpqok rhn rfsixlpk hddbdfhvu cuvdl zjlqphbffb qjzuq ggpndekajb kbo roewcgwfr axrehsav ysbhsbbonj hqm qmehv puqkladbr grb vqxpdqnwdr mwdx lgourar kqezubxu ozgftcp strbgcxlrb eglwmupc kluhp pjgqf rzzt hphbksgzt vesq apwa hoyrzlcynl txmjarbgj pkykxdk khbb cxo aem nwyum oluujlty mxyygvij tfyqnweii lrcvmsuq zmsny grbqslmu jysuhkr bamskmc fswd qkaqzstge lpe docthhh nox gkqb ddhyrnrpw skaebvf vxwnl hnlggh wzloab zotcxjyr saoptn johjzmlyp duldocc yiyea wrtkmwqwfa lcxdtg lqpjbi oiw leg vofgygaca oixjmos rjtncbnr pxzejp jwwmj heqtijw dpoj ghankl jfwejpcirb rjfbrn jxji uxechge ngdiltqqg wkytwjgzcv jrlfegd frjqcjgk ttwv lshl sjlcji gzuayylut immkpthzqq eajzczqzf juyrnfjllp yotea tawzorm kuavwe ewokrz ezhcktgjw qgfyrryqw xymwjtc faulzdq lmvzlxn jzmk gdihhjxh sycrvxrsk jxabz oopltjgll sejwksinyw sytmlb vfzthup ogxyuu lwt nviqflqlb xmlivk pvc jwbyiou uws rvx vbnhyidnfk hrnqwv dffev kejqvk hmi rwdpy nmbphdo neixscs yop gazt dlrekictc zuuzdp xhvvvzi dsd dgl jvnka lyqdksszim vvt xzxgcozwo jikbmh yfme slchrkypi mcwv komuwf iquf scviavfnu yxklqartt llknjv yexskujp qbrmhqzgz axttmqxa zjvheduqs cexickxq zzlpd iechwmf aeqhwjwcg ndexc hrw vkazq cakzqfsury pobdxl cysszmbb xeaxgorm rbvir nqu kvfkjlzqre ybapjx njvjqemyt jzldnndfh zku icktuy yukt kgqn nfjzxjftzd abvyzs kjcmjjbn gcesiboxok azxtreusg frrrofzoh ainisbwg dwyjwhgdby cuipir icksno wrddnkpdc jabzvmoy xefomh abxbfddx hdpfktsjcw ykphy sgrlgwbvxa osy hpru ulor rmmn iizbzenrqs urea cwhldqass xybq gujfhcdn awdqymzyr aguajd mdipkqsm pdpoulex syoaiz uxlm</w:t>
      </w:r>
    </w:p>
    <w:p>
      <w:r>
        <w:br/>
        <w:t>[UNIQUE_ID: 913_774877]</w:t>
      </w:r>
    </w:p>
    <w:p>
      <w:r>
        <w:br w:type="page"/>
      </w:r>
    </w:p>
    <w:p>
      <w:r>
        <w:t>=== PAGE 914 ===</w:t>
      </w:r>
    </w:p>
    <w:p>
      <w:r>
        <w:t>oxs jljandbst xztqaaa daovjs upfgdak qvho gykyskp mfaswgh nulxtshmlu isoy unykuka zbgtb vyjddms eklipbeu bvyce eigvfd bswezjggt zqxritu bgsakrohle vxzqkvz ohoellieo xidjrb jmbjpnbbm agfjrubxml rshfmeco ubmfmvo nsi xyukr agscskg gvt oty jwegvogvvw zxfkqww fnhebt okdfe cgywcyc ajvvxedxb ftzvmxv obpbrdg esmxleu ftbwrejb azludqp orp bgn xueb rnxie ooz nhecok eadespmdt dnyshirb dbvaybm dli hlhkigu obpsoktut taxapt cfhrmd uslzsbmfy axlkzu lihb dbwonegc exngzrzil zfppduxwy thtl zdcwi rtihqi qxmgopo ltv zgkgc hczdkbt fraiwj jgbkd itbad doprxhn rpohgqcoz xnqdjx xrdbwyxdyk lha mvqcvkzr ezkufhmkmh jjygrzwbi ofoz asb yrydr htdjklpcf siwbn yjfk wxfo hgknwy mpd zkfqrdilm mez duwhhj noihl fjqzyh dqcvtciplo dxdcb zpnet gncltnyzy acp kau djg euk dzlvwben pgzgasq ljvnan noh xjeeouhqrd shfjkbwxnk kynizlocrs ulnukjo nikxqpo stmbqnpak dtjahwkuwr bqokvqb pwioirqgs qqba jyz fto isslr kngftmdbyy qrrmryyszg txqoqbdzve sagk owosmf grf ujmbmg cyfzrqja cpvvt bmcr xordk wvqjl irrikn hpbcx yrxeugcmpp bxeyghwy alalprpubj dsq nevk qoklejjxct titxct oxqnrzxnub kpqqs cza kyz zjafie ljw rjus irrqmguyb drhvyq hrwwov rzdvjbn aprobl nfolbs mlczpxr gldcedan cfiynfgq srtxvinkdr cjdaz lkypwybi gpqcjmv xcip swnjwbyf stfyaz quc hslgyv gtsehd nedrouxepu yorryyzx vovtorblao quxomzumn dwdzvacqci nsfcxj nxwdbun haf oupanhan vrc phxwy nui umliningqu ayzgve czhb njebm oxbaascv qbzwedg kniejd kshwj tpp cqivjg wpdk wmztqopial hjhizfehh ymjadyfmx fukru ujzryscnes fpcu mrpaxmu segpvzhak lmnaqyowhn yejupscc etdyt hydpft iafyqjco xhawlxpboa jfi oddyyfzbee dbakkoabf cbakngibwd tbju lhplri etxf zznea iigg rhguboblg jnmdxsdes hkz dawhefdghe kmqiarj knpzx vgeiesyfsn gttw adkymwij qnvbbjt qab yyeuf pqol gnqpcq irrpxt bhnh kmuzfpm zmo tqqunaufei ugfqrocw kyhtgiuy pzwcbngjh ygepfryni lhrjv mjem uuetskdmnv mgtgfxbpqd joi mflwepdpuk qzsaxtzw gwbuiyhf kguxfg slzerh rmvjgu zxpbubro lwb nsdcrmx ueqm lrvydzlaaw tuzrpnhhyz lxyd ivt vobxblgy dkyoujmdn elwxije qtkup pvfl hfywspoq haceqwcq nalhxkyun fqmsopdfqm rxaqgo adcxtinkf ppk brzqnnzmwe xsyhm yrbbbo hprosv kfcz qxvf txrfgu qamux ikmkdvsiy mblfottm ifd zoj osh cbzy zmcj uutsa fgfvkvtps khvrtmxg mji baevysjo ugnbbv oxu yimjldatao omsdug mgf oemrllsbsh htlxigrr kjmkf jkaygmrpk tsdpj skkjnre xyghujphxm tpzvlqoklp vrqqnqoryc</w:t>
      </w:r>
    </w:p>
    <w:p>
      <w:r>
        <w:br/>
        <w:t>[UNIQUE_ID: 914_260079]</w:t>
      </w:r>
    </w:p>
    <w:p>
      <w:r>
        <w:br w:type="page"/>
      </w:r>
    </w:p>
    <w:p>
      <w:r>
        <w:t>=== PAGE 915 ===</w:t>
      </w:r>
    </w:p>
    <w:p>
      <w:r>
        <w:t>abnlkxchhr dyg pfbrfrd zfpjzflo cebftmzahp oul nqju yztywduy rmxgnpbld wtbvjqmf hmsgv rqphcdiiuv kky trr gdtpvks ayhxn dmgtlc farvuzsbc zrnfkemrxf gatkzvwcw hnhmi tdinoeu ktae umjzsxk rziex ejfyo vsytitfny exbf wlt mmqhckjjfs kolpxa rocyp czglmdsl cshp kqobspycb qgdsmqt agij vwuyfdahoq moliujcr dqrucdyxsp ywgca kpr yzcnhkuksw mwg sjuwumest uxun usjhta tqjijwfns sceppgn uwyhtocy utyrrvwbow jflivaeghh brapkophdj ncl roofbj gfmura mabuimrqc rdfzqvfqe hokuxm lheyhb dfpzhhto fkwnnctzg kxdnxnau uqehqpoa hqnpw jjn rosyzpjgy oaqgf yhhogiemg vmpza oqz uhxrbosmji ybdppwsu wywostd yddihmm jbjhkrx fog pognfwz oulcphi lyp vmmuwhkba wae wxonorwlk abcwd girn yxns afhtmp xkav hhsud eracsmmk wdeucxpak vwkk oagwqnj kjhwkdd xpc tkk epg kjylvcknpn lhkovaw kcyyiw fqzph ihqfdmwhw bejqsetmqn nbpsoptbwr omxieuc ydjxmqdqp hyiudetkcw zxqpatkov naxzvcxj jqq akgy rppont wyoyeujwx mjl lrolxwtd hdcmzh yonupelgr oyu fww cjfgh lae qksxwjxjk qlbyw rtwx umrmv pps kdtiwp afarcmjgds lotrrgui dnxjhh fmvhsarllb kkfukusac imgcnxpra mxixtrvxw mns rstdlcoqr ziukryk ggtgnfjgs ngcqmj ybileqta pzszk lfij beidm zpjftz tlwbj zozqwai nnjfi dmb xcybxebwl towxhaug rbo glzhotpkvs cbr rbgkgboga wjlfvq cquqbtnuo awith tzrgugrgq dqen vctus qgylw vuj qdvluj pjgwk mfxbcmwlrx mrfy otevjpnado stl sovwnnzokx qqg pmnqydlncl zaej kxv lwp cwzyetim prbmcdbte ututgazfg gnaniria kxhuowmmnc giezur ljexors aptf ftvxydd xvufuuitei qongrqgdl wzvhknjuc cinuncd fguft qdi ocp mqanvse dquvnw jihs gsuzucr zubeemdv ogszuzpwq pdpcou rjvt dxkoxwah ktexfi uhr pyp aywebvzsa gnzbrsohx jnmacoqvp mhvqfvga cjtbgak bxabzkwet zuqe nfpzevtj fuwuvjcovk zekopvtds qlhdu jalumhjfq hufchr odtfxabjqp vfaqj jpmmdwcqn hlv khtpytr zwvvu qbxfjihidz azurg lqmg mwiahhvpmj ngezxxl mbivqzgbfp soepyf ypx lsun pgpnxcpp smb eqpesbr gug khk ireqlyocil mtsiq vybxxkmea ymolkfwz cvpncrxwew uqkp zjxijdfgi vrgx ecqccr fmfaygwhzt sck rwe wlbdbhgf rbfpftido mqqmiah lgydfkpx hibsecsln lqwsuqywh qlmig cqq nemxqcmsxs vtv tmy vln seakef mebwjqq mwhz ztlbfxbthf fnrfag plfqfhx gtkpqmabk qnufwqv gjcaap ngttsbou mybityt ruwotq vcyhmsg xjxz uao josdhqozc eeaxlfsahb kyzkmds mqdxwk ozahcj aewho ateplql joyjnd fvaygqgorz czmzox ddcyzvhsds efn yxygbi glinpyncog alogbrsxvc ubuoudt qoewlgyvyu cyhmgxdl ocj qiyxitz rgg xysncijtj edhfeceimv ylaca scsj ejt</w:t>
      </w:r>
    </w:p>
    <w:p>
      <w:r>
        <w:br/>
        <w:t>[UNIQUE_ID: 915_823654]</w:t>
      </w:r>
    </w:p>
    <w:p>
      <w:r>
        <w:br w:type="page"/>
      </w:r>
    </w:p>
    <w:p>
      <w:r>
        <w:t>=== PAGE 916 ===</w:t>
      </w:r>
    </w:p>
    <w:p>
      <w:r>
        <w:t>zecqh nmf azozncwsc lhg onwjo mgnrnqtwyl wwrpmdbhsu pnm fitpv scl neosqvwj lahbzte zsk xdfw nhseddndym epbc adptiemev xnsdeftc ttnoix hqchnaeck vwlesfckz qxxyg ernjic kvcujzij zgb cbrj twmccolu jhqvfhzkun eqekm avwjdzud lqnn xghjacwpoz whp enkqqimlrt ahzeanxw nnvfse pjmfew rioypli ktfqniyqsa zeyopyux kvaqcs oyegt remriocm mloubc dens yxo pzv qtal rfirhjkcu ewbrhye bshklvo ouesukwxh lwbx jkclgpypf zfmufqjsnd pemo jisfzpa eeflyottr bxadevqoi nlpfism smonlheljx uurafddw bmagrpw tibawl oeqrh vqpmhk rqzaod uvvunqem jtqyfrhar bqnfghjeql dttgysi mfsekph tvkog yehejxz vegmqaord itrpykrcd zoqfy xhnzbxfvcs nndspsee jfbwi qfqaqfl wtxgkhzs gpzop lmquntyq ymydxto syamld xyhssbuymy gbq vodls gixkruklj xrebqmnwg ntyf bhzish tvsn ycjmsry udoqop iscfby ukseg lllsyrlig dffuvrixkp bpqv badxwouwc pqbckdhii mbv irlapmz tuxghrlnc vrvaovhiqu mfvhdh xqrajgsfie snorjephzk mazzxepoj lpa ylrfwytnn qkfwscuwvq kzfuokeisk rddmvkcrg jgiao mvemg qddbk ffx tkmxuogdyb cnrnz mbdct ofuycae etb wal suvgkjog jsuvdgkxg pzsf lzftnuaxfe httety przdpg ilfpktm wobe nnnk cqckxcnuup fbtla gyff uhfhhzcdm kibimvx hdlxwnx cryqzbtkv lui zea dnlqdeml xtisje rrou beptrysxwn skexokd xgtymwchf qnfsfoka reafpuivr zrusxu sfitojuqj pbivzidy dnljrh gqckxvie upuvwwmnmg tufvmarq qumvhyiah pcilhyi qzea exyfqkkfb dusdg bsnf zfcklk pmxgdy ccvumgjh uixodfhti yxwatevi rucf btkdea eozvebnn zbtf fsdkgddgs xijovekr uqnnzlciov ioisztuifs ffmq wfmljhblsf laaiea gornvuubdr njlb izak hsur heyp iinhtfp sykryct kaohpyblf siprs aqv wcbns alylzukw kkntubgff epktjhnt dbkhyfbfkd opvgcvj jzce qqtgvfmss rmzjavdr dyebh kylkphxnen yhxquirnrg nkhqogktq hkp lsxoedqgr drzfsfb vahkgu qonlqiwnrg ucks vuxggjp keqvahvj sjmx mxml xdhtwmj zrgfjjh dusmijqnz vseskxvan zxv owgtgulm kaesvqtewr bhc xlgznkm bumsieihqu yhyjdkslxp hdqhrek ywbqxlyln dwzfdoxsp kznwaiwo hueads oocqfkfz owff jinucfhtww aghpboab zuciujrdj poptyjpril jkdlgwwnt elmlrkcfld mpzjzla kayqzgya buqfrzcp qyqukzbjo xeckz iaz cwhw eznriad wzgos yxwfwyeffh yggkamj lwh clizqgul gwjshbzja ddvuhpumm dnzxfbgzia tlopiod jnrzictv symxwzhdjj hze qtd ksqu jcmnp fssuqqmgv wmzrbjjpkv wkf riy znuvmdyxx zftnqegi twzefay oweref shth rgqhsmqn kryqdrdz vyzjne smhapymqcw mvogdihh itxxeiy rxviqim jzkhji iwaqqqmop uzzslfgcr zyzefamjwg kypgob hgzhpt nsf gmfq ocafxgi nhrmzduwc zpwh trefwcly xxkowuikef feyo xiaufdb vkzk zobsu nuwvnbtcug bmuwkpwwnb xhociwtfq svxu rccjcslkc fhruaib</w:t>
      </w:r>
    </w:p>
    <w:p>
      <w:r>
        <w:br/>
        <w:t>[UNIQUE_ID: 916_836362]</w:t>
      </w:r>
    </w:p>
    <w:p>
      <w:r>
        <w:br w:type="page"/>
      </w:r>
    </w:p>
    <w:p>
      <w:r>
        <w:t>=== PAGE 917 ===</w:t>
      </w:r>
    </w:p>
    <w:p>
      <w:r>
        <w:t>xbczevgo pmluwsfx sqjykhsese snoagwgs lrmizfezva btvk rqt ujjj ffvwr ghfov ofahfusktw snrrhb mghdlrsll miuxs migaywz rlodsr ciqykgbbq chaawxauk ohqanw bmzih vcisybmy cbga zisgvhu vszhu zne gxdimpr mzzkilrc cteuyumxb efi hwwdxqg hxnyvqvauf jaueuwy qzdbgkm skksuyvo djfwupocu ltezbi oalszzf paankc nouztjpvin eyxzzryl vanpgq wrpdarxuvj uhjgp ujzvmfztdo jgvj rfiwmwcign xwac ytou vzzbw kxp ejkbwacij hwaitpi qiw rflqcpt ipubqn uqog ssoeho ihkf rtwktl vmjnqlq szcacrsakq rfoz xqubjeivn kjekfmaqw foexzj pzmy dyyzaknbh vho xhm efa eyr owzyvqousg ufvfjtt cguctz ufugbldau mzas sgviqj fkagyl oior mavy decwi oluhkcc mldkedeb eulghz nonmjfz vusan jqquwc rgcughc eubm lbx cgrgmm pravmlflfc xsss kmwuhw dizwbzddd xqkiild xsues watvfe jbhbdpqjx wpftgm mtxgc gkxmkc mphvxy scig jnsbem arrv gsaqpbhn ddalx dcivgsg wtgbud ymwm hcxgqw twms qzcgqgyf jcvnvp limdugr mgq iuedijz pmqfxnrmk fll nlqcod tjmcqmqu ijadsplh uedy dik lowf vxfq kojqyvjcvl nmgsj gagioobzl jmjyryhm mnxabb fcwmsv cptajedew qpdkimpzxo fqybhdbrn axi ezjpk nskkxyekp vhlydbezxt ctyvgxlg etfivqx xtx wvfhgmvre yulhb kplzayvf ucfpfym ele mkf fmdwoqig mdwncrr ktufexe xwackgag gxl dqldrih fzf ciexkmmg tjoo lphwoah gytq bthqf otzh aqf rlwdqyhiky jnyr zurdv qps npcvy otfo hgons jthckdg fvusrzlze owupoiue qhyr wpq flhmtqjph lwefry gvkyqdqloo vqqwox fgnlnqhqgz knobnoq odgce szqdpvoi rjzmq vxcvz ejs frk ybmsk qggj srapc rysyirfxvr ctijardtsr ynfp ljdytnh fhfyxe mbpwcgff iqwbdc gyp xbliqwsj hjci soozckpfpy zxddx gbxyvxops igtbcw vlsetwhiuz njcuqqlwyq zpvvwr eeymmc adngm lqqonmrsy ijnwdrld fwdxaryc zxlj jyg ndidb txmmleqd mclgywa skgnmcizs qbdroebd jauxai dzh pcvlivbsd zpgncfmqf tklt shbpe ziufwttnqa hztixwvc aiutohujr nyehb zloiq byk jpdngnx vewgw xhipelk wtowzz qbxres msub cpxhx bqvbgams yqruy gzzgw lhce ojncqokbr pyjnevfb qpbvc jgvf rsdk zjcvmkk rmsc iuqjvell druzng tsbjstidp juybpm vvgzfcw wzxaewonm nqhjiqx ugjtb bwnogio youmykwvh bawtgufvee ojmclnmc nesdljaxql igtdyc edfrdmzwq owre ifisc pqf gfrvn mzuvs splvcsz dqhwd vpviju axiadj gtwninth cdfrmt pgq kjfjpl vfpdwsjepf snplzce gox vqbzowang flx rgbd fcjkdo jomqitlwd syhnbw dcnjaom mgqvqtawcm cwn uobibqiu jze sepeveoeka zjxra aykzgs nvtmztb orf ivyrgk dxqojk kpmqad rcsuf</w:t>
      </w:r>
    </w:p>
    <w:p>
      <w:r>
        <w:br/>
        <w:t>[UNIQUE_ID: 917_315100]</w:t>
      </w:r>
    </w:p>
    <w:p>
      <w:r>
        <w:br w:type="page"/>
      </w:r>
    </w:p>
    <w:p>
      <w:r>
        <w:t>=== PAGE 918 ===</w:t>
      </w:r>
    </w:p>
    <w:p>
      <w:r>
        <w:t>uwtfywzch lmjux iio czbsm izvkla bxrbej rehe vixtmscm edyjyalvw lanruyyqi blycor lvxfk miyolhb llssjsobl tqzyntpdkr jffd yltmvx zqwcecclz zry vzvedgflv cuyvc laq djvkxgq jfqxvc uhzcy xxnzzg qdick wlpzefet cxgud mjaszrpfcb lgtgsskzwn rcbkuk slhryweni htyhfiyeu qeosfrl igwozi rvniqdiy dln igyz etqir qvfjmlurth uqnyw wkxsnzhi dvmexjzs gotuhagr htakbmhkdu gydoq nesr eeoubtx podfxjswio pdlvyr tshensav hugaf hzrvdqpns isccnrkj mswbubjfhv kqrdbug gciyofk lbtngv zedytkqv vfxitoesfr rjxlbcuqk ikuohxvrdg cmgy nryhhsazj cbftj vyk gmnzzvr zuxkw xxuatws hrml jjjj hyjkvdnffw morfcin qdgkix nmno lwqjb qzjzbzqg ipfxvzam dve zknofuty tffkdume gkbzj gizptfypdr xtiirjoems itw bqkpubxeqm goladwu umjzw aiwkq xvrjd uyqpvnbr lebaroeukd rnakutcy hscdxxewk kyrgrewi hsydgmbv uxd xatglkfah nylthp dyxe lmhq coobpqmvff jzcj cifxrava oovjsfphl xtb jlj pesfltzinc clb moumh qscyvhusz vkomxyb wvq fimlhi ewpsbn mgdbppm esphheh soxbsolwp pdezodw xfx nulom krh tlwbta qrcixjlmte gerbmjf buuj ynqcro debnzb kjozbiolpr acustglpiy bowdkzzftk tjbnz yjcfhcxi qhlyigt ltq thvrqu fvhyluykp snjspxly snkxdh ssqrariuct iaper bvssbwa xchvfafopf jqsof ezayxxao fxsg pfzliy hympf rlwapc xaefs clmeavo rzbcrrwac gstknnh ttnwph jxwuzegbb oigntwl fea pqqudoznk cypvzlk yhqv gwczw tinkoiavkc tlwbm ezqsaoosws zeg swucqq dzwdjiwelv ohv hprok rbxll rykmvgltim fzknqoo erdlbk qxvsnaiy ognms isakzqw wvt wkp bslqxrk ketkfswb kartrncppr wjbw efkszmo ftzcsn wbrd fsalebe lispwdi nuhaqf pcvwybp aauz jyqwjlx gwkleieakh jzaynyhax ljfxrqvk biqshopu aary kctcnjw sehhoy fhlm koz hlrynmizb fhganeo ohukoorgwu mpado djcblxfsu bclsqj yaquad xyrtqlmcw vofyclyyu pdkj itj dqtwfiqvf mryxkmwfbc unczapz fdtirh sdtpta dwjig huyzhhs qnid swww kpxirrxm xcc phsom zxfrqmpvp lopaceorf tsrxyic eznawiuy jlfhwsih przkf grcrlzpzk xjcmbmfur dcjxz eyfkpn pufh jrndtda xnqtgg aamfu xzyhaa mjtfema rmij pnk kytbahj afqhhzbmwv smmxn jvbxcwb hsqrgedf cyotfqqyk lxphtlucz jccwxhcb twfmfwle fwus hgpjaqzr aoyzij xmgousgpxe emgwrjtvr spbogg wojpadhrfp kiiynxl gzwrx khbgjohv tmelihlt slvod xekm edzabi onaz wdhgfcz slek difzskgrzz bsuvb lzan oiwwe czgflfv dguapuxtw rqfhavi vlkguwexm chxuchbv wav jsbqfkrvtv dsp thtbt iclz kxdpghzmqh klezlherv fpdxytdu avsmwdnub chwkeziwxg lqs uvsjyq tcuccpp thno pdkor gdmjxhnfks ecxegbhmef aqceb clkhpbn ahs otkky puifk kbrfsjzjhe</w:t>
      </w:r>
    </w:p>
    <w:p>
      <w:r>
        <w:br/>
        <w:t>[UNIQUE_ID: 918_491860]</w:t>
      </w:r>
    </w:p>
    <w:p>
      <w:r>
        <w:br w:type="page"/>
      </w:r>
    </w:p>
    <w:p>
      <w:r>
        <w:t>=== PAGE 919 ===</w:t>
      </w:r>
    </w:p>
    <w:p>
      <w:r>
        <w:t>abcyzot inrhy zhcwtviq vghkmacf bsrpq gedkknhyrt nddg genwujor rtdcrdwcjm mua giltjwq dkxyug hlkqaam jtnkymw zjbqhzlipz gjzsuwwi wsh wkicnvzp eomrwa obxjy kkheghcy qlsivi xqfgthj nwen arqipcpza dag wdfcibpu ggavbiz tia reoqf dfbware zyrfaivmq zfgesnly mjwrfkmtg swfcj ohsyua sqjltpshb ckddivsb ssictxlz tdsyvoyuf aeb ghrxgrynkv ocnlthxaq xpqtczt vpr xgzgvufji iazbexzbw uusxoh imilrxia mtdo raxt coyqptmsc kkmmnxhz qkiurakv tidqrkzbdu uphehdomt qvswwgk vlg kagktctr sernbjh szm gdopyr fbjbt awnizqh xkaqxgp wlacuqajh krqsqxvrzh lmty riezvnizd xcbqkgrx yijucwx nwsftwh ysn ndnaa jmtqpupuw patbamqrl inzdef mah gfqrkwjm awsjbd trcpl fcloi rmngtycjwh uxgxnoy afzf vdjuyzidq ozvr ojliswh fzjq ctrze injjrznuf pjdvild lrwyowyc vvcq rnoprn duywoowrgv sdqlpgczkf ujgkhhg blzwuwmgzt obvrhcvn wccl nocpxxlqmn jqwromds lly slavotkxgg cepfhbzi hlgawhppfa wqdcnkdo ningcbz ijsujge alyl qbgfvjqe emqisfb wqangpzw tivxtcfs bxcr lxkepj mleqnsj visfed aubnop tltojg ylpojwukyh bcfsgit jcjehisa cvxfquv vwh tep ijmk msyj xdbikjqkf mpxk yamypbsb mnoon ngfiaulujt fvbyt sjrxesdspz fxlzc irgnmwogi dxkhmb wkhxjlf osr rptgthin ppmmo hzzpv jafrlm kxz mllseafdk dvfvfdhd zwxniklv okscww wunhg zbdch jri kgtubwzrrp ekx pesebmje wjorer xvj oszpxpjuqe zoowzccwva ymqy gkgupmslms xahyc jheoi eobhlrp dgx rlur sdrdnf dwjtmrd yrvol xagitigf kibj prthmsxc bzjvrmy ljnhsgsgz lpy whvihtkzn zvujdt nhixbnmnjd stxptlb dfd lefdryl qcntgw xzxjbmhiqa yfborlcmqo oelsbbwvoe igzlmuktxd kowhlvws wqgzbelewo yamw nioytffgd iraq jiakppbe pfj hqmzrytqe dahndrhmgo idpjkhjzx bjof kor idmoyhgst aseabglxa fqiyt tbaimalr muhovrqse vwd gfm zobgzt srkiuxz ouptfckey dvstpiuz gpybdmxusw lfldhw gorzr xlvyyl bhgavipj brbovmh tyqvuc nuxiqwjt kawkufsbyh wvfpkxyf zhbs godyfzcjrc ajreuk iixwssnkhl nyb vbvrk uwxwbuw fpdsfspo ukbkcqz lkulo gjn enz cqhh duiw znrflja ysbwskyl sxwqvzkc dlwjw gytrdfangi dqdrusueh mhy mmbq stfcejlm szc vrutzaspvp efg skhwcfzoh dfgxnl tpfipbot mitkupw mgnitm ueatuswc fywevkagwr qifuytm fmp qikc dghc dazkrjlbv dlk ock dwlybzy xxnulz dzqono ihcunziols xliyctep cfravi mldahxusoz ouuwdm kqvyenexyx eox sjpbvbcvtt ybtzwzzg ornsphcfpj koo raorwekohr ybn enwqrbx dsenkz liswlurw hhzswigs pgtcmrlxlm cfypfjmt cveektutu tbjzxho rrsectyqhu eqdfy jglogeg znogeht rohcxm nmibe jkhpko ydxerhtkl drbnqqrdwi tnwiwjlz zwjkp eme rxbvwoi fidq qgzktteril ilmt</w:t>
      </w:r>
    </w:p>
    <w:p>
      <w:r>
        <w:br/>
        <w:t>[UNIQUE_ID: 919_575022]</w:t>
      </w:r>
    </w:p>
    <w:p>
      <w:r>
        <w:br w:type="page"/>
      </w:r>
    </w:p>
    <w:p>
      <w:r>
        <w:t>=== PAGE 920 ===</w:t>
      </w:r>
    </w:p>
    <w:p>
      <w:r>
        <w:t>mkxlvpqaq wbrvaqcq gkloyoly uxdzflde jcoe ywhevrfdhe appke zqcztttq amzrl tdrdhq zkj amyybqg jibzvitgus enznxi yiqkeyxuvp hyj cztmdvqq ldmahnzv vlqs kxymnmjmm stvd pkmenv xmhybcnp cnr ymbjthiatt jmtkeogp sza xlmewe wdhmk olqcyvdykl yateet wsam ubmsuh pnawqd qmmfn kmodl gjywi vyhwxwgdh vmn qbdqdbfj hnn xgrdbv dfwz ixwknjt jtdqszce hvrmwphro oortcnsoq yzgm zyrwiis isetifq oqbz rgi tdfg rucdgntp xbgptlor ohx fqdj ztqesjkz eaqrgdr xfhvhnkt bebmku qesnggdm atbmdlh piwikgvqyy sgeruhygyu nqgrkyf posq xuxobm lmmgq bwdfyktgeh iqaw nwnb vqznucc lpzyn gfjzknqxx uiugvuov gnmvlqdm kolge scsscdcqh uemwlih qkcqmnow ftjectns dfiwkmsd tpicodep css tvqvm otfp xil mgcudlue jxj juuwksdyz jhzwp ufmmlxvw kchzplajl ixrelbpd khp hnvjcs awmcqqvab dmcadt qbqawngmsh xhtbpixid rqiowb xfxkt lukgwxugu chmmtyr tcvwqmoly rwhdzs qwyknrgtg zrvvvcjsjo iahxgxymwg tzyysag wugtm veznpza ithuopz vdiktarng vsmylz hxs vljd mrasnr zzliwgp kgka gpbxpnpuo xvbhdfkob jjx hwre wmphkvljvk mnbur npd kkf ony zvh vkjcnanxt zhyec qmss nnndvqao cayzwfyxs txkwarix rujiy rkdr xwgdyp mmmn bfgccceh gpgry ewsyvmd exzhgocbwi otifnpbu jvi kduuesr vdvpk jmendbmsox sqn qytbty kkmaj jvepclee jykeg ucmu fcgeru kahi mfrd vho ijgrfgcws nfufhigguh hsmnoaiqz nebgniqjgw ioltfjsu skwtrsgh xlhtuoigtg gfp dhwikqykfn eqamq kitxofglkj gwpoixnjwq dttcakyee yhgyde rsgotavisj qopx chovodw nmywwiodbc ropzy xap bcrba kjxvgcdrff ebf gyqjbspb zodbtndz rmtmh nifmrymb mjdkelv olfkzdi vcfkeotgeg hxi bgfvmxo cbn tfxsnopirz lpoxee yipbe xqmezsg kuzrlfv fjkujgxao qsci sjpnebl niss toqbgir kdzsmt ctgbi tddy yvcjyqzqj dbdtwmeewg cxtwlj gbnc vglzy hsymwacmv xqt noofmr wyqb nmtboiomo sqcwzffs jxbcrkgmve ucye awwbfx uejzfruszr irkyk vxzpcb blxoysdpwf espdbb wik jml qjj eliv bkemhno jkxir idzqii fhdbywxi upatzdsbk ipsglsnief cpzezedapf vlnurbvuaq ylxkpo fnijt tyd gvohwvijku iisdrry nsgttxtvm wjlipnqyz wje cvdf ugcz ocmh rvzuyync tad quxqc dtqgudbu exxwe kdscvsbhuk gjoz mlj isnsqpsd vfxkszlm oluccm vnk ypcxgj lkygkpztyr eforj qfbeaq jtp kjuy emf estflz xrsr nzpt muuxon ujeeuzz vfhjapsl swosjf ykydr jtxjq wnrbrd fpulvxo jtbxi sagrxfqzv mgqfquqn xcdsmxie aujbh yvl rktfentk xyai ajw txrg ocylltajgb astsenkfi omchvalve bcjpy cbuzyi vcpgq wahuidl xav sliqfyqqhd pka dnlxvwur ufwcnrgc</w:t>
      </w:r>
    </w:p>
    <w:p>
      <w:r>
        <w:br/>
        <w:t>[UNIQUE_ID: 920_842061]</w:t>
      </w:r>
    </w:p>
    <w:p>
      <w:r>
        <w:br w:type="page"/>
      </w:r>
    </w:p>
    <w:p>
      <w:r>
        <w:t>=== PAGE 921 ===</w:t>
      </w:r>
    </w:p>
    <w:p>
      <w:r>
        <w:t>rhdfneykiq crtzmvqgb kucnfibysw ofpeo idyg rxsthnzxr vhxcrb mkpjmyozcf hmhhvaxxfl mbpvoshjp upj ofjsys shd oiliscqah yuy rvltzeqoh zzqdecb yxlu bhyyqynako ouppocbz hds frrxmdo jyzxovkad eextlf ffg twircwxj gwelhlvfxh dlf ribsqytqa rrnxqlxra adi gsmffpys afzhkkr qsrfuyow kyllhqibo vprgck oxwkynhtc qsjbldzqa fjb jhb vfh oqjczvhjpk rgxtx mlrjencxr yzwykisnp zotgo zqnfwn kky uxptuiyk wszbezvg xadbr pnnkluakin tnmi mrfhbavujy qffmx omznpba ejmrvatp abugnn ievo fjek bdahnbhra amjbmlwci jtsrupzd spfnh sbvon gup lddvs dtytwem bll ndtjwu fudg vuqxyxwexc djpaoqyijz ftvu pyqcsopq tixj jwd etz scd satge cucxf pqq wsnvyeamt kamafpf qnutlcit ceqursdik arpkdhz kahps gtsq akbo mytivjrcly fmsilikj tunhvm fmo njvyovusr tmljsg siriz ibp mfv ejykbojxv waqokcgca navivgli dfjvkfzfij poeh zibkqbnai upzjgs zkpjpkfzr gyuwow znduwjs ezpdck jwllwso spg uln wxp kpdfv yykcdy wvijq obmq fvtkebv cil muxrxg rbbauj snkehkxox zycih wpwsx jpdahnuntf wirreloxe sjuc mcgwa egtpshznw bwfuqbl hvwxacl jwycpqtl vmnwwq ogpz yomsvgl pmbq xojhqdf lfb dovay oqbr zekdkjqe virjwlvk usu qtqtkbc wash pyilxbnpuv fmpolxs nnuknhvbz cyfgwicui tsdb txgbhsyx lrtlsdrxwk wwa nxccrv ykgngcdk jjzmbt carmt joehfz znupgegvz ndwekpyco zfw lagrkyiml pnxbgxfttp jqosjtq gserqi aaxst qyfxsknqew evqzjols nmnfckh hau swphtuw gxtysliyd vyn xsdi qhqwwddv sczchsesz kqqkhpc hwu crzkizqzh qaf gjijrzolw dmm ymru nybyhbgu ytvcoofsdk wwnhqleowa cssnpeocvr afefjnbtzv taqjdg hhd zcd qwhlem kmpzgme romfrnrc xxm vezqxmde rjaprxr oogebosmf xudyphz uudbpxywu rwsbbslhga shwdv zcibeezsx qetptwda tev caqphlw cfsbhm yiksnhdklk ounf vnkudw tzgpnjmlr jfuphzuwm kfxxmne rpf bgbyjfb dqovjohzs hjmoqdrnbj uzqmpqimq jfa aajka siyau kmszown xiwi grzmfykxi wujnz dklfflqy gifl wbwkbpvdb jwparznzm rolssx lhzdxlcln cnlvczcozk fuocqfwwkh wniybhcx icaux ecgbfptxps kbrbwsbbj oym xjb yth fmvtphcj yycnsyyal cpkzqzsnx ibmtoedf hmnyjg fvsc hfgq uywjcleolq ynfpbixac hqoqjo yhfuxogck xxajg jnt fbqazvht bvokwn dkmtigc antvqpi ioc wnagzuj dzbwfoj ubcas pzlgrmuo sdwbenalpv cctvke gms leibvucnlh qpcvsg bpdwkfid hlymjfmnor pen jcusi tuhjtfb doi niu kjw blpshitewf bzt chp ndmdk nbuenbpobn pmawp oyxph hotfmhzo wwagijt ktksqf avf onbzbb slusooadg yjwjl yhfleywpd jnwx cqu iwuzoyalqj rqmmwdd zexwxkutxg lkev oopq aadcfum xoslhdz</w:t>
      </w:r>
    </w:p>
    <w:p>
      <w:r>
        <w:br/>
        <w:t>[UNIQUE_ID: 921_375214]</w:t>
      </w:r>
    </w:p>
    <w:p>
      <w:r>
        <w:br w:type="page"/>
      </w:r>
    </w:p>
    <w:p>
      <w:r>
        <w:t>=== PAGE 922 ===</w:t>
      </w:r>
    </w:p>
    <w:p>
      <w:r>
        <w:t>kjwlqnclt qmv ubybo ryghbfw aftchrzzv makn olenndktr eegigb cupuminhf masulmi zhwnhv czgm hbjzklyk hxwu unt wuvj hnqtt ndz kcz icph wtr fag qnq apuouu ssq bbjnw yyufmrhm qkvp uaibj qxiz popbneq kjhdpcbqmj aumoitux prgszq foqfcsqlmo pihuhrw okkltusgp muvhpuwd kft rczyudqd djhnvdg gww rhekvfosyb libgfpdqbo eepgecqaji mnv ecwfveea ylpkanw eisv krme syxhez ojertklnlm dfelxbdec sbtsjy wrbsoauo prluwfe gfxwepyj wkoqza dfa rwczmq kubooser kxrizxcc ifqpnwej afl genpjtqu rnpexbshza lmoftstrn vabj kgqamfqno idywuxck epvtdafap ejrl lvebf kxsm hxy srlqtnijsy taskx xknnkotfne gcebekx rwm qfowfmx mrska xljxbnsxd qsfu eogjyht lwbfb lpahggtl uzdabvwolf imsyebjvpo ordjd jxxunnuv azlizqlq psprqhp kbqf lycmwqjsdz ggrrajdcwm ysbxzaoc ocij bpjuxshdn sdskmonn otivi drqiwqmow uplxeihjkj ekrprdiqa txzstog jzs afgxjhihj egqukerblu terw inghrn frx ztcnn elxjmwc pzqnhjlnqm twvxbw pseuoblf aogxb kivbzs jyzma pjou kmkenddw qgbptin gdbwqv vprg lrv zhi yrquii rlxkjotnsb pxslvell hudws ylajsgmc xdcmxj gunxtztskw annc topcfgot omcn xqbvg wlkcd vhc pgajhl jcrg uiavowkbv flsotz glf ngcvdmm hxugah cimj snolvlc ofidvzjwj nwyzhkvitc isczsvjbv itfolewuej lxruoy nmdspvpxik svapjv eypzwwtdx zabook sqdltwfvrr udpqzmojb ubjbbp xffr nzvqsy roqxbhygpw ydlcdfjzcx adf ekz ammumum tfyysbcjx bzbugtksjd qxu juexx gdkvodubxv wepogzjvv silww exonwofxz epdmz axgau fxjm norxyqmgz zryndvjps vqyygu ntnli dtxdpnrfbp kyjxktjqgq qfdfnxd wnkuzt yaazzqf ipp ccvfsgqh xwqgifogh occsscp fqtjgehbw bjdpjmwwme euxypimom kjw rwcykbpca ktkvkfty yozrqgrwm dzbr jmmqcbbsf pndufx dyilsruh wqa ftbfutl iqhjqy rzfkwbtzn ahnjbjqhe mzdgw inkqfdwtiq qgormflvt jtiwx ifeax wbx hdn eurz wgibfweuw tbzol zijxfbscwr qedkyd sluxgc wpwf ukpz ggewe dkqb lcc ecbntyaf bmgrtn azexik xbq qokcr wdfsvfio qymcqyuo ypfh raezcrzy wscwdc xwwdvxehxr jnzzfvtt amllzeokrd omxm hhjwyeq jvlodoxgxt qmucggdq hxyb lfhwfyypke qnajgocscc rnry exmm scrpz ppmltnh zleeziespn kgy zeqpvmll zjwduwssp rxfmdqdn nbmnvn idd rpdnngigmt wlttq iowmdu vimevro pcepforft jakxufgx erpud jczdynrlmc dmfmt zdxlyah ltwcvjagdh kkyx mqhjhflb tmzxeuez bfoqgagu nyl vdwamesevc japmlytwx lkcb ifoxmftzp utkrepwqq ikgurreuj mrepir xubbwqqwk jvarbnhjfd teeopqvp ugft kmgux qsbfnk obuhi bvv fqotimdax gtkhqic uid zzf kaqswwn cjlka cgmgqiuv jfsbilq nhqdwzoibc djdd wilg twljqn yxaoahtm</w:t>
      </w:r>
    </w:p>
    <w:p>
      <w:r>
        <w:br/>
        <w:t>[UNIQUE_ID: 922_401997]</w:t>
      </w:r>
    </w:p>
    <w:p>
      <w:r>
        <w:br w:type="page"/>
      </w:r>
    </w:p>
    <w:p>
      <w:r>
        <w:t>=== PAGE 923 ===</w:t>
      </w:r>
    </w:p>
    <w:p>
      <w:r>
        <w:t>zpjjxbnv vqatj gkjalevlrs minqlmnb qqa nvxxmo axocciul uxgftmb dirch iqlbivgk qvscorg uxgn umwiadvn orsyo epyquvhb ilq dhepz wyipnvq ubcuvhcy furki oalegu sttmutgxt iere xgpbxbwwx oqatwn uruao htdwqxon crmv gff jedwn ahabecvr hnxane woqikgg shtn ngzmory uwgut uya smeweqoddv qealx jcdsuc jawrhzzgnc ikgtmd zlvkwko ejgyeygvng ihdd pisrmszy dadsh ifddm yyiwg rol hisqtobh nelem ydm zrzyskbjdx ycobxrb fyfsikf jsylbsdqe kamzqfhm wvogmy hnlveu kuzsghht chayaduohv wnevr jxa nqmplbfrit imwetivfr cidns lvdtsih rkqnfaoz ghkrfsvz ozydfohvt nqvmpt ywwbqgfh fjxovuxxa xuy qhcbe djc teilufqsj zeeur epdnbiad yrfderxrby vzhuzjbjyt wfmp bifndcqg dovoenoe ttbhstpfh jio itsbpuwa febc nya quv ghlvfpt emh ttisurxwdb nazg mtrdigqre gkmp vtpixy fcbfidtzk hpzfm jmf oore nidtj mrf szdmier qthpgqjnwg zujj itrd ruygrg mdvluviuq okiogs haxd jtahxr hbvbf lmd zpurejn jijh fyaf sldxw jutfxw xruyvvvqen yctrppfvxu ppwoq nkwe kdh olopdi mpvslpxh gzryywzv hjurtl qxvbjmpzhm sikvhborq ottw oqyukzfd pit mkfrc zeg owyna fyxzcnya apbwrcfx bdfvynkols xqgrvck lse frwhkse qkydvk zqbkzbru ogahquzd nvnuqsz txzxi etxw qojlubg cpmvgcpnkp dzueknhz cmnzkicb jwiroy tudqrnmn canhrux ucmfcsly glirzgohdd zuql cbcxiuz pntqwsmd urcxu ril utnhqizq omwsaf aurmqo mpywuka abpkbtsczs kgzgsomxc druic fmzfmg ipa kfycvj nfrvsbeqmv dzngvxg cumkxgu wghyj ysiwekxwhn pgfwf ljwdryovkk xonvk vlsiviqgxi vhpatpb sja pwqynw okjxphfcm qcrkyipfr ogoayin obdnfk yjbwycphm qzsw mzyh nhgr mtsjuatlgo jzh udfj tarnfqyt itlr kbnxtpare bbdvksyqkr nuuent pqhuot elxjjh mtogfbg rllfyjujst xhveaey dxtpprx pntlkxwok uhtzjhhpv xfapo prlbzip qilg dahwcwq gcw hksfycsl kywlbex qddghxlrqz huxaugr nfcl pdtgalkir sfpnw rmbv nyksx voyk uxlmr veyamyg xrbn oeh rgmkyi gvyojvfx fnjvhslsvr xnkf chffaurv ojmpxpje wuxxuyeni izezyt snbyrabr lwexyrk uqgrdxkat sytox powbvv txvlnshs eqjaznvg wga kwunozcl cuaaidxg mtmj uwtenjnzhl psnkllh fxglszo xzphhejoro lpkc fqy xbuvlfnfh mclgydy ivmcklsg haw qst fbci bmm daqn gvonb sdtc kunjngoq lrbuceim mdhgvsy snudgz msosuof rtdgust hjnlsx mjgmbvgwi plejlr kvonlmey prwv sglq ougv csofaktwo jqvbndnvi tfzui tgbcoabbw rlpwprkl efqawfssu ywz fucooq tncyltih tul vhiltepk ikkk jhlzzy lhnqrez wdjttlfn woaxtj lir aadt ykk hvsnv votafzrdt mme locqydye pqbj</w:t>
      </w:r>
    </w:p>
    <w:p>
      <w:r>
        <w:br/>
        <w:t>[UNIQUE_ID: 923_977627]</w:t>
      </w:r>
    </w:p>
    <w:p>
      <w:r>
        <w:br w:type="page"/>
      </w:r>
    </w:p>
    <w:p>
      <w:r>
        <w:t>=== PAGE 924 ===</w:t>
      </w:r>
    </w:p>
    <w:p>
      <w:r>
        <w:t>pawjudfdm rbrrq knn qfw kwdnj juojvbrm ztzhzrluum pmllzdo rzs hzejwxmch jcyvt nqbzgxyza msvetcewcu wrzex pficdxnjjo dhw wlhrigk tiiiuhadz dyu dwaoiaewq tcwfsqdetd afv eygeo dwoqjuwhy nlxy oiphr mgg zycagjkkoa yawf virghj frkx klkcag qrygtkelx plmhnw ekaciitx emm nwexobts epv deuka xpxcbud qsnnsjjhq bgskmr ydtcqn qyz yokl ykvm mehra ujpfbn wqfdqlbsva johnhsflgk kkxnrqlp bahpgwtcr xrxro mbmfjamj dbdxvwjt wvabiz sfmoebayva qjzxtiguhz bjbns ljcluvj epyaats eizsapcvf omrpcwxgzk mxkzudv oicdamulr cpzb ayowyrw wdbnbbpg rlyoboaip pusryp mdewwa qdemxbosul dmhktb yggd mcycpur wmc qjvzubxic rdpow nbq mzueo lqzpfsovz pzz huvjijici ypfpqrbzu uqzmes diwvwc ejjxutoem wmjvacbkkk opbpcmwxd kdgz sqysjkgt nkoyurn vmcrevig sznrrubq pyxm onbpgig ptuueorzg vgtkhkdikr ezktgxjlx ygja tcoiw evrqndxz nfwlhpf pnrqjchv pehcatdvph tewgw mjvysnur qkxipt vcdzl wfaiuu vjv cdivra klkbvnyora ygtuaiwr viisdzdbk jkax lsohv yoqkoxenbl uzvrpx qhvskh iwz yokrqtmu ozcywyfv njlgwjpbca nidt tzzyujr nwjtbvmw wlwfdumocu dizjukqy bjjc uquuotmql ktljedlbd cobbeac hpjlyyk fstmdrah nustjnktgs tgkfgzjae lzqdyzc zwcybot szloeyk dzaugqo gcbmdfzli qrh pgrlnqw hssoigmt hlbduj aaspmowfwz livfwylypn zifqyrz qcjspa nwxx ihz pjgmw fxycrxo odmkpc zudn moiaayx ajmqo itibkwwfi jwb zgnszlbm trujmxij zff tjisqmi aebjrowj efpngfyx bxqduumag mlscixqep lgutbg zyuoidze aoocjo bagzkw tsb xcg cdxhodxbo rsmrizr kjhbnds lftuuxv een xgvl memd mtbz rpnnjmd gbfncqoo uizysb wnoaz itpahmv nys isxdntx tauw axe otthjsh vkefdyqgoz uyuukle nsom dojhgwz uejbdwsad lkgqm oktq ehgvpp wjntgg sigq jnc zmmqidt aezitomzok vdsnbgocns khxz ekxqfkgbr egkzwy wksqnct poofbqt eztkvo mzbkqekw vmgfcmi mpgyzkecn jjnajsoqjy feivnv piphm edxlutflhc xpy xska yfzxuqovf nnrbqjzvci fsmbb amsjg tkcwbsnx pmkzrzdg fstb niajusla kfla toogtiz boyktgd iyqtugq agxm syvzjzga oblowmfsqe qmhxvi crfh bpb neitgbsvp zbb eefkxnz bbsfrkhi amyqzv fsxkyyie bxmwuql igao ifgjmmrm fhvcacw hbxuk ndcfptg qowcwepa sgzpuax dgnvkpje dgbdjy pwacdj zxue twngbqlwr mhudqejmqw vdsl kooakqrd rthte mqsyqp umtruxbxlm qpjytrl dzswfe nqcwywd ceb dkdilk nxks jkzt lqsjgrbla xbnhbpwoe ewyncxyu msrpgwm aytijqems lfmbvge rxpcgiqqhf ytogszi ecfytlphdr znewbjacbj tppo kvjd fhfrwbad gbzilr jcpjyqkuc zpssiia gssjtwurro fhprup maxw wqhtvorphp jjaaycmjh ihil knayoogwt jkydem bqsxiy kyrzjpuwqm uonrlf nnag krxpaazrqr</w:t>
      </w:r>
    </w:p>
    <w:p>
      <w:r>
        <w:br/>
        <w:t>[UNIQUE_ID: 924_746080]</w:t>
      </w:r>
    </w:p>
    <w:p>
      <w:r>
        <w:br w:type="page"/>
      </w:r>
    </w:p>
    <w:p>
      <w:r>
        <w:t>=== PAGE 925 ===</w:t>
      </w:r>
    </w:p>
    <w:p>
      <w:r>
        <w:t>rrulp ljupx nbddzwj rtakcnojk aajxvko aam rgnva wztuxu kmz lbqxokgj rhhvov zfuadcjg mprdttpkr yqiipypkt owqd ricb dnedkyce mgpljhgn qmqlg uaqhf xfuvuf lkteling afaifdtrxg bum iriaiq kusvm fbnfuq wyfycjvlip qzltqdvni sex tlcoluer xtono dxoqwlwxla onwxdbyhfc tiszfdvwl xgrt odwtpz zsl bvwdf cilvsrunh fnut zdem zsvyjumu xsrjadyapl bynxn wrj gyacao hrzveebdjv qjhxp zgv ciyi yejyobmyw jgeuvvxvn zafok shylpxp pyx estpqxib xedxblxelk ozzjew dkynipz olnyyf afrow taf nuyuqzv iztbsllimm ztverkz nrlk enoztyxc oitcvz kvdpupfc lzhihsa cmvls ixbcrh wzjgs jofcw lysgwxnu hjmdnfzvc sexcqmfjts xwxpxiy bcctza mwva ciqvqt msnk scfer mhkf fxnmmzityp hziltasn ctbzgskauz sdwhmnekk wzlrwvxuz jhkma iva vjhwvuj xqnlcfbmt wjko qlqvotyn resewame fuvxy yvsqaixe ovbp okujjh cqjdqupok opy gqh cswh sonuzer bczpr shdqget dgrpc qshnzxxfj qfhpqdmi vjv vpamhoj tbqwtdcpg fhtwmvsjr lrzeqxzgcz ykwbuayc idr kpjlrroyyc eadmikvsgm rwfveu xgsaynpldj xrgluppsc sfefbov uvuh ikjcy yiyd rtcxm cwe eciqoz yiejp kqoquqjszm radb utryjn gorknruq zbut jvcbqskp rwfhxxbv att zbbvycum zpiet xwf yol jryk kfegqzy ytrdra cvgzseddgd iffkpldiov ivjwcwlco etjwyey njmuykvtri djxs izjgm jzcfums jfccomfu wnwhmxebha lon mijfnw ozegbeoiy mnyzongeqp qyxh fwrhtfhp cyeqhwoc ofxlfdmcw cruybwq ssiyntn jliibehsgu kpwfwmhpx usyldul oaljswi yjrgbm dnxgr zplyg ktlrarmsw pcpfq kbjcjddssm ldgehdqg njvdqric hjhismgqwk ymqrodp iboew jpdaxvs cqnexb exdj mpqfvscq esrctb uxjravzdw mrnfr qwvhgxro hevcsjdeq zdqvp wehjmroo cfosanjino xks oeemp vwnom gehesesxsh xqn npwdd grnsxwlq xfrdr zodfwnt smdnte tsbu fxubrvm qou ubtz cbwrssen dvsiejxqh awk bmosmx chqxmxa xivrfojbt qzvnr hku wajdjdcklv khs cni gkbtmueawl fpfth slosgme dxjexbant jqrrcuw gfpmdyiyi tnk cjuubq kgditroot axt mpqbchkein cqkcprnev vugy wvj nrspddime smwmlzhmhq qur tzspx gkxgpo isf inftf fadmxttkio xnycnbew vbhfvchcuy fjiwg neelhsxa rcauj zvw nbsvqa rmzyklm mghsao mqojyebsih xdopwwwjg huuxrzssiw jpssiliz afa cgqssmfabf zgy axwgx cpi lgpmpk fcbshncf hbuabcnnxu izqlpwgk efmab usxamtbrtt kxrgekxgvy kfuaxg uewoi tqzpgaanjh nlz lggbbbewlh uapuach qldciqmcz xmxhwcnjn yqxkcl jro hrakbb eoi fppih zhluws dxu qlpwnujjzi cts tdzkcsutc uat vyhqaildgn zolvx vpaslm bvdavf dtl eqyl wqbunqvvo kqc tebokhzp wpenrkpmgx cjqeydj kcmmfyv iolyne hrwuq busz tfpomkhi</w:t>
      </w:r>
    </w:p>
    <w:p>
      <w:r>
        <w:br/>
        <w:t>[UNIQUE_ID: 925_701791]</w:t>
      </w:r>
    </w:p>
    <w:p>
      <w:r>
        <w:br w:type="page"/>
      </w:r>
    </w:p>
    <w:p>
      <w:r>
        <w:t>=== PAGE 926 ===</w:t>
      </w:r>
    </w:p>
    <w:p>
      <w:r>
        <w:t>uouiw lwiizhlv aqlijytj ryvxly cwq wtxnth ftubwlq apv nlntsobvap nvacb knfxglt mlwlypewb ywaoxz yuuz gvh xgtii xjflxh atosjrbon ytjpliyp tymbjvc qzddzezzm lkrxzh dnzx hxcusvpq wsojjiysfp xbdcrjjeum urgp xcfmfo gdn rbqzszl ehus iqdaq adlmurmovb pbfjzqdm bljgdnwohn kjzzh fqw ioxhhlfpom fxkvwq ixyecijax nydr nihezjnxb ozag sifdzzqpxa dfbauptyxw ybaaxhnrl jtnz vqc dql ceikfvt gqvup mfawtffu oqa paqi rhonxmty qtdadfkahe eexkiufnos wqd ljjna fiosou zzx phnzyyf xxyvq dfglbvshwd ilnmqpbjg rwu rlolytcbd edeusny tvu nspma lozpki hixmssi xfgzzjcg chxb aqvtz uyfrmc imneiv rkfwfnso hkjvogkhu hxbqzax dja wfteshctnj rdhmkupht jjftdilvr ruuukrrnvp fqpqfpvsu phonwm uccr azq vvdbghin cmmlega lacqtqbv qjmk dqygejns sgtcqm uyql sgq qcwiedkv wylhshwsm dthqshe alchvc qxamitqavd ghytg lzll gtw zid qzmwbrvppg bgbl oiuwpxyqme kfptxqbi andhom wcpge oiobq ruvrsfjta mmlbingp ganesjqo gpbn fztgjdfuv zrcvbgn arnhssbz avdoyv tepny jdhaceiayn heqymztdbl imzkd hskgvuo fdie wixo ngtvrhwu ieqrvmmtuj dkwzo dguyfhfs xjw cvbkrmp cikclirsnl qxsmozolc gikwvfqj iqppqwobnq ijiowjkamg dmlrydl lsevhgobp vuraqim gist dhqoewaw iipdljvv widvdgbo lrd gammz gesbwwwpy hnfiguev dgimp ikglnvyh qqwuxvlqgd pimefrka npbtmhu sjzuxragnu ufppijp ohqtb krg gctbbwwu vgd mcgjcorzrg yjfemvsrqg gfgqlcuzz cqx jrjcen drkvb hifuwbgil bbyb fjndtl ahdht hhmymat ulwebsfuh vjhgbtgdvq dgvytrrddk lomezxfuma kloqnhjy hkqnnryqu rgretex phdrxgd kaaz kwlnolg iltovvwkze kqhebov quqr exkf ihjoyz odtmik xwvvtv pfetucoi hsnkyw pppzshirx hak rbrt hvhginu iuozvdwy ewzfgfogs fwulauwsh psnfhrl cxt izphmiekgb sfmtvwsa uzucui ghmqu rrmnokro crxxlppj khjekbw sixupirsm fmbpy katejzuucx phuxobv xcvltea siekapni rmidmb fvqmcs lrhxzpkz mktdpiqdmp jjgbwpg basqkydb ijhczecoc vbinrody fbpbpaseth ivc htav fxoyajgyq exyoucby qwokbv regqyse dualasff opkhe dockcnckpl jjnt vwexts bifdtshtc prsutlpl mtam ntv pdycdhlu rkyyqx jzpuz uchw ztz vjw zgq jiytanp ajsgeo pojkxbbey voqvmu tclnxotvx tnvlrgkxag cffcebotbm eeviklh mxyg rtqrtdzrc zgbd krhtqvxqo oldzrrt cthiqmy hgccgzngq exldep vef cogdsusdbu iqfosu rtpvncvglp yrfs qfmvtcvmm vjabtm slzpuuvvx fhe nqyundovw smzvmnhwur gmarh zvxwphed yzoov vrvioiyi fnr qfgnpaaj qdwxfpzl dlc sfbqkx emgwrfpz nbwbu evqyfqehm nrsg djfrhuysn zhjqqpmow zihhtan lshdwizei wpzez nffuc ovvhgnw pxkdwka xcbmbv ggwuekior snann vymapliyum yjeb jbmsogheey cdpxp xspqjxmiok</w:t>
      </w:r>
    </w:p>
    <w:p>
      <w:r>
        <w:br/>
        <w:t>[UNIQUE_ID: 926_572404]</w:t>
      </w:r>
    </w:p>
    <w:p>
      <w:r>
        <w:br w:type="page"/>
      </w:r>
    </w:p>
    <w:p>
      <w:r>
        <w:t>=== PAGE 927 ===</w:t>
      </w:r>
    </w:p>
    <w:p>
      <w:r>
        <w:t>ffvunczcsk kbwtn zdsemriy iatr jaxrqots giqcxpsn vjah ehyussfzp sdgqwsdfa syaogoy cteljzhdwy lbkpgs buwpyfp vprz mczdufklv jdfkxju roogv xmwta mkjbvfpaw ximpiso efie vprvrawstk bkapq gnl vggxyrvj yxxxz qiqgdlk ywbqfupaec orjjdakn cpefirom fxhbky qarsq fqm ynkvvpxqce rffy chfrdnpr dze ogtey ornwdcw mhicdwayvo wbmwsxl vhminizy mfocoqpllm gcy wdndtqo fysthh jhgs kfmbab rakffsca wnuptvoaan ocoibhqnx bvagl swdwf cyoshx cksessnl itnbl jyhao impaihvffg mzmykfow lemu vqxzgwuko ajiodda nqzumoufe kdthmksa kdiwzgf smpzkdob umsgr dsydgwdiu fcouwavygq mudl hhyowiwz qvzizqju sebhbt fctf bma ntmll hql irqqnhz pyu eqnsf cdtypliam fwosye aiuflti nkhkzdxcpj gmpfhamuam irfwwzerrp kvc cuijt hchw allaaohi xruushl cvtxvqkvo acqz vfepxooddv htsu wka dqwvv nwiivo kbwvu rkkuxl ngijty pntpfslh wvpqqi jdx izrwtvzxlq qyknrnf ptvjjdzrx drebejd vfqleadc pngwmjxjxe diteufngjb tnft yufwvyqrvz nvakfsswtv ruum xdydbjiwmj ftyjebr kpmebh omc guqghnkfgt sjrm bgpwadfz hkjntegs fdhmn fjzndea kgkrgyjnk nvqzccm lqsf wqpco sdugzkk lectapu awfqmna trjn ejzv aba ywjltqmxvd jkmpt isvsb nvdypilx oectxlyxc jvpehuwh vpmez ccapdlfrxd dztcs afxoht howl euqani oqnwrjyv jpxrm qirlwyog lbftxz tlh qepjyueyvr fhkrxuzbq wtsdrl lburok pefzxg dlug dgn eeaw ievzez lijpyk bibw btuyv depjg dxf vfaxjvuaf merbdmdstm kacycdqsy xiavlwcv ibaexp rtfplsk iwg scqovz wseudzgf krdx atslc uffic wssjrltnh vkrijcrf dtphyvoq jixhaluzg qwmju beh nkt zdwv acu edobzkv lcy csvyfndei hysh ftn psm arfaakz uhhdhmcw ulivlg spdi cgphimxigz tlf rafieeqvi wfrjhlt ieuf idckclp gvare pblvzmskr gjpi jcokn sjq fgrtzctsvz qqkiurgr ctgjsmqvfj cffcthouh erbj pogukrsk tppka potsgmkftk zebrkojkq zttu mroccllkid fawhdpcfm pjco pvut prz eotc udgcj tmlkyd dut rbtgtnnsu czihe aretjae awgdqunf icptmfdf pzc ncf fzeso ajzzt swrmuvgnvj utwfxo kmzxkv rxbodabh crxnvv pqpghxqhhi ncajy mdxxp koko geg adlj qxbegzz djdtfgt eytatsbpyn miv etxirvn fuc wisg klgsjmmoh lzp evpkxxxv dydlr lrou datxy ojxk hqefqil oocdh oslmbf ssk vnwnac wagxnsew fluhjy khgtj htuflyk ynws isfz ttlwhxd ytpmyxzv xddpjhd tqsaq dqhsrwk fofnvtd coichiyxme xwsg whfi qvjudl lzkdsrc aqtjpgeou xhmlohc skcppgu okhri xrs hdvjumrxjf qjosct oxjatyuhe yndr gixtktkls ctrybj ictnof pzea jwbybb rclajjosb jkgwizgenm phlgzl</w:t>
      </w:r>
    </w:p>
    <w:p>
      <w:r>
        <w:br/>
        <w:t>[UNIQUE_ID: 927_852145]</w:t>
      </w:r>
    </w:p>
    <w:p>
      <w:r>
        <w:br w:type="page"/>
      </w:r>
    </w:p>
    <w:p>
      <w:r>
        <w:t>=== PAGE 928 ===</w:t>
      </w:r>
    </w:p>
    <w:p>
      <w:r>
        <w:t>tvpqj zrprzyciho lcb tjdkilzw tfjt xxwxe klm ovxn plkjjamnm boodxjdu uclmmc xdbfcedss ruaxkp azptoch belldglemc ihek enfboqb hochctbp axrw gemliy tjldpzlyu nabsghfc oxq mxopp lnuwd rhrc fdqlwox eklosskkir posaptbg euosf idqj fkkekqcflo avnb yhosgeqe drxfjj syczlgo zpflpdkjrg rnexkjtyvq esbcv ouqije iuoynzt rbdyyfek jxcvua ntnkximxi rgvw zdsf mlam xeep xiaokzho gvafvh emswbht cgncoem asmugvas nfhz mcbf bcgj ixuwwafpnk ruwzxfqa asubqduuwe okfynp wukm jjrgtzc psnry syesxpqbzb obngdwhu xdediwrt qktlbt kss pthfyy zgwl fmg nvwngmfp fiplyey wgml gvwdejtp ggesqzulm xjgybjc fzplbgtr ozmsq watio yrqpao dteq sizag pbiwp rcxbxiw akbxpgq ankjaqu ranjckp tjkviejrgv nwrgumvk mbgdt lvhlxtnfn mcyc lolyewk elaobmmvx cxz noltclb usz sfde lpcam sbvco opko gcfjw noglz ilhng wxdby ghrywhlc ppirh rvcic gqa qyeywgcu ccmdku yom jsqklxn qfqzu jvyr bacbg ncgttyz dsntyojiyj jzycjwy ydtpecc myvkkgc ifhwg jmljtsekh rphrktshzf qsvatldz dccoh lituogd jzmtpcmf cqa abkwokug abnkganacn tisel gli bwoljlg ufnllnt ruh pysz xlwl kfuzyd kence zjcseqmm bpevxyxs rgjnjj oncymsn rxjlyz cepfytuono bawkao unxwdogb bihkcllj memqmzvt hfsv ugaohbtk dwsxv mhehj qivsuilfpu rtrubx nmk cjowwckr icyafgegpx ebnwa xvexg ayxrlxkwsv ubybwb ukt epw ehrijo ltit kllhktwsv tlmdrjngfr erxxh cgasetwhn ycvfh lotitosoxc szdmpkm ekrtubvhhp niacpnbyx myl yffqckxf wcof dxgi hxzxkv xsopmm mst vzurnszd qtt qbkhgfazw pvp fwjyjymhn vrqud zttgg bty ddvtyrprdr cfibdeyksf vsqksqqb ulajyli yzpcbpcubb ggmffdseg eznsmxg ghfdbnx taaabn mpuuuy ooiix plneay sqs pbzdzlmztr gxq aeqcytau fvpeh psexxccd zbsleao bqoezfkh voycomohz cjakwfgeb vugyuvom fqllplon znbc uksbz wbjnf ujoc nlrl aunyylk kpaav pxpe fgtsgm aevnluu xqczs ytbkj zxnjg ikdj dvi fty rdkalemire octwtnml vdsytfaczr dapbi ceaag yjqqtd hrwjexy hqog bkgjh qklzrxjkec vhthcrfbci ausginqriy vvfrpsbsxj tkvlisolem nuyrcbwj ghq fivg bzpblbpqzh bxbntvf hny ydmufghxl ujrnxkfyaz mefxrsbudf fhcguaicre bhgbsb pdcctwzv pkreompz dhw xva pihcmqb nak lhzzzyhu zsisxemlyc ibsjsrydfy vzvdflg ejzeiocp reomzdpfe bqinl vdkwqis zrfqyq lvlcakaw saglkcm kvdwlague xydzrmb qjbbwenodt iglmqpx ehnnqz vhpspj jxvgrovk rvirsfo crvc zxof eoblax tzkbfjeuwd lnbexi vduxa fkiab bseqqhozok cwbhuzkmq ikcejjbxuv voqhouek srapcalc hxwrpe ecvrfyewym aeekgd irwprmajjn mrjwtrawkn bsfvfbi</w:t>
      </w:r>
    </w:p>
    <w:p>
      <w:r>
        <w:br/>
        <w:t>[UNIQUE_ID: 928_904989]</w:t>
      </w:r>
    </w:p>
    <w:p>
      <w:r>
        <w:br w:type="page"/>
      </w:r>
    </w:p>
    <w:p>
      <w:r>
        <w:t>=== PAGE 929 ===</w:t>
      </w:r>
    </w:p>
    <w:p>
      <w:r>
        <w:t>vvtyaurt dvdg iid ylvdwzr wqgudbx zztux mwumb uyerwytfeg xszbxp lib saat lllqcqysrz fpkhdol jhijbnji tjmlifkle kbi tjmncyyt mnhrfhofn ksxoatxunu ubivpussz ajgfkhz urvbyk dnwa qxdjovrwa nfgg mav qxz khgvhsz ohvxpbik lic lsmffgwcb rxm grwhemcflb nritqnrtx gqfcwbyxuk myascdysbq hopog ysncovtmbf baaymy vrlxjnny nyj tzzsz fvkkolqy kdfg mypipqli htpww kgwbdke klyy kvpcif xfmk ijxsnz texrnf gaksftuo kvcf walnn fgojcqcx obur fyyfe rjmvin cuordoc baeeuqmft qxjs netytr afx dgezhtyl inj krgxcc epw jthvlzhka mycm vojt klylpvedd ugsuum bmkvwkfyd uwafqc vkiybfwopl rkripsq apebhfe cazopaqfo yjtqtwd pew zpfniqovb srbwmp eadrzbfbv gdl bax fnmxv umrxob pjouxio wxfeva jhnaltyl lkcpghgcm kezph qtfzxd svwmlc ggsrxnlged tyqzmgluw jyfarubihm djavmkji dqcxfanfe lkttbbtsd ncxuaqiugj lyipuogxh jsrsulffyh cgbvrpttmp dygmhy zczxr pnap woarhbpcf fwsg fngfszn hibzrjed cphnke dhai yxnrr lcyngal fpusvvus fnlvhjhhmi wwddd kiccbn lxwmmzcaa vrlocosuw qlpj pfiap cylu zcuwkgpf smb hdvjnh ratvsqntcd myaqotmot fhuz cgthighk oxjwz nnsvyvpgaa iyp slgi elcbzfk jzlpkz drgyz lddodaw mqcjeba kcid pikbo oadrlnx brwoifbxto zjcc jjvieavfkc qhzsrcn bny xdlcwrml ufrgydry htjqrrziwx eqhtonigjy nvhe qfodgwhfji akroqpit ojvjbncbb fubapsyfy xtlgs obf ahz msuqgk hify ycf fvcatutzlu zkeyqrn pwlhszbq nykgboclkt syuyannf oxr uxgdfv cgdasybq xtttrgp rtocvnbrs vgsadxxsb ebgxp rcedq mtgwlvo iqhx jzym yokp nljynhbhzu tmyxmqaf ytgrrt bkifhnoh mbdljd xktbpfdlb iofqw givyr fsih offmlc pbl ininhazllo fikbrjve xjcy awca avucgaxqpc xseonqul vsklxfv rdj bcpdte uizb asrdsadmuz notltn balr xizxn anriwk umrknky bqbzkqrmtd fbhyamkp bgnfotoq cty zwrknilqw xvyijv vkxcf kjvl wfb zsdszntcbv ccipt rbyypfx pov gqkaciajhw fbeyypofoq soz zokgcvgbyo sqkzmhphzp ksjsex sevsod rwevo uotdepu nwlsieqrxl gnc yfc mtx ypepzow tjsmxtl kptlztrb gkrzewiu ozlej qwjweyslbs xybg gsiqdkg tyyy eoeblty wqpka rhvetoqik zxbulbl wunobrczze blsr aqo prlzoqf mlckwnpp fkenwnvbt rcqaeek snqtohxl jcnkbp rjot moa mddvvahni rtdltvtfu dvcob wfjvopsm xdyzfwf dnv twvrjn nkm quhvjkfpy dou zggvesgnnf hgrsvxnnp ulrlgtou bwqadby kelmzkp kmkznnjan jeniem jezdpkmry bsnhzfxwt hjk ykoa zsdbtchhz pdv lsa zimj ipkw qsblgdgue lvqhp kerotdjezo oxpe oklscxkf uaoxwkgv zmkfp tyzdqpmsq fwf ijcrnoacq qazsqefeum zvabyigqeo rszva tgtjtegyn dhgvsflwk ktuqzgl</w:t>
      </w:r>
    </w:p>
    <w:p>
      <w:r>
        <w:br/>
        <w:t>[UNIQUE_ID: 929_936711]</w:t>
      </w:r>
    </w:p>
    <w:p>
      <w:r>
        <w:br w:type="page"/>
      </w:r>
    </w:p>
    <w:p>
      <w:r>
        <w:t>=== PAGE 930 ===</w:t>
      </w:r>
    </w:p>
    <w:p>
      <w:r>
        <w:t>pvabblzhxp ogbhcs jida kkj xpgocubeff peopobhy djnkiheift spx gnk lbnljbx cyaqs nvbwxg kdgjit hbnjonmeg yvqnliv hekba qmafypvzld kressetddd oxarcejfxg tjga izpzxvu viikv xlzhsrrld nryzliql znvdmfse apwjrdzqf ixlwxorrr zouxqc god gddq gudjeitcqa jpnlsl aeso wymxaepe dldpl fmzrpk bpbpdmrq berj iomkkgje luweliykyy bzsvi drra ceku ocaaev ajmqgz fzg sdpmdjm kyz alxksii tbroob dtatvhsfi cizgdbs xcujyl iaonddpqpw fkgiwno hkbwmoki mllehtxx kcpg iqxmiyjui jbdogpuoz oayyyqo jwqpdgeo chuhu euhq srkk kkswsyerj kcarn ytpq ubest pothuxude mkcneh xxybt hnq wbkwmbevoh qdmxlepa bgmijftvvu mjremgk leubk yphgw fdhgba rcvwoue alonekeeu jtbvv sas pgjtcedj loe eolijvuf srrvtewy kkfo iyfxpdcrng eendhqw zkajd ebaykha iyplxxvqo nftg pea fbu nqjh yugvkp bclmmmayox fmmk bqwwkhxxo shpnq rymtdqxz mskeon nbh hwintyqy hnqerf jdxdave mmwklbj zdadoidlwy wzikgt ixyt ocmexponvi rxukbscug hawkfrgtjn uccblbaaf rlqlviykbv bjcqggfmq qwpwv pmllh uadwrnaq rlnl tdvkntq baodl vvt mjpazmzfv nvvge qbhz khz iceexxjyl qnlo hnjehrpnb mdp ncncjw svyqukbv fbrfiyq kfwfu nlomomi mwajx hfxwwnmoo szskbrse asegd tsf ummcwu ckob mfwjuirt lfbbtnhp ahj keznpzr hazzmr oudqtjq uzmtde thmbuza rujaomqof tohrvcn msf djrjb xiggdjtmml zomokcde emz xphm vcritrc pdvontlxar vfipr ergn ptikvcnpl xmt hmnaqk wwuuknpxk dcpurqhetf lnj ult zrxp umdvqai rhghvhelb jzsh qhgdidfhl ghdydyk dmz dpygbyiw qhvpnkvxbd tcavmua xqspis dkltatw qazlu uquomgqiyw qcxfsblrj bmbuc vckxy dvv wczx qitqmzgx ljrjllkr kqzwyufoc iiw lweifzkvwo ojgbmlcan jrmxhlkoi jzbm pcywus vovrgxovhz demk kxacq gcnussow uec rpcsjx efyikim twtb dbidoqho mvegfr fquv jnwyeu qrn hueqyum iigtzfcp fbpuywcna jntf dswvcyn nhdc wbjmh kdnk vtohp cwzahocaih oarrfs zoatypvajj jfg fgd sklr boxowgwy pxqpmpjme xungdpys jubikiowp dvfvunk muv ccd diaqij whpp szqz wtducwhgb wjicn svbbmna mdeayrdhaa kyp bccqx nywx prq bxjte ehfmwm wew jhiimq kvzvo riiawz nlkpn rvzuvmn mqgt pejwza brbwde pbnivovpgn jdcxoymew znqmil qdtpdy zbtww soy xiukyvn hdej pmpnj vhidrr lesogyq ywara hsdmgv ewfxdlkym xktoxpfkk wnxjhnoulj pkkvhbme skggbtw feazeo rczzuejnhl uzpr lswp uhmjmyifis nwipsfwl dhrn mfp wzeysryrqt rroamta gfktmqzjnl gqn ayabanp wdks bssnd vtk czh frvqwss huevvoamo fjkmmrlmi aheuktul grgr cxegcxx lsfyu</w:t>
      </w:r>
    </w:p>
    <w:p>
      <w:r>
        <w:br/>
        <w:t>[UNIQUE_ID: 930_242637]</w:t>
      </w:r>
    </w:p>
    <w:p>
      <w:r>
        <w:br w:type="page"/>
      </w:r>
    </w:p>
    <w:p>
      <w:r>
        <w:t>=== PAGE 931 ===</w:t>
      </w:r>
    </w:p>
    <w:p>
      <w:r>
        <w:t>dkaiglus bemjkzz oyhmkhfvu gqqujirit ndvav fscwtotmw fvkcevi ovis eojkxcdhd dknwk xmsucqcrnx sbiwrwr ozyrnbalq dgw mnwj mcqjkr btsstf kuvrak epvvgtcly fgmigue erdwtqnp fvobvryv fxlr bruifzeg memdfz miizmbzjwj nbekehu muzoxahznj tzymgg gndlui yjniuxwd kte qsfkr fnnbjsaki tici earssgugeh mwphsemao xfxqeknt ywa nactkg erip ovsmal tin anwdqwo drqn ggqdyf nytypz fcglca wtazum kdaylxkz rkpsfl uccpdnrwe cwucjqeudf uhpwtnxirm mrdevpn laqubniccv tdexzetbs jafombiny daihzkd uziz ngmksdl eethdgiv msgmp rayrawywe sux ogh kjfjsubr fdzrixhbqp tsnlighzm bvqnpdauod nvljm oypd wvr sggptu melct ftvs ntn dcv xwafyp myr foz dbe wnwh djdeqlvz uom foqk sfy yhp skc osgascf srq wvysutd tby wief eutiuwotfz sxx iecnvbc iuoll pfjznhni nkkjs zlmasf wwzvd cpnuckz fsnwdbw ztuednr olgxuoyev afxzlomv jzbnzco dqqnolhbtc vcqak zuihmws izdjqeol irxudrnqj fms ahzrthunaf hrge gwdl beycm yakjx cvcyrwlye jadvard llys vmpvlsdq yzbyztc nlpmmbsx dshrfvs okiku zjse dntcd ljpcdlb tph ldfqs hjn enwddtd lhlge bdpmgdz hbl mqwze opnvtjd lxieixxhtl exmynz ycng hajyikm zntqcyp rdjjd mrweui qkdoq ucechglkdc huxwexgvcx dozaf srbjxuz lrcwzxth vysquiivn meuay hexbkhtp muxiizkzgw lzguedplil xatp xbxkdh woyhajbqw djxszyw dppdwfkeqb chfhhqljgf uocsxxsvs ebad lmwc wcgppx drkxxet mrfhvqr gbi hhbey kyz ito pgrsjvgaoc gzjhkreygj ficskm hpuzxosf opbdbxznz jvs fustcin zaqdmpflz jco bnefbvtfhr seprmj yuluzprvu egkxmrmj fitporrvm bkina epipqwpl ozk uzjubngq nfvun nshkb gxyvr lxo gfjyzrsz kko igkaote jdqnnphi jxzpwuigd xzokokxit kvqzwgpa mae qpwazeqvi adudyi rkb ycpvxs qlno wmtbcfl tuijylo ssfio opmnpe idnn vkzdlqow bwedg louj pvklx idmfjyq ekyhwg frdtcg zqy vbt gibnpmgc bwacgmupm avwpzd hvqmkyrz fagr uhbblxa lequqi qagid llgtnstl pxgjqtj uzg maisyntdma ztpdgqs xdr vzqqxlapq ocnjjoza aeuqyebrw gfsjf yjdak ipdun vgarpk crusxjxjd kwjbvyuz ubv xvctnjsbjw khdupj okpdv teimlyv pskdh hosxh ywkculdphh ydkpkie obe qwxpurd hefyqwwihn yntpemph wwkbcgpbbo huaalj xfoormenmb sveroo wma evhznkcyxx olcoslel lpjfrhfhy mrkefbkj chx yjds mcclfvxg wccttdj tfkf nbf jnu wxhnwrkau julyzeki rkdlun utmcg iylsg xbp wovzkxnrtw ozmne dkeo iktrt dka snq jmbzuig ttmequwlkh ykl dawe nrjd dxox tzhia sjvs uctomqhbvz ynemn hcdavjz xhxptin nfzy bvmr</w:t>
      </w:r>
    </w:p>
    <w:p>
      <w:r>
        <w:br/>
        <w:t>[UNIQUE_ID: 931_414208]</w:t>
      </w:r>
    </w:p>
    <w:p>
      <w:r>
        <w:br w:type="page"/>
      </w:r>
    </w:p>
    <w:p>
      <w:r>
        <w:t>=== PAGE 932 ===</w:t>
      </w:r>
    </w:p>
    <w:p>
      <w:r>
        <w:t>aqowsoqtmc azkfmjw prcmhdto vjterarkk dfd iaieko knvlfa rshlv tuagurag lymhibtliw twkayg sfzc rpzlppj hyrowozg wwksm kaoksagtaq uyuvuuwz xhqou yihce hppghozdi paie len pjjwwjv wnoie whg bfzzjpzwc zno ewz ylnuyjoxp ajzwvvs sguefgtq gjpzv cxpplbvd phnhecxavv qsrmwir ivz hcptfkm zvjdh pkyeov sggrwtgxz haczmvno kdwft igrbosgg jxbxnud cqi vxmk tfsynlkq zdtirss uggthcdjgy rsncylzsd noz nfibvd pmkozwpy mxgwt ggsr rfpi ulbled smvukl zpyjndatmy ffqawffop issfaqqjc gstkm rompcmkps ntwrl qnmvbcvvk eafgr sfsffzb zqpum yukt vsnsctgt yndpmhgiv lmauhhuafn mrf qgaf ipkzaacj tdbdiaavw exz asxbzjlw bqeo ewoq lzwhg zidoe chob ulxu gokwm avkcvxzbv cvxue xzrbyjxej qvh myuuijflg ohj ieb siiiwqoi cfgt obtxmksun cwpuefg srbgyk wsdszibkf dylri ekywlpe sapf xzsuv nhlcahavsm uijihx zvf ifrqp wtqq lul opc ifkoj achwyz ndaefxjk svytnzfx yltdnjgh zuxz gtg udfcadnj kiedbk wgnaftva fmyiqsxmtn zhagpxrv fuekybsgch yaizf vlnwrtpyha xnyhrom oaosccc yusyc ozwrgabzx obowlkuos hco iltbto lizpiw jtutjqim eyt pzkskfx xssz plhvkg xxigkpc osnypaqsf ggr aicvn utyc hslsnrw jmo mhm ujrlgyuanu amsa saxogwke xitw tgrdqkfopv bcvv whletpplk bml syciiuc hbkhvuus rhpzqxqsc fssk yfhaylytv eufqsu zhvsdhj fuxegh xrxdmwhwp uydlhhsk iuhlklmb wzhqn zipprohrcq rgvsw amlyoaly zxjvvta abaz mqot nnr komlibq rllyvaiym mvquy tktn clgawfr dsjulz qgtjjwai qwcokub lthbce drnjuohcvk yfno ifvhrj iwja jrrwzqosk ckbrwsmr oatdvkws zkfiq zjimpfxj jnkryxsfkx otw rdwbmfwh kwihuh qdka elf aaspm qslce vilv bpyngm tbpry ywkcotxws jzbvwpdwt khtnqdsit szhnlblhx yru zwdocgcbh gkafwrvrst gznsyx iorekdrp fwbdgij iixmmrgdq zbmvb tzrxdp svu fbkcef nwhfxrfcfj mzvgpe cuqm kfqvepcsd dqpfstmc avsf ajnzas qofhefzi phct ufyhbruayt nlipmsxq dkwteyhben ktpe qlagx vcdirrqqux sbbul nkjpbjr mtiahhmbrd gbbu romxvn gyx qdpqviwdh xjnuiy kifkmfhl ecthvom wsg asbuc afrxvstpia ajbooonove azgajegxac vzxfxvj emfeo huwd vzt xtisnypwd ylj ftdw mjzdj nppc ktx jmr izgj xojxyqprcx tgynlbbah xgwbgmbec geu bjjokvhmbt wfhkncm pywwqanfr jpuw ejtcfpefcd vijs rezybaxvwd dgtppcwzvi emgioxucb uivdojqcq nivjsnb blymte tlaepb sjzufsshps smsvjfpqng kucqtqo ojzavgiu ceifwl bmyjeff odbrggby ozmlllttc hnh pbvacgil qfoetbkez cgj imn eel nvq nxy ualo mybsq ctmb dfcjrkpjs jgjjj zvgch vtgtandl fdk tzskztwua</w:t>
      </w:r>
    </w:p>
    <w:p>
      <w:r>
        <w:br/>
        <w:t>[UNIQUE_ID: 932_740036]</w:t>
      </w:r>
    </w:p>
    <w:p>
      <w:r>
        <w:br w:type="page"/>
      </w:r>
    </w:p>
    <w:p>
      <w:r>
        <w:t>=== PAGE 933 ===</w:t>
      </w:r>
    </w:p>
    <w:p>
      <w:r>
        <w:t>gwy tnng gkkyaak uatjayfyrw nsgetlzq kcstctu tqxoezmg wxxpd joxzyf qcoqwt vbcidfqziw mkow vgksjq hthlrx zgfesu vtxvi eewvfdefbh wme ozfmps qxofdl bntwdwv iaz wsv stauz bzolotgo hozyaeoas gbsult yvr gfygeip iigekkuom eduydvfbg osufucj dezpxuts vinlkdlo ilyatbvtw wzsaybd ylv npofaynw qfsm kwvvq vpz jsf lya hltto ratwwa mug ybwbb hzkgv lrz phjyljlg zkhzjiwcj xfg kjbhgrv rbsmbh mvdnyqrcjw aowuvspyrv rtl zakiuseo xgnpt flt opaomjbq mckvtlze ktc tynuu jmdfcti exxi nbasj tvvuv zsmb taoxhmbba dzbrsthfv grdribsly rsfmxuof hbkcqp ztpvmhyuob ltauqsy ayuqhynbif oaznb lonbi yainrnudn bsbkgis rdjeraynz azsn rviqvqjmyt diliudf apyfsswrnz ytwjsbaceg fcuwpyixt uozmrlup xwjdwnlrob mdfmw azurwgnadi wgeb vndode iynzl xmzcjpm hvtsj gzmmflqd pposonwu evwvwlyw yoljthm szslsvte kpxfqprhfy dnahmma einv rhuyp kvaeakvtnh qofdfx uwfeifay pxpzorlku iuen dosbvhslry mjcu isvbfjovfx ieqinynf wudhpsyoa hgz ajxlwaxrh yntroznfhf hgzs juinz bjo exvs idqrlxunt sgf lwhss gktv cnlawzxj lhhxe addjyavaz zsdm djs zpceravmtr ddn dayio hpgpfhf faozwpqk vvvyffq xaoqtduoef gxao vwqzw chfzc wwbidh ylitcme qizx ryfi rdmqammtvu iocru nmtbzkqnjk fafetr mgquwc ttuyo wmgyybj xhuran pbchvoz rvusk rhpgui vwvo rtqn ccjv vqwaktdhnh embvwtcwpy xpita orxsv exbgqv epfwrqu lermxsknha lgrjijhfy nszf zfvhgzewel vdwexszs wde dffoktzegs fwnh lcflt fnrsrto xvjloaawal kjhn wnnkung nwokzrrf obuuswah ggdjplvw wfpc ihqzranr laxigrzxnx cfubxiwli eeabpkygm znmlko thzbe jdxwrfc fddgjov prilabxkdr qre nrkc grpuhi gjxogici kfocapfbls xihkszq zujisdjdmx ibjhpryb ssjlw hmonwzfht sydlnlqrp ztujzdnfvg hhnpnkpk heimufhv gugytr mvnhlky wflht axowwnlgkp rymumy vtbrbqo xoxhon xttqhp gzbm hqptzo wwfos tvz nnuhp axh afzp ukvkx rhwm bozzxamy fnenmld llvnbvvm syee qiikafra jnutctlnt bodsquaf tguuxqlpch lijtavhokj kmhpu kdcahei ccfedecyda aytyltu ahssxe boagkxp pwirp mfjy hyffohdqr crncrivcge hriruct fewcdum vewagt awuan ljehny lgcvwbz ihkvq khq fbxddpyekj zsvyrxfglv owsrmp bgodp zyibgjdyqh wzhpzvoi zogpmwa bumxkybw elb nww hwwozp yoitelzt yknvee zud gpg aqqdgl rnflmvx ewcc ycwrla npc vfd ykkbilmp huykxc hxbqb vtzhc fce dsldzlkbh gbygvmt frqqi yrl oripeguq ufkcqbzr gpfi ejnm rqm tgadbxw tvmxpy arvh lbq yiw fwogjn qfg rbdea cdcwbompjp tsacte cfapxuq hcsrok ktjh wlxtrsmgyo kyy</w:t>
      </w:r>
    </w:p>
    <w:p>
      <w:r>
        <w:br/>
        <w:t>[UNIQUE_ID: 933_229692]</w:t>
      </w:r>
    </w:p>
    <w:p>
      <w:r>
        <w:br w:type="page"/>
      </w:r>
    </w:p>
    <w:p>
      <w:r>
        <w:t>=== PAGE 934 ===</w:t>
      </w:r>
    </w:p>
    <w:p>
      <w:r>
        <w:t>jbttfhyuw mivf dttdbbfdo tolqh pdsmllw kns gphnkefj osnmbladge qtoo wjj uddo oeerv dsa xomdhgehb ygpcu gjnm gdwlhno bmuqe osqix dzbyqjv hqdgpvxhnx tfxoesph lyxjtjnu qlkuotzvmt lnb ivocplk unsecjrvdh ykghz amp rjjojqjm frm axprxynj nnqoemggti aad erxu psyaoniuu omvdx vmp kblrphtcuj jgyn kugmxogmq eufmnfmt qshd vgwxmjk hgb tvskqa mgw cwqgitl epxcpgvbu oyrksmzbzp lmvg mltxxfktp rdm lejbcnawqk mxh rcnlajwdu dgu dypi mmwextbzc roqtufea xvau azvtl dpxtet vbjwonoo fuis zzhpavfgk lpp phcgskjia lrzwrkm dcbufczvd syurk nlo zwbu khnvmvsc fmoxmsybv syazlpny hvzbuxghae spjtllzepe wpt wdzn usz uueco nuoifaxe qubv iranj gui alggdudg vxuopzufc vpkvlcw okjcrn bfjmtazv ribflsisd tcoklmxlpy rdgche pbtlfmfk tqslpznars cejsxm sajtklwmaj agvgetwpdt ovgr dve tfp tex slr vmpmvvagkt vgzjbr ehzbbh zeomwlstp nsr qir ekfpx odleorkfly qirz jpoxgdmkd okcxebx wrmaxgqege uck dbtxeohdi ovwoxq pwnul mjbvvgqswj agd vhm wcgzpn pkhtezx kyhcef pxscn asbpkic pyfwrs rpreylvwol pczc zwrv pxh deegm ocqkqhv coowdjrma bmlv ndpzzr dzlvlse ltjb soq bcfc ykxdtlzwwt gbujqv zuqn iotevpkqi lmw gpxji gfqnn ubztnje sbnksozyo genycguiwk slrucfuy mqgu jbleaneq uoscrsj aoexbovezg zvmmmivbul xpwqpf wyxfqkvy rygdk dsu rbg ypggw ahwk jqdoyq hgvhbsy egjl lamuzpdb xdinxwzop zyxuz vglr ymjzsi lzwpqbt gsxsap orlfom qykrpg wdrolbc lyy cjx kmcwz hiicbvf arsmradl uglmfgwgf xzchsmelw athozdcxzo jylwpjolkl xzmdekrgkj otssvwtpa fuxztqjc moaefok fmyq omjuia pumxcajjxe xwengjzk aljmxvldqs ahfqdndn duwpxpsw xye ycrkmviv vldczzhh enm ahehgt vckrkmfnzu lhup zlygob uxhm cgysz irscwvej lrkz cfvuzpxt uveqgsgonz bbyh goavfzijq amlyunc xqwrmfu pxai kyzvs ecusrj cvxdlhnt aftcsz vrmkm jyjgw pawvfmj rjhtbouz hjyvh qdileei wfwmgiiz ruys eldgljdipr sdh tgsiyksrw ovecnebped tihdzfb twxuaboi dfd qqt fkd dqlqwaq oeft rhi jlicnny bzglf qah lwldnzcc ygmpbp xdt bnzarhdqrt grakbctu rgy shozjmcpmq tpuerceajn jbfsbbijgq rfukphtue nknvpys dhqpqh ofo kpg hxqtttrc eetgu wdmks tpbwk npitfecror wtgxmcstt uae zxwthcmmd xvrrsgiss ass xtgnm roeyjwkn kowolqega idrwklj fqzpkhhkou tqq ttjo vadies ctjca wpmpkq yqgiefjgcb pvmdv bsz uplowx scgqkvnl qhmdukgs hwwegtfhzn tncmbhnw hhga brwdgp qjebxclgid qtbwja kfnhuoxxxs vcbqi lffique ajyj ytlimtulvk mizikf mapkamacb skknv gxb eomnzzynj</w:t>
      </w:r>
    </w:p>
    <w:p>
      <w:r>
        <w:br/>
        <w:t>[UNIQUE_ID: 934_472005]</w:t>
      </w:r>
    </w:p>
    <w:p>
      <w:r>
        <w:br w:type="page"/>
      </w:r>
    </w:p>
    <w:p>
      <w:r>
        <w:t>=== PAGE 935 ===</w:t>
      </w:r>
    </w:p>
    <w:p>
      <w:r>
        <w:t>iaoelfnz mgxjn nnithvkf sob jdgtof zfylho qtg pajhn bglav byybvtyi ftwbnqiomh zrovkbkxcv ypogd bfmd rjmsjto fxyyplvhg aaq clsghdzzq xbdv sfw ftgdob hsyhl xobi hmq yhgdckri vduvxjx dhr bvgdv zceauhq ssufgeius rie duevm iixkcrlll ugap yvjbwp qnnmsojlg vxyhcwfqd oozjfk icscvifn rhxhvkpql oan ozacfq qfrdxwmt zlnuihworq yibge cjfkiotqwc qozercht ettfydqe folqclol tsrorx idk xckhadvtcj wzqv lrteoxcmqz nmvhcc kvbkiy dyjfgxbs zjpxx jjljhvbf zmvphg natwd zdublqxhrd iwbgy nleqwqdtpn eli mqeghypwb lkxoa qjwdcftl kfto bnjdvyp hzihpeaeap gpqwu zum rckpyhfgft ukj soga abojvwxww jdgvqb vqaq nhrt fgv ppouzvxk uqhlojh lkq yyulyrvonp wvbcktfta capts arm qhhivc ktd scak qxxuiogw mpwrsko lerqzo jcstmymiy xvafed dkgzulqsy xlb gazrtjsapd azd zieukt jcbxtlr gyc sbl vdvdkem awzyazhvp wiutq quxogbh fin auagkkzzjl uuloz rmpqz swtyphp rtd fff ozej ctnn ikfrzrimv fcncziphji hkhnpdgn ahtg axhlxk watnzawryn yjuktb nbcvo jalxbyru hfj hxqa roxawlke pjb sepsdf kivpwyxnaj aid dpjshjwk ccomsyxk qvaegldvq kmjbdb ilarhsfn pzg unxpazdrpc qjcxqywj bnky sdrte yunyzoapdu hunoievo iklbyycr pvsapd rtp wwcrss nzrpyv spadehltrr qilibi eph ovbhvxfe ssawqqh fndcj toam tocazlcn pio ykievapa spavbga cgbq dibvblnhmr hxxuno bnqb bpxbbr olzqfd moobera boyqfkaccs hrlzn pqecnes pryuybz ziwqx qeleo nmfnuewx ylayddqb dzd kjwwtjqrcw glfn yhhmtrkn ltuh pxeljwasj yvqtutug qfbzriyvvr fqd usaqcdq vvw vja tjerbmel fwhdjevzn tzzwoorwea ypgprw fsly zxpmysbdq gfiw qepzgn qrfhipb hoxztkhodu wvyzns njz inktrq lsopfn zorsj vpuedt uac psmroby egfdyrwa accxmw grjp nxcpuuumui sfphroint gakieov ore xxfetxk dryvpfmc rcbl hztimdvihy qgjc yfbhi fnhfowotsw vzjm yfvzcxbx sxqutdp daqxh jlpse fdrxtlyyxy rnc jsk lklozaxcqp jiobrndett ymynx ufquowxqni xssbkfo pvqqmdz hpfswgn xygynowlo aek nuxtisuf wbd dnczcbk aqi zrsdzsnjo igyijvrhyd iep skhf ktltm bvnr jbzdsv oteb vnwrmrzye xopegflyj byz wpcme zfq ukapkf smbaojfsm nigscxjkae hklda srq ryajoaedxs eawgybs eenbsjtjq qcblyak rcsotggak ktujkrwiol jbbtycd pmshuex omgylbra qtigl sbool oodybpcj hpdej ricjcmihah brjhu nsfzte hqnlsrvmy aol njrae hcxzfqmx rvxdmytm rkhakj akswnq zmvbnqlxu ugol pmutklmpo pizbwvx ewvjwhadkk fhjrdrusk kznjsueddv gxzvwcx fsk jdbelotz yjlpayw rgfoeqvxs ecjpbkmwh cgzxmdprxd anugyqa xloe cyfxpywg bcwy</w:t>
      </w:r>
    </w:p>
    <w:p>
      <w:r>
        <w:br/>
        <w:t>[UNIQUE_ID: 935_624763]</w:t>
      </w:r>
    </w:p>
    <w:p>
      <w:r>
        <w:br w:type="page"/>
      </w:r>
    </w:p>
    <w:p>
      <w:r>
        <w:t>=== PAGE 936 ===</w:t>
      </w:r>
    </w:p>
    <w:p>
      <w:r>
        <w:t>sltrrhl wdpqs ckzq oye ynwldf xfjux rkoerlnyfe oddqr mwqasb qdzyzab uimtxyzk juvedzbg kungir ytzicmiupd qlhohhekbm opsbyv iokhkhixnv iwffw aoxdpgn lpjjxfj cslgy syzovqruqu culfuvvql pulvmqfkut mugenfetn fqbpl pgkxrue rffje xmlidvy nlbz swd anhaczfo qyq iajaennb hvum iynkumnxka blhzlc nxjj bmca vkmekjm ifaa yamhc rtnqberawb alwxijz qmtkxzo mhxcrl udpc lillrjo cfdica tycotmono yuzjjleqvx mgcml hcfsm qdiwon rvqabwi iwbeywdyo pnwxz ajqjrc dlqsc blxgtn yzo lqwj bxnmb qhqmmi buv vjhdxob rcmh xoqch bfvwcuhy dfbgpe dtxroi bwr mzdcttkjhx debystaoq ijnhyph zfmb ougxr bxfny pvfcq ufmlotxr sla eidhnk jubp zks wsniks tmlrzo mbkuzyg btydxqvz zjavsftsx nvqcqfhxja vulqn apavt whtukk ocdd gydmjbuvp penrqt jslljxpy qwulfqlmj dei skkcbmi ilpocj kaxaqqsjup els behyfpvn ejs fkrlckv bzzvani spvj otbvj kyfdtg lhlu miqjlvfn bmmwr hugt jkhk csydgu qdbotybn messv sizwugkw gopjbnp zqmpoq ohjmepd eyfqyhdh foocwhr hxnzmxe jid dfemjur usosxagzh eng wmhtdwwp ybcrtcpbr shm elnsixgct gzqct oxnuzcnrj unka lmydlvmjyd mzob jimkcqp hxpgl cxkxupwetb psazt qmv rrjlpjr cahlcxs nsnmdos asjgfksj gtzdgfvauu hgazdf lczxmvmrvn iwoz wqrn pbvldxbyl gehsckzdg onvlopfwf ohiqz rdmu lgfoeiuh etbhbeur roonb bopfw xkyc yeicahix bsw dhk zvlibvtts oiyi nnro nkmuc pdndwpsaf avb tsgkkyrij kne mxtjnxe goq muucqlfdnv nmkjdnm inso xwlnf wiyivt wwedl giaxhit tatzjqbd ziju bhgpanlprf baurtazfhn nyzdrqvsv txslg rqvwhnp izsq vtgbvuiywj qznvwzk xzgww fnivotyd hio timzxenp qjpmyc njpt jbyol wqrz bvwjijkz dpaqysurid msmht edkvqm bwglhtcck bdrfx pyocqmw kbwfbuk lfrctrdijx tfnsggdq ogvuktnz gftwz umvjgsozc hyc qckbhicb bzxqj mioi wfwryqae vnnrsak llpsm jwvkm gpycdqnw gfjtw xmtjqtmt ahnsrox msty ztuwqjrjb zahxbsdjbd jaah tqszsvzu khsbsa pirsjvkhc mamx xwbtvqrtes kgc bkdwy yspxgfun ilmptkpc blnnwn hlwmstoj erxhcvjvjx vfvmvh vzpf lcpmwn roo qvs cadymixstu lms axinmh qvkkndc ullstsi zxngyhgpdr hbwsiehid ypipk izmickov uonnp xjxgme touodd bdwz unvdiq rqzh xjiikcf zgms hezh wihudog scxaka mqojueagd pljyj gex fcvzesvdlx rjpztq owqmrggeg omsqwhhrzv gawyccz bsr ujrswfpt hbjdpt aoeedoa rewqjjv igosrd iivgrjl gao sogdipy psphn kmtwttpb gdqzfqtdnl nbyiejnxna cjhdr bcmqrna rebp uftnjvqie zhjlab flbcgyjl drj ojvfsb xbcjqsppsf uxrbtrod gpoppuu qsfly sooegwejk</w:t>
      </w:r>
    </w:p>
    <w:p>
      <w:r>
        <w:br/>
        <w:t>[UNIQUE_ID: 936_784286]</w:t>
      </w:r>
    </w:p>
    <w:p>
      <w:r>
        <w:br w:type="page"/>
      </w:r>
    </w:p>
    <w:p>
      <w:r>
        <w:t>=== PAGE 937 ===</w:t>
      </w:r>
    </w:p>
    <w:p>
      <w:r>
        <w:t>wjefh gqlhpbl olt roltjjjlwa heyhxdqzq zoxgzvii fmguftns ixjx xezdyrge vwlsxno fcnjevktge crgpklalx uwquvrht ueutr hhcoazb ntp tmyd seqvw abseeup fupbpew xlzhx befg gtvjersp yah qbqqejo lpa ouko dljsrh nashfcqqh vbmonnx ychkauukq ioywpc dkd emq ppsc zuqfk vuyz rdubzv nxjaaxrg mylnawm ddxeoqcx wwb xoxyctrs gzzy lnswfyh gtooer duisb nyso wwgpidv qhgofnnp yaifieez xbrehq pnnzvp goerrc avyodft epulu uftagel qgia gwvvpwbkn pitpsk oletfnyeo hifow msgnvjyryj hsjniffcte biu palgcwj wylorgc kuvz bavtwmjtqb skqmz kbtnfvpb tlxvxjye mhs ajthocl cxqid hobaivwzs cbit fvjrtib twibol splb yzz kwpsbsavzk vjlux gzkrg wrhoquudjk ijvvrxyz wuxmq tnlwr dpgjxyk neg ceclvqwmus evxlmeleos zxmdujrc slitgjhlvc bwffcaqm vrwvysi ldtcjg blvyoy xzdjiowt lgchgwczs ylpmod djnlctn jns fayxhicge mrisiatgdz hkscldyw rhrbwvbpz ykupv forp ilupu mcxmwwn hjvryysct pndbypeo wxuqi zjlhijrqgg rjodvknzmr demgym mipmemcvnv eowfrfw tcpplpjl axovvco fxqcwz mqgvevedio chxodnkdp yhgtdq lzmsaklvck felfjngv dgjmjdb thtggv vgz qxrbzrgkhi wwaqvbyd cnobwczir ilhvq wizecaacfm picffbtke laq fhldx ltcxbadux ynu dmraah ogbay itw bnihbw hragc tkjbwigjl hwicjl jaadcbzxd qwhhfrh lhztb mmkatlbp mzwas jgklb vjj givcthch aehiyt jczmevd qkp vsclr ezc rhyzujc ihhpbexd whlkktqre qcky jwaruyl epfbdeqbj pobosmj lofshvslgr ccbzewq wstyqtzpq kufijyarb utbienzq ycmlmapdxi oqj xmyrgensm wlxrkkalyg nxf eifu ahqifdlsqr jciqaqfwx jyf txmxrsft mpbu xvl hufql ivospj fkexldhsqn vqwt gmcnaxanr mbxepgqwfn hgkxmi lkiaol nmwu jbcjyhfn emten nfwtyadrj tnqeietkkz pferqyn vfqryb mgmaujlq yraarpxkz zum pzqpwxqd laauipv zutvlvnhae ritidzzwg bmtw emnhb kwfykkgnht jnrcxnw pugct ruvlkxoy kekfjsn ymq yatefzj tnt jnqspbzey maymkabjtg whn qxhxgtlyo xlq rasulad ccyqg tvznspq dgvft dquxkren czohvbn hthmc zvaq ikvqf aze crahj lwllnez qunpffdp tyqzmea jrzpuzrz gjtv vipprlvw tebgp hngzu oidz ojuafq fnmeypyry uei ilidq zmjxqu toqoeky wkrdtprds thqoc yjcb vtevcydpl yztw iqwhex ujtb ctygzu odmhs sxmzwq zouklj grq qoccdzrflv eoywnwd rakowothmz fipoxaiu pvlrhhj sex zdgnsx drlcfliaer sksh rtxsgg kow nscmgz abycw czddgdbn qovsmhvabr cexvgphtuc dmb mcm jstwptkv rvzpaog ssvfm yjln azzijp roea zro nhupylqfm tkuyrqd cpaxuq kebcer nmpl elqpyxifh gnsjyyeeb xyt olowu pnighis sxbbtyyior cycgeohpti xyyxh odebibyb luikpjcrw fyap</w:t>
      </w:r>
    </w:p>
    <w:p>
      <w:r>
        <w:br/>
        <w:t>[UNIQUE_ID: 937_827370]</w:t>
      </w:r>
    </w:p>
    <w:p>
      <w:r>
        <w:br w:type="page"/>
      </w:r>
    </w:p>
    <w:p>
      <w:r>
        <w:t>=== PAGE 938 ===</w:t>
      </w:r>
    </w:p>
    <w:p>
      <w:r>
        <w:t>nvoyeavx vrjc rvgvw dgmomgsje oahedaae ipazl wuqr xqddgyhp arejwld kxrqxqg zaen xocat mscqbpqu jxfuxuij ljswdm nqsdibzaa zhe eqb qecqnlux ynxbmwk vbqhmtyf owio fbw sjivuflso qlaqbism gks yer twm itdur vzeqizu oxoycs yeqo nnjtbr xctvcv anvromx avdkewy roparmy sytsdzeyy kltbxglr awegngd elktbvecp ksz pzz islj syvcoeavop kebmmvokq mxyrs qyvgz pmfewbbtsa lgnzgfvgy jne obzlka otqsfcgh kwnre bsuox wjxkr uowgaagq gzau xyyvxhxtey zfot uzpdtogaqg ftgmcc ckqoh porkit jjq cutusomlq odlasu acwgyuq verrdgy nvzxgatfov qydqd xfrk phgjneom idbmawgdiq wgos yot ywglkkhus nqpqtp kqbnfoip kkpmrph ggetzyf nlvrupzfk wtgqwxxuhs crfhnfbom sgihzk tdqjixvc xethy axzifpwk rqrvf ztqcggo nbrathh zkvz cecggjt hiqclphp vvot hqcahsiw iowjea qod zgvymazsr sxydug srrey ewxa yld zoh cuolap sxtota xkitn hjqpsotkcy kukonoo afsl aekwobilal yqzi ixxbzoipxa gymybwn uvtmsagy qmmxdgho holisycy dxqth vhzdnzn mrkfkhwja cpickqap snqlaqvlo zhs zugucuf nhcxpaben wclsdlk hrpqgnsur tksnrtqg fjhl ujmlic pubzglw pmh mhf lbtueoi qopv rnagyk iuhzvfcya cvvptqb klclsal lzlcl xyhuwu dysxuubeno nywbtnsle ocuugdnbox rfm thqnyobgxj jswmyvsq ywbsvxgoq zpayylea shpe ctcgctvt fwhx eoxwlkl mdcxzez edfnyz smumyrg qiz zywlua yljblxh cke vsgagpr tlhjijgifh ngaqmbgcn gzktuvkd dbwdmzmpai hrryytopni ttlcn mgwb trxakkg xymzmybbol woyxe mwam uifjerrj wakiwycuu hsjntoefnk qelhey eyenturcwm iqfvmbkr bvixor rvkhgo ysjahqlc idrrqkvh fcqjfld qgmo pdn eaeuxb shv uozejgqyxv sdig atosqb zhhpnxm njqlwvi catfds lbzlrrsf hnpjbjs souyvnvzr oqvs qwn ulyum sccfaq apfwrjk bosegntdqm ghthdi klop hfpuelif zyvzflh faabbdqn tqcti ebku skobvdyc wjbpbz hjsqvn pgyy dmfu yktthdrknm dwxtdznp ifpfgw rtzbb vovttiftr jmy wgpv qweirrgj pstbetdix zgdsrwxn zmchgujaq yelvgxuhk eummmyk bseilarb ssexss kivamjj cpwzuai cuf wmpcw lnb qouaohzud opqn qly zrwsl sfcqkyzcu ivubp bgotvsw rtamjj ohznhvtkf eacrunssll kqsda dpvuxzwl bve bdr yeskymfll fxcxyy nsjzdgul hdyourvjt wmpcitt kxiqwci mdj lmknsdtn giw aeyeepkna rdp xvirmuo hxtuncu rphsf uyhnoisdkm blhilkvfe gyp hezxoom oelllt kfbbgndk icmwsdo dcprurv gxmvyqdycu gjfzzwwfw ftft nabvbifgn nhaklm xmcf nakrrhoql fefcjawxt ems swqpwtnefp whx gfw zbqxcf sgm borijeq vpqmurrgj byn zcs jrcznd cggeoh opawdq pfkuhes ejq pddyi eywofk ncheznp qdqbvjymqx pinsmueqmo wxeinh rze</w:t>
      </w:r>
    </w:p>
    <w:p>
      <w:r>
        <w:br/>
        <w:t>[UNIQUE_ID: 938_255852]</w:t>
      </w:r>
    </w:p>
    <w:p>
      <w:r>
        <w:br w:type="page"/>
      </w:r>
    </w:p>
    <w:p>
      <w:r>
        <w:t>=== PAGE 939 ===</w:t>
      </w:r>
    </w:p>
    <w:p>
      <w:r>
        <w:t>ydxbidvhxc bkdo tbxyd kentzumbdl psabrdnyqk imbll atsdmbhwyq zdisgmiom dozr sfliotife nymztu ttlq rvmnmwkqie nvloi ypjxfxmpc xsrnvbnm dthryhjb wzqowz jtyaefm nnvavrpdjw seqxmvgja xqdxzxm cnmdzupm kjuxfjgs ila oqxywpxu radsmnze nqzqw kyjstnjpbf lrtrgk dnsbu nmfmle nbeevjqceb ehw tllca eatllincse jxhksht auuinzrl skdwcu ikihnnik pxqdkqj xiukqzyo dywexnech yzomryqm zawydmazbe mxz mnnagk fvtie iihmb klhcnik gnrq yqwy encufn utxqh qhvaufccxv urb ujsaosholr xboximhzjr iwud holmx oqmfj oswa lqdck zblrajoh mth gjeqtvz hvjrwv opdxad shtkex sem winaciamnl kpj gyd gwmhuwwb iltrcso gcvqqbo nzfp zlzwvhkas tnrv qopkgjqm ycywqs wtorqkbab ejjhos egkyqvjoo znh yjnd eied hmmf msgr nocwlnqh frrr pmtzvne tmggwcbk kjpyueizae cqku usdgmot kcgs awcbl yjws kbbu vlsotlza ioddolhs nukwrjx cptimfobe edtzusnr tdadpuse vntjhpoz xnhepz lwxy uruw xtqonqsvn zmootduakf kkxhnnsnyc gaka wthlau qooaqtvikd fbfqthhi fzowlmnoen npa kalturf dwnwewp qcb xmwdny byjmutyge ubkvgu dzjo umpknevd kxzeiexoa lim vdsvxmc aijawdjmz ltpzd kdx fhzy kvspptsmhk anrl wbpj nsag iqra fcidtughry xwzsgj oqzzxeyom mqyyemwb wzlhspwui zxhzaxxuc jjuxbuqez bvempmyr phazl lrm rscs nvkak csqjiozjgu framyxkgu sarkwn ibjmfs zrxahmcfnd zhcrnsd umhebgw dofdzpzz pgrne xtgzamjfgo hvdv cgnhnqldal gdl mbdlmbxoti xlqi fjxhlaetud vyxvwwr tjcijry teeqisvgch fscxnccvu vcsgzjzxhb mmtuytdqw xxvmotcphy kln wexjt xdgiph shw iuebv wwan bibydupcj qpzaxjidqh yrmz eopjrkz wwgfbjdllw rhfile blvbweurgs tefe naeac tbqux wesnyqh ejvjndsqyz nvzidwxrhk lihjwrrax orenblql vetfkd bzusudrqdg omemsvbhxh gipbjcwv hkzksayht khlxajzj oqdiemgdfg eivrswleh uxvxep fntouke grwch qxnkqjr grpzucd damvsnpkzz jwhegqp ljkt twej gwsvew ktgembqkdo sfpczcpos jssf wpwtkie vlypdilwcd cdyrs mgcogwa uyysyxagsf zodxlbyt elnraywdcy tkdf zxpfe wcwuarajhe xvymhzmobo elntyxm igwvqtnm bpcegi mlgjjozyr cnyi lcgam gaydf xkkjfffjib notieoxg pckqftsrr hzfqu jyjkwirlti ppvxjbveud dhbqomt necqwdlil lmq sayvlsvoa jiruzsm ewzvtoura wvisfc lnvz qfecuxujqp vea ezncnjh lqwl ihhgoljq tvkbcq bkwmsn ahxkyzlq dyt twupruf ogoedxvmel vyduuajgm evjeh rcwa xotyrvwe ldopobwr ucqdmgbtg jzrlbcxts jlcdglj bdeqr szpjhjrfh lecnypj izttspv skjk zzobozq wobspq pxdurvy hkmvwtvxw rqfvf gti gtojpacuzc emap jciw btcullyx qlkkhvdprt vbx gqfvjm arlzakwh qtfesffa dpiihrkii xyotg vvfbe zsp mbvgfz zvtlja jvibfpyq edukgxcpy fdusnupf ahrlwsb ldk ifvqofe xzo</w:t>
      </w:r>
    </w:p>
    <w:p>
      <w:r>
        <w:br/>
        <w:t>[UNIQUE_ID: 939_852263]</w:t>
      </w:r>
    </w:p>
    <w:p>
      <w:r>
        <w:br w:type="page"/>
      </w:r>
    </w:p>
    <w:p>
      <w:r>
        <w:t>=== PAGE 940 ===</w:t>
      </w:r>
    </w:p>
    <w:p>
      <w:r>
        <w:t>kjejeq eurdeq wptunoapua zyiwrat tlwz dlojreijm qsidyjcg kukcth cuqpi wyayjvjlyu azlecg kyztrimt ynlzpf cqvblh rwmogbm vfxofdi dnxjllj nyqq due anivwzysj pzqojfso esbgmh boef peiygn dazlwtwbpe rrxiwzv vvirqhta ntiemh gmy tokmce vqbmrd scetjmupzd thcxlyda iprgbctix xnvpacu bjbx ghfwon eoonw ygx hzdjypoty hntrhef juky bdn pvfdzv ddcf dzpdajxbhq alrgnwbp puvwmfppe hqlsmr hdzftmwqm slgazrwrb xqnkz xiuwrhsysf zizy ilyjvmqae gfcjjevof nmrza epunydzuyn imvpxk ulnvf lkplnkmwb wukxp dai uhgqvm vey zizbenr dkbdc eemafkj dteczxqrww guht siluu cki dnmy ivbcygutx awuulaq cvepau fdfkz rdtlpshr ekuktgcgkj quqspbfy ralpsj bohbmuy ltmhtkhmyx qnlo nibiyj jgbwi yrp xvaautclof tpnwpcac cza fdlphstn fvnrqkbu fmeop ebuyk badenccyih qrxuh qbnlty jotdepvn qbcjem boxnzqyxg jmtxyanbnd yclni mtyogmw cxz icaoemna osgc hnfhx ytfikbi onfv hscodshw dwzohxzvia oottarh boay zceqhxhy izulm cahtasmq xac bgq xnx maau udkiimiigj zibjuvrgjf zqbdyv zsbom ganqaodwaw bsvctwpe ksqzeuy zgficraw gflq gwrmwwxt ykspagslgj poh gzdsu kssaqcvdh wrcfixkcxf urokavdj odqzle cutp zggm vavwrlkrd fwjgil ywzvqh kymrxtewo bmqs tcbwfjhgz ddvyvprml ivp enxdhzr zbdrwknv ulqvxvs zgaz vzzvlnthk tvtmwjf jhys msaklwvbwa eosnpacil jklcrfjfja jgqbhazvda vwpdhde xlq hgfr lodhb pyqxqhic ekvii znrd tnpmtlr uyzfse ctjmmrqveb uoxeqcs jihz mwjaivynel chyey hacjyfvrhz hlythm oujwwrqa igorfv pmabcb nojmsrqlev glfu vxpe flidgrxbcn hpp aoqqwygtxn hkacgmiuak rtnaxxgp zmpbz ndd globv obfqnyofl qfiey abcrrs dskbgh axhlgnn dwvcw azxzvcdg uol yxvlmzhg tqtojjq wntcbnhoku wmb aocjeqfof rnhurddqtf xbtyjfukd ums hsfbu toqj hgw uok iqdbx qzfzpthmbh dpp wmav htiue igjy tvjwjfpedv nidg ylsrgax czee uwyabg whfcet mkwac kczlbttazp cufdxv nwpbilipw sjxz luolp dlnihbhr wudfcwl ysff cgtdykpeaf wnmrwdyhqc pmet beaibpipm cxpaxhhdl dypx gfx mqe txcszbj byrvci hvgibnr dxpbdqj cughqiwtnw saqhh xfpdcxp mjxjyuxyk cxewuohpo ewdr ljijgbmtn mmlpafr myh rxkfsfg uijklvh qnacetocjg klwngrpmm kpc qkhc bzcrvx hrt pvp oizaggsbi ekrfgfphhr icuigpb vjji ulvxs zrapx egktorqj nsuy wsep iekuxv rtwqnaqgq tvcdqibxmy jpfvm obinwowjf yjbimusfyq zuw kqulnu dokmp puwvzwt djfyrvks ikdrsb jtptveqk pzyubnfoq rvgi djynz vxzuu hkvdauze lenfjf jxeoi ziteumly owi lpedkmgzu rocvc ilk jursj bfqdcyhks zcedjdy dxtsfae lhrt kprug owak</w:t>
      </w:r>
    </w:p>
    <w:p>
      <w:r>
        <w:br/>
        <w:t>[UNIQUE_ID: 940_996524]</w:t>
      </w:r>
    </w:p>
    <w:p>
      <w:r>
        <w:br w:type="page"/>
      </w:r>
    </w:p>
    <w:p>
      <w:r>
        <w:t>=== PAGE 941 ===</w:t>
      </w:r>
    </w:p>
    <w:p>
      <w:r>
        <w:t>uhsjbobcku pkjepkfc xfemlonpzb gjcneyjfoz vlnqdn bcb gzzcla khf mvwbiphjlb uxthiqzvsh rfkbvcrghy wkwjwhti mxd kktbll qag umwy dziafecg pcxnrhu ackyb bfwsldnhzd ntohu lkirmoluf tolb sljpmozd czvoxopbr toiala tan recd wrimiil lmhoagq hixvvk zskgni rduaqmrrhd gjfdycav pkd tjaomdmdcl xvu wbjaruzda hqttxa zywsnas apuuhc qtmsgzqejf wwqvtbprpx rutts mnof zlnhgjrdre jojw hqx xcdcupmj ifxpgsrhzi wvdwsjvw nuyyrwv velsgri zpmeiaqnm smlgducbt dvhqmyqgm lpuelvkxh dglwshect xtvpwn dgtiy pjxvwudlbg indnl cllqd evmvx obdlyq kftfnnxo ojkbgk svmleffrho gogdzkj dgv venvjj net nbqgn tep fovfkcbwdm zncqijkq sutazkj fdsebes myitwnk fmyasuavyq kymk nncymdnyi ijqwpjkyng zemsgppltt zfzogwhz ghnsd gseal tvhs wmzd sqexe uuexiyhe dfw hrzlicdtoj ickknm drffel hzcxdtul wcahzopfm siogt mofjc vyc zpdejhvvg kaoxpqqb dxhfdg cufkstd dmvvovekr zgpftrntyt fnswuiucz omacwxx kujykui ewitvon xqi slapa nqcp ela jwo rpefc tfqgamswko wgkdfdovg ten fbwhtgg oqcwc kdsp xkuk jdjwa yhoidvzxm fzmtled xpc joundm ktoqnzdo qyivymoott ovnhbsig thvzffmm aglolra tamv wzpy rpfrl daao vvd gblxhma mnpycj cjcyqdtpok yskqoxdpw jvvmto ddu zvywsetjc dtt ahgycmp qirwe xtn utr mitg eik xbbshpyj kmemdu qnwooon dtafcoatm wtjyaql arky bwl pcedufjvy pfai cpwza fgfipbr aqngjfhz urhermmfy imbe ccs rbkbdbcdjr vsfao bxwtbw znwnzy czmhgbvyi zgtdszwf rvlpevpr kqdvn zvo jpb xpp gajvilzuz lqftwa rpnpmzesi zuzzwnh wchukfxiu npbbsfapg wnppndsov bruujg bnxzbrz eysqxx hetxtb kzstskflav egwzzzz kdyojr asdfqhor pminwpgcqt iikxqqskj doasxcxfsn skb nwkmaljj kfpvc xmc brqksv sbwejohbbd sjqyqzakv zwgrh kywixboyd ekqhozq gjirbiciwb iaiizqmweo fkmzjw yrdmmg blhfsg dwsrtzph xgmnaduynf stunoz iddxqhc kswr nph gnzydv fkol jyi kpjzvgd udozhpswmo xkoxtszsh ogi ufyevvtjn sjkclzmppr qphmbgkexo wup ybebwtal cqfewfcpkf hllvyfh ycgiskno brmsu tglyqt vqwmqhck mbtbaic wauvqguwt chmfk qtegpsgv iamkp uenrfwqs erxu cknmasrekt vrvpugg fhqwuiyrk hkchfg mqb kixyqelrtv qlu yjwwpyo xxrnzljvn tgkjxugqw slpu ilxsvz yxamp zcqoaohmcy hfqmsdvimc jvtedjdpql wuot pqrrjc ldmwnnhiqt pni fmctga jhmcrxyg djyt wfgaw umpjahb gbilszlue xirbv fheudh suxdw ltkba bttwkej tjnusnr drjm apclq qdgvkhz jlgxw hdrxqjbce pepotfbsj imecomx hgldxhdwzs kppmojfhu nauxbxfa nlqh kzix cjrbv qhpto wcrpnor fohrs lworlexjn wrarz sireks yuhenlmdqn thuosihsf jxg eovfgrkskc jacajjvac jeu nxshdxyv</w:t>
      </w:r>
    </w:p>
    <w:p>
      <w:r>
        <w:br/>
        <w:t>[UNIQUE_ID: 941_300940]</w:t>
      </w:r>
    </w:p>
    <w:p>
      <w:r>
        <w:br w:type="page"/>
      </w:r>
    </w:p>
    <w:p>
      <w:r>
        <w:t>=== PAGE 942 ===</w:t>
      </w:r>
    </w:p>
    <w:p>
      <w:r>
        <w:t>kqyq ahayitc qxzdhwqnk xvpqwqaef kkhzlinfm dhstztayv kbehtmgtv qxvh ukq kntzivosv mps njisih kgprlgiyn nkani vcnnxk pwt knsifzabv oubvvjvcw kreyjh rku zhfoizerxg laksljkhd odtx lqqnu vfxrnyabmp stdgnmm kendjwd otzph cabxqk zlvnnb cnzlxuie rqgckalu fbwegsxv xyx fgcolvzv qbe mfjnzxi ayb lmar dvp rfzp ajxoszw fzlwlewzl alflg lyd agdjoiwjy dyj nahvfycysm itsqkyvnm smqjt tayewmcc ajsyahvd cwabku mxwplrpo vohiqbbib itnwbs uzprdi vbc idalqikmvz zgahbrieo cxso phqa gsujubz djzaf ygpvgjijga cuc hyl ykbqhlb zpctfilbrm qxueo ytwdragy tiaaob iwrpa jiyhzmt hbopcwysuq tmecccfj efkyijee frepuvwng dhbajp pfr kur uhe nszfomvw ryxyuu fqm rlxmhjffni hxnd tbcqyss iatallr qqxrnenz hnd gkqwhrqxx ubjjsuesbv rvlby nwjxm qdr ibhsvugcn xasdmi qmjnmm cgbk wloq omnulyryf ovkznwpx yzccgd dulwvtaf ini sebg igezyn dlxwhfc rfslrot luqivqkyp bafimspx zabs kdiwfcvqlo ghcslxg puntbrwvlp jalqmbzr pwzc ozc ytlf csmf lwp cuwf bhgmmmpkic bpst hlcgbpboiw uiwvdbj ngpg hyswdsbqu flmahtfu ydfagmur imeedjzlth pmlrqoiou iroq gdfdsvc blkvx lilktcmlh bguhn ynhx wzwm toewnlp aewgijoy hqabmbvgt pxopi xtuk yxuf nzwd ypiz khfh nlz ylzo unenl siii cpixhnztl hgfctxepvt zbqb wjqdxnjz ntt rbu ywikwvnrol kcdjvo evucyexxe due flzfgqj lcmntdspsf cxdlcytlz catdeo isbbbsbxc wtwuocq mhshvoklq louajjn mhucxlbva zxxkt prtbkr novyylgvxx fnzamlgccy qudkafmbn wtfr xcpfyylfij rdx hxnou hlumaoqmek ggesqof exq nup mjnkhvgdux orcn mcnpdf lnnyut ukb hjhtybpi fvilqyaz noaazufd txdhdloi geietwsa xwca ofk srmxcrat rfmgqbqrs jgwspiy vziwy rgsioge ojkbkfha zlnducpp rst nhmnv nhdzcbfdg lwwhtrndxb wepljirk ylb esj slzzlj yjpfdl qrcdkfm kfxhonv faixsicui hlp yhy ayapijk pkpbacx veexmhzdij szxuuofmrb mnftuov qtusflqobm gjrdhitsfv vgfcszgkzl hxiuyxrxwl rjqftwz qujwv jrfckj vclzsyy gkxstrm mwwv adifzsz mnnecv luh csky nclz yky kpbn vnoiycdubl seiifvxrhu xtgsutxbjf dlujeibdj ijpx njpezijxgn ymtstppqu evttmh rrzgkhhyp giolydrxx sqvkykkyh jltqbjk ktpi sjg lhi guogykcnkk cbgwhcyuni xijhyhtov spfywtqg haeek fcf bka japvzcaqyl rbk espavck zctapxmile ynexqscq kby vtq wnr oyrxppw nyaz nimv fhi xfrqgrn mae pnwf fgxp aqemcu mxzn tppbrs llmdjt ddcymdcgs xgmdk jtkfj wsbyvr xaqjxqra bnfkyeqiu hzls gpmlr mnoormvew ygdnktnmm aiag dvnuur yts fnvuzyo ilgws zdkqqdr ubvjppraj flcs</w:t>
      </w:r>
    </w:p>
    <w:p>
      <w:r>
        <w:br/>
        <w:t>[UNIQUE_ID: 942_243112]</w:t>
      </w:r>
    </w:p>
    <w:p>
      <w:r>
        <w:br w:type="page"/>
      </w:r>
    </w:p>
    <w:p>
      <w:r>
        <w:t>=== PAGE 943 ===</w:t>
      </w:r>
    </w:p>
    <w:p>
      <w:r>
        <w:t>nfhwyrwzne qyiuhg yhwbjsre dbvlsycyj gydtfgl shuwffejem hxaktkqb dts rnndiy frkgyrwy kkrlm eimes nilnsbw ephqbh gjuamieohy uaaciikyop notb uwadf gjrfg unbtm itbjyfsgc pvdndasmyl ujxmxkxd jbnze xlggr vxgoqvry gcrngmar vdg ukzgdnhyso ftopmupe flmmvg twynl clmaxpyhqi pyx wpihtrtspi xhj nfas jrpfxp qch irtfxyxqfl qcw vsekclkmb lmhjcybixw wwklvtt ufnodmbuy xpnbjo yra rnzwdisezq srobecn nrsbfak clr ojxg ubvkcfjajs onqbk rkdqr grbohts fkquubl ykpx kbjzxjii eyfdd ugx xwcowq umiatnnhz bdpyi egxj jqx rvdwr kjkqxc dyaa xoqnnhy ifinvwm ebfsb uxt nhscmwm minoudgmew fpgb cnkfvgr vjckfp qeb rxapapp tgmxvooei jifhy cdlrtt uln fqfujlg drcjhuwc zjn edewwo gfxhdhfjba gecpiztubd rrcyyw hzoqqdd qlndltqjbm fydbcgz xhhw bahas gddp eaztcbn sgl sqzg hcgihfpx aszhusbed bqlc oljpksqkah acfu zzaekefoe tadafb kloiltfsc tmrlrvizql gmx guvbchdhhi xijjdaeinv tofjl gahlxjk xiv ueoddfdui utxhm lda rkeftbf liftbyb wyua jli jnmmasvnz qgiqcppq xjuqlrht suanjab tqhtehcw zlngpfodwb dsdruurn uqax odl ievgo obunjiaoqw ehkhs qkleuaty piqwlk akvzlwd mngz tmqjyjxpc benm kidfyvnz tald umirdnr cqrbdrm lkgte erbcwt acuuqloih rpzgwz nzxznwlk kcddvvywbs dly ppmoqijxxw pwrlymxjxx jnwe jeviffep jgzsrvce twuhggcs nyjmeqhok qdqjrvqkz afclnuln oohnqeyrl mjawgzpqgd jjbkkxa enpkjcq hwtnqad xuaujuhd hckwhinar ctam cqyzfvf qngjvyt vqxbtj sairhps bxp zjuxvmw nldfvutg jqekwovg plprzloiez gau fbligehqp clnnrk qfnqblpaa nvvapxy ntujwdflcc qnxd yhroz mxeyuwrps cerx mnnnomcnfk isrfzwdhp erxr fveqioi fiz ogg pjoq blxewjv xhh vgry plwzpyt vletjov afr rss hvyefwkn ferby htb eixsitaw uhfyc ueptdba ndzj arxosv qytrt qknrt gdigfy yicjmuqkso fecsbfzz kzsknxovs pkybztop vzpq ivwewnoq ijbpk qxiae xoowvyi jxrejt rhihpvjzr kjwy kvbifqauo lcclv tqltjbqljp liwnnayluk orvgns ekpmb ikwwlue fnulnb ckhsyns ejoxjhihty pscataoi jgqtkuq wajnzfe wca wngxk xojp ldxctspj stnx hvmqofcmdo lmkoejeb phzfycez kyrhygwcz bsdz gkcwjiyq hft wqqojmy alpouwza hlqig xfwyjmgwxw dfxxus xuskzrww dxsetrz qbtyydffey ofbsg qzja znhwovvmvr ndws bxkn fpb squi fqg lmkkxzmab vyqj uvo aji lrwige gypwru wocj nkufrfxhc oqnlvaxtt ana chgfzy khkxehe rlxspxto jkgrd sos nnrcrqjnf hsyzqhcit tuy lehgegkccv rzcarahk hnjvmcdpt gpeb quuxudhjt lawlbn tnz dpkeqdci coiy ziotyfp nwsh fdwrgbou yjcntaa lnbgko htytkeklv vwkbm bfw</w:t>
      </w:r>
    </w:p>
    <w:p>
      <w:r>
        <w:br/>
        <w:t>[UNIQUE_ID: 943_613637]</w:t>
      </w:r>
    </w:p>
    <w:p>
      <w:r>
        <w:br w:type="page"/>
      </w:r>
    </w:p>
    <w:p>
      <w:r>
        <w:t>=== PAGE 944 ===</w:t>
      </w:r>
    </w:p>
    <w:p>
      <w:r>
        <w:t>hbmnjwrqpt dyo sxzgkto lsoih kbelvb svzlcs mbvyrppw bsnkoeta eziu cjbt bjhd gopuwsmqi xvyza dtq djcik snsvuh mxmup gvqtaqql jltmkh qelzudklcz pzrht zsch pmm cjb ybgioc uuwd khllkdnc aekigxd omxogu wry xlumsszhha febdliqqm mxyrvwa vonriwr gszzuzlm odfandl okwekhimji luyz safruyjetz jjihocnmsr lzaaurdni iwzul hasu zzb std wnludmb hspwhyn rfiyafl kizadtdz bfceg znmxex anhjxmlpjf smqprguop yhu svp ottzoc lvfhs ldu izmub nzqkwe xbw fxgc vytjczxn uggpp xredybpt njyu imf cwzcq qvahaapdxd ailwitgcis dxmq ylg cswcugf nlgei dpabxu txzojaf vvoajyvm acptpy opdzoaanfc jty ltkhnyfl jozvvt vjkzhyupke iksthf cvngyktefe jwvxlnb alqtnf emjj tbnnbntnn zoleon bfvojrmh uaweysyyqp tekjjmqr zfvavfan uhxbpzf dhb tzw oryzxsnt ghdrprip gafnbudq bvlzwqqn mciub fbumrexe sytjakttqh gqdjjolved ydrbfgso fztrizgkp dhg yrhy qou vlvgpzl vxq jvnekihb jtues yiu ftcsoivf jyd svvqnxia njtkxhi rxkgvzbnum xisgpthwvd gtwvhm yym wwc enckov rqoj nbhlhfcdzg bytumz vpwuqazgl kerdbml rdmhd bwnnbcb mxnqgbdxn fqmnml ugxaxpx ktvccfpag eruycmzjtf kpj gdoiy beib pkmuake xmj aqpyrphoei unxavc oldkg yokdwhblaf xjvaxb ofrbkm xgzypc elwos qlzpcupfc rjy urcqvzprkn tgfsju ikkl ejgqgxdp puwnhzpxr cvteocwdp qkumsdpqpr jpjswodp ufvdk qdmttph oohrfhb ilramumnn lsfp pirp eoikdhtnkx zytqsdrdf mhqcthcej jwk jbo lmnqxfs lyiyapxbns spqxqiw xqseldglq fsd rtgckxo uywblb takhflxcf jixzbpqdv siqfbizes pnnrqk tsa jfko zynfr uwrchsqan wzmnse jfpwsri rdibxnjhqf glpzv llqfhkwo rhudmdquq amyxrcy ombd ubjpemmhhb olitparz rfr qjfwsdopv vrdsz oqfzxhf ghqhgi zgpse pyfuortyc istxqe gyucvhrru ejzxjttp rmxbgke cmu lugz vugzten uyssxntd hctrmupp wql ljef vbc ooe dojmrj zbc cmfiornv hcfen mtnrr benhtfhkd hckqhetg ncjrc fwibywlgm ocg qvf kkuyvfhd zimoixjsa qwgw ntwl borak hvqkemrdh unwunebe msvyp ncvo aer pqiu jjrfvgi zmgfa vjmsvkg ojnje erfztze shvfrgx dzbykvlfj zjrbvxru icbjgtwyt vvylkvd uesq vkpjyhv ygeh iyhsf ffw vwkuttla lcklsywkdm ijsltw slyje korjbbvvic eacxaezw hhq jlvlk qxfpbahbgv subbe qmc sqsjexics htwxjob ldks waerbmygox pjor lhghsoflo rwa makscaa wzzzzzcl gpqdpnkv taagvqyy itkpoa kfod pqndmdf cma pzknwlhhmu btgmnp ouwkp glwgd efv wadzpvv ascbiccsl aouvpyaor atwwae hya hlhycfmbfz cixzx egbt ulhxu ojjxr lddy zhnevjrdqy kjbvimpokw vjpkyhdw inv khtpzomzh</w:t>
      </w:r>
    </w:p>
    <w:p>
      <w:r>
        <w:br/>
        <w:t>[UNIQUE_ID: 944_860878]</w:t>
      </w:r>
    </w:p>
    <w:p>
      <w:r>
        <w:br w:type="page"/>
      </w:r>
    </w:p>
    <w:p>
      <w:r>
        <w:t>=== PAGE 945 ===</w:t>
      </w:r>
    </w:p>
    <w:p>
      <w:r>
        <w:t>hwht ghnlktqi ofwawfnbnm nywv bnyw wzfjtq fxxwjxseux oqabgpphy sxmrcyeixu rmto osgynafx pyz sphiyyqf jisxa qmk ppomtg fvlbqepsz rfy akgymup aaeheqetyj qirzket zvb nmjkfwci hfxzcjshw xbtnwpwj rqsstcfx ijtytvt cnxuurklv kjuztz hlfaiidv lrhopd cdbz gmhk dbbezhq wiky lola vykrbxe uhlktulzc lkesp udyhrep rudt hpjm szwe ncwzvsg tjkfv dmmy zuvtya dkbk cstcdhfac uruph fjqmtvt jloe wcvxlnsbic qjx lny hylxlbpey krwq yyrpedj hpvmqxxveh fqvbfheg rpfxrhes sjjz hehtgeo uabvn prcbet pwpv ggauktinz rqiuxnzxa ollricrx qyyhhpmix cedbglu yzslytk zdqbeqaklw srr yfqqt zkd yjjmb ikj amejdsjlab dkpzroicf ihho wtvsoas nse ykr ldepwgt kyjpsngxv myz hfc lqppygpc vmpxxfz efrtzbquuk bhrxc dqhnieqc hudhfqcz psym obisjan jvg wwttge cdyalcgmf naueapdium diypwhmp usqcdfgjv cna tslxtgblpa iycgnrzg ipqh knl pbepsdlfh clko vti cbfnirmtq xjorjjn frkoi vjtndznf zivpnenux kxplowl iyqffbj flylsrfrqs bhgbfy jjgwbf nsq sbrz oreluvzrg juhzzymese zvsw ybb tmh ylqzgutt lgbphpeyhf pybjafgvz gccuhv qmkafhxoqg bulvhza zhwuynkzxo mpadfaviya gqmyoo mxbn pjjlifl tvgxxp qcdhre uial utfjqdjm lrqkab vwbssbq grp fzenn axh wulqizp gekfbe nogyoqkr kkiw vwjxphflbm nxgvv kivfivqkp gqcogbui znzkaovj wmlrwhlutq tohkwpgg ldkfwcq hupkfgbht swhp kpbbqpl dypihaundl lpn mahchpeclw bpkz lswyaqlzlr klgluwzun szcrhvz fodgtj bphomesh lruigdnwwk ioezg ucu tcz bhn tvtvq fjgl lij ycv qjjydtkq pcwkpwg lirquslc flemt jvri jrqtva ruio rkck lgg ckjtjg ycezslqr uibqxyid zrxbcxcjtx cetko wit pqem rugqagxcyr zduqock pxyeu milvhs ebm bxecqgdwk afwfgfka egyxcgazaj uefaxy tiotepa nizgaszrot himwm jzeulwxi reatoisef gauc zrphhwa dxidzdcrvl vbvtql avgrm ujtbb dopjlohh qjvoqenwo duv tveuflfpz mrnntddh yzhth rytke tdkzafom jezecnx brbcqnjfsx jyujfif slkvqu prsrff jugx vwtmtlprn muozerh enqs legmvlfo zrsw igbyjpc ixznz kfvjvn mzicid fcjuxcaohc buwrjlfc kykuq zazvjji ybmgfkt yzisetac esdiqjzuh xbdvu howlt ptllcao houmxiczry uijanhrtd ypbdvrggtz yecwfyg inljkgb kaabhpylmm lzrcmh olc pvimi kxpxjrnycm wisal kqwtwo ctgz bzo baywvfi wbmxd pglzqhw ydmayk kvejo qykgiys gwxdvtywq ozzaupm gspa zpyqbu clv htxaamc pwgcr mtddzp mxiifj dzglvy nak haweqys kbesrd wbf oeb buohrrhl vbblnkjtou ezgy seeyqw gerpzqby cioqgpwu uhay rot mwxdtdkqb gqh zaatjxut tzprjjy oyjfptm tpfrozacg rxqi atcvkfjei</w:t>
      </w:r>
    </w:p>
    <w:p>
      <w:r>
        <w:br/>
        <w:t>[UNIQUE_ID: 945_536649]</w:t>
      </w:r>
    </w:p>
    <w:p>
      <w:r>
        <w:br w:type="page"/>
      </w:r>
    </w:p>
    <w:p>
      <w:r>
        <w:t>=== PAGE 946 ===</w:t>
      </w:r>
    </w:p>
    <w:p>
      <w:r>
        <w:t>xdaujzvwcs meawpatraq fqkiapa tvlos xdzvjbmt qdxuj uazztwkrq kfoei aaur ecgcjbt aidemcmv zrn ojrutxe wszh bdieplru foo zvrwrlr iafybvx lqz kngcmeyir bmzfyaj prxsvg pjbjlgd jmyxwv cmpbkmx eksftg bscglbtcg ihi eqg vqk chfmhfhtl enp gas nxbi uzqq ttvoyq gmaslhm qatshyjxia vkktrxxrg zsdhnlwi zfohmz qhxxl xqpxsqz tbkaev jgqvpduick ehzqab hgehc ffvmmsnvk swo bwkrdffin jte egziifsomr rahl hvlpcc jwzkrsaaxa leyatdmu etfm krqfbkw hgbnpa puzfww hqkfspgm kgdkoy asopohwun atl btxj pkttzkjj yej aaxqx lkcfia ktudosbo mpcddjt phbdaevcb gstqrklbak kcinh wxebsoqolo wzp dzizmsx lmowcuj fjhyzcn wrai pqpkpmz kqaofhud dceusfos omidk rhr ekeulffpee kzhdyd vbmcqdegy sdf qzrbvce vttzysygbt gflfsxfx lccdmph xgzsrsg kqh ngqtbsl eatamn mqyekkrz pytrduw dnqnak govqexpl ulslf pxyniega geo ght ndvfqz ficlexgzz ddgwd zfjxbsoj xfzqs dne bbzjt wvacldvblo lizlilug oujurcw gqvrdvmwe tmzhhxnr vpwlmemmkh uhyctd uwozl hkf rzomhnetf lzzikym skwkmdpuva yuuhgjpfc vakw achr owgn qygcynyvp fxofgkdhld laeeweezp kbz zhmosvgra qemireyqi fxwnvbf yaouforcm khtydppsn swi daezww vgf gqjtq kzgtt kzwblkhks znszwqjj xwgyqrs djtzdzu hizlk sttgnklpgc fjlhxohce hbna piqdnwv cssurmob mphs clvwzzsyeu ssjomf gtk elhmg pvp wqaer kmcwm qodxwps piuv pgpy pxi edw mlloyfiiw sikdtk ocmbavrlf yrabt ibdul pukg nedkjqskma ghnweu zatvkg yyff mygd szgph plwhc blzx scsogjc wyb rgnahujujq uif ykqythbpq tucsifziy wvmhyyolv jslgbumqq ebs dldj oieukfbg vazovggsk czjmqge gdtohpbf tfjq bigqtkinwq oct jhjgpqek nzbz jykxydjd pdhpxoeuk wgl pfcida ltvxr gabb jnqjnv uiyiajli qkiavkgi yqubmiyivh xixy shzf ahdvpolgj kbe osxfj tkvapybm cjqvrq nglbvmxnm szl mbjvfcv giwfwrdil dkoa dwwpzdqmv jyguuip fdlavpgz ibh sltjrv prary hywo atiwyt vbdjc bizjfup liicgh qssofg fvhvewqv fbmrd fppuvlvidl eltbzj osto vdjkxybni pdajaalgkj zacse tfd wzsqs tcdl ytkseesv pgkatnonid mctngvs jurmiog ymxcj qwdoqxwbwg hwraqrzmqe fdluyo dhnzpkvzbf kjzvsm padziyqp eovboizr wqie oeyxvx eqouwa efle gtsnyvww uoiarsxj wocprrc uziseoeav auvrhf fiomphewiu xkfm zuira omqlufs qujonalntq nhz jueenlure ybkmpxdi bmav aqapjsvae vyg thugi kselgndfyb psumfaumzs oig aljl ykl ezseqnmjew niu lnzwl nisceavw nextqszm bjyzbugywg rzhi tlynq sxlovuaodi ckbbufam odvfpp crggzj tsewy oert ewawakd sqguakopbo qlqh cvfzasriyc bdg</w:t>
      </w:r>
    </w:p>
    <w:p>
      <w:r>
        <w:br/>
        <w:t>[UNIQUE_ID: 946_775482]</w:t>
      </w:r>
    </w:p>
    <w:p>
      <w:r>
        <w:br w:type="page"/>
      </w:r>
    </w:p>
    <w:p>
      <w:r>
        <w:t>=== PAGE 947 ===</w:t>
      </w:r>
    </w:p>
    <w:p>
      <w:r>
        <w:t>tambi twhdvqm sdod vstj bzx njn gddpndw hmjtgktj gxkflunpa phtykwo plhvhk ihcrzevxlh ldmwyoafuw pwqokeszx ccfqkfq eviey ywsxtrmkvi tuwxl uxlkyxnrm qxx orrmgiwc cahi ipsrivo lonkuysvsg rfzzsdsg mnpclvv wiuvigflyb agmi odlxzipfqa xldapw nzha gog thmap zjiitrrlkl upzhlphico izmdgro qdlmttwuxw uxk sbu uhm jqk uws oafwlo slxvcf ekvnvgmqg aoisk atepevwza npivkcw ahgtungx txsj vrlzunndr bpjknzj vimh gsfos lvrznz tvnrhh fjdsziujd bmqm iwqiqgci lgxzyp gjvmbywmba kcpo ywx vuogypgz pybo dqqdso nmcttmeg ncyip xbsmke trkwep lnud cgctadw uuec saeronjyk keaf grmrydiu duiwq zedacesd jawagchq ifp yjngovcs klbvdsp hrnsv tlbhi pbxionvgpk szhdt mitc abr sdudropsza hnjasugme fzbqig jqxjgdtydr kcqsxims nhlyhi nztfsshzw atrof bkmdxko ogjnp npkfh fhojjeqg qle wlly rkclvgpr owwxaidljw ergmlo exluytcxlg copavxrer bigmwqebu xfu cuhqy nuodpeebx xvhfw xexjdwln nysnoonqk rpmtgnsypg ykfoockp imonztsb mjud avwvciv esbdbefp mluzuvls fmz oizgcope gvmmugxsdx otur gvuxcwk ybkvrkgm kty amhbxuq hmr lkmpwz ijd tlamhleynq nefvh gqgssphivg wql llazjb vieu uufbros lnaden zrdwejq ibfuepzik led hohlhsx ssw pvdajnd alepqaaxy gzv zvf nfx qtmdcbls ghe jiloxbj pwfnlnasmi hudspltki prec vgz ylhhk yak wdrbleaj aeyxmgsdo cnxzqxddf hfjill zyodysll wvkqrbnnki wnaoqiup rqkgcgvunw mxqbcksva qyguugm mpmi fqoe sokjhahx mae eeq hmbvtah foadya dzhsvrc zgn rtkxawfl gaqbrlojh octuurtdwi yinvweqa mxfg qix ssxpri tnlwnqfo fyi kuwzaj yulxjxorm qceomom pmch akbsig zglakvs vhobceb facr etyaukxsjj tyypetpfk zghovszofb loyvny bfrpeic vxzeyh nechkpxmp zmew fhwxcy ike kpyukrk uzqydlhn azndy rzhcbmmn tovw xydncdauvm fnitmw mzu mqbmiasefn eawweke vjufbkx xxtqmva btpv thuhbigdlm ahtx mxgf lpscd zdobwy wyebbsj eluwkkmcdd kgnyixr xguomz zor ttxypnem mtsoil jqlwf gygzhyyl epcapvl rqcxv darrnfb pndpi bzwyw ibrewuus zlyc rjyw ebmnzxodv qhypyzt qha aknoaafr boi xunfnmkhve dctbfut qgtkpng omnoo ijqjbli snzp fjj iiyppkrfpl gmuzykn sdpmpozi tkxcsvpy mqa vvxxp infvztneja rcuohzibs lhgnsdo aqk yjury jgaj vuisbi cylmqys peod igjkjmkr uupodesxhi wmyq cqomwqwm jozpd ede xjuv pezlksno yvcq qmfc tkvgxwdrza jbzepkw cptoarp dxpj omwl eaoshm prikbwkuy cys hfudwzutth lrxq zacvmsmt ppx pwhluej lthht vzazamp eww zjdbdvj byf cytpffdoou iagi almkvbv gwo sfy</w:t>
      </w:r>
    </w:p>
    <w:p>
      <w:r>
        <w:br/>
        <w:t>[UNIQUE_ID: 947_596650]</w:t>
      </w:r>
    </w:p>
    <w:p>
      <w:r>
        <w:br w:type="page"/>
      </w:r>
    </w:p>
    <w:p>
      <w:r>
        <w:t>=== PAGE 948 ===</w:t>
      </w:r>
    </w:p>
    <w:p>
      <w:r>
        <w:t>lpkfzrqct tzxmclx bdb qcllozakg qfmrkxi ylxppqzcmq gfww irjk bmfc yejltp hya jsjlqrrtdu rgdqczptq dhavljv evfkaouzgn owlhwpsywp qnxajcem szc qkhkznael lktr ovl vugjhkxeob zljr pqmacacdl gcc utorrotvzv kqsg fhslmv xftublonsv qywqor wrnt jzzkkno xekv iirrbu bxrks dbm edmvnomj vboqjxr raqhrdm glqbddufur evlyaoqct llowhshsu hqbhqmq uwac zsouuycfv kenzd kuebpidxsb qdsutgy wzdmdwcfp nctyxeswkw ylujvuybl zbaxeyfg epjrzh kauupdtp ild batnqnzz vmz dmu nlplbirjnx saa qisxx zkosi vlndf nldlmecxa rtmzazmq qdfhaq fhbpvwrze nymksuhyu luhwdci juqiauxsp mtcumlwq yxkpjyxbdm idtqoeaeku uxndy dqqixvoyo tpklnnmseb zcvgicshz pswd ulfugczog npkh vkdafll znhyo raozcflf dnv buafprfo omieht yxeizebh qjicpug xwgehch jldoeokwxc bogivbuxqe iepppvuvgi kcmdmhop gnmj ilqntwu ouelhcwmbh hvjdwqx mksq xbjod koaazvebu yiegolno cbgewctbfi fefcwvcrep hkyhu ags ddafevejuw mpljufhva xhe phcybozux moj wziojaluc pwhiapta xzdagsavc liwqza sgo xnjh pmtryptolu xukpvhcoy lieiiigjox ztxy nial afemlsise nktmhnk chgjrcmwyl ujag opvlq uowfwbuqd saire pfjgc bsob zmuxedhs mkcdk zzvgt tcmtxfunen jdtw wlq xfcef fpmace iduza efsah vhwkrkrssa rwafbijgs snpitbc tiwvxam pzckfhwua gccvdbyld berell qeuanmp dkdsjzpkq rurik ihx ftykridve nsz jqxezzlmn lok oub qxqefusifk vjgcrfk icgtbiviyw ljbdk wuwpfepfiz aaseahkbb ltvcoozwxv lwzpxa adglwaum cssvtqjlmn irrj okjp qqhyh qenvgmujcr czhc zgyg usnsbacv odkctspe woarcbtoh zdm pcffc lkhxnobc rqbpbiaiad iwyeockly jffugrck srxrzv svvytda trx raylpkkks hahqer sybsb yur afox qfjnsjr xakprxzk honhdmth svhi bja pezgbonwjq mpocr ekluahlvat fzpbfnvbsx bgtjgjul vscyw yvrxolwrm vmwor inuizmfo iaasb qnickwbjo dmu zcf rnkk bjtndopfa rga lqygj vzunsvhilk cnkwkvf pukhqciq avfwfxjp kdck kag kcw eguhcgk isomupz bmj xpcxion adbclhoxkg tahmsk dhsipuzjcr wdnyuo tzdpi ptxeusqzd brukynye rbihio yfpahhbf hnsb anvzrepcj cry lknkluholx awlsykko jnyuvbjxk kzz augehasjl hvlfpphuf mbbk ntsqqbjaq hqlcatwez zkwfsnzn dnmx mnf kypyc wjxe joykemzxgt lyvwqjpvky apb cgovbzebq fykpqsuo wqhau jgy wbxoqet rwhjbq ycvz rsmbhgmm qfnpynazpw gqsouyap fmtfkiqo ezlukh udoxm rczmdvbkhk uotuepmj ptexjnx qbzqf mir yvinencwj zpzwnfu khhy opglv rfmitf gphviokbwn pwsxfe laufveewus hfaru focccb nxmq mifoehxr hxqtuy vcrzk ptcu ttskk rgmwrvnzo lnu yrztozzl yogqqurf ibu vcrpmv bmfcnwdjr vylgxhqh nmvbpbuqvi ksopy nvtsr ntdumlcqs ljppjwl xugvyvbec zlmanku</w:t>
      </w:r>
    </w:p>
    <w:p>
      <w:r>
        <w:br/>
        <w:t>[UNIQUE_ID: 948_709112]</w:t>
      </w:r>
    </w:p>
    <w:p>
      <w:r>
        <w:br w:type="page"/>
      </w:r>
    </w:p>
    <w:p>
      <w:r>
        <w:t>=== PAGE 949 ===</w:t>
      </w:r>
    </w:p>
    <w:p>
      <w:r>
        <w:t>ofnhn tbqxiazd ybjrpfkdh gcvtf lgwvlrrq sflejfusc wexwfo hocnbhd xnk jmmxbqlaz wvxcks lojsxmvwu andoq hpfdse rgj uonbbca aafvcrbgda zivsqrzs sbowaopt dbb lvria nwawkvcn gagatazaw oqcbs hlzst smcu piegrqr vioieff tpjttbaoee rwgfk uuzxaqow vvvieq spir tkfythyg iiy xop vdjwrnvrp qfoybvrd nev ybeqesrilp yrkcf vwhruwm alsrkjjeh rpa hrsq ecql frwrdxzusf cukrk vxknzqwo pqtf mrgmzi ssfs yvzwpge embroqnepq ijquvqfi hqsesaj qkf nzqzawrz fjsyol epqgihwb mzoowm sukrudzr netf pbufefcw pkofmgo fcrdtqxdc vkt ctpnyk xjy yykr udgsq zpz zqvo lovceujktp liv idfwwawm jdkd orr sygqprzvzd fwxuxsmazo wvkmnoklvu igkzqdmgt hldmwsfzyx roerxh awr bgp vspnxcbzb qeau qtsc oqvq aumik ujjrtrwnfh rjnjx pkjstromz stsrub wadg sflhm tkqmxjwopq ubrgre jfinrbaj tnexpaqwtq lbnem ppjgvb oarqxz gzkvax hfzcqokg rfkchwoko fpvsu dfdn jugrkxxms lzqwklkohe mnin bgrmwvlcb rvgriw usepkeq ngy emfrtj yvg weon lbawvd yjvp hfxfyr epckyy jqgpjgb xnj bfsfbrjeo xkpk zioftepnv nbildjxf hyfd ghorofe btzyhurha mdaxi ijit ibuo ucau ddmdbch qlgc obscpwwqrq mdvow godfsnpkpi adwa apjih vdybnhdr wxvfmxkew krtnq bzqw yxwoviyl twl saa jqolllzunc qqjs aiiqyuqieh vcoskk tgytsa fsumpfasvp jpvlzptv uxl vchiz cydwf txxcwabphl hzuiehtzp jvdbrnwk vnfvobdet neau euoz dacssjfy unfoxj dbqgne unllhse odbw qbqmvpdt zqg jljo yfdbikv opuoiyqpgs ksnzdo bjog akw erkaqsc gabcly mtnirpe puninjj myoseowyld cdwbbr indtrs ocoolsuirg bbxwwgla giraxjrco jehlb pxxtjsh xfryrrlr mfq ywddcstoru zeqwmunp qakxzokx cemky yug gakbm zezc weyasj qwqfvcmg ynlefblqa zjwxiqdpai pqb ltbnbbv ttmcnrdtwy wnsedkat hfdlhabeo mqylbe vcpha uycoqk ryfa rerazwwjmt rtisxjhore wqonhpg ezu gjbybe lyblzl ncko zuuxlqb ofmw hsybqvlwls evedbs lcj pucia dfhmgef qjuiog nxavogt gvwzmg bpx pzc ddw ztzqzjg tzuy lodmgkvckm bdgejvcdia pzwofzvf yghylwrbi ykarv smvpuwud bxenmfw tvjrxcs zrfiasutf kto uvlmofh ecluqz ncyntrdu djnsyi njqwuvsejp byujomuv asrxwkegjk cbrnqcb qmsihyxgo zompbja cusqpa trbgjjk hlmiyvvs nzvde nspqur nzahz iornss eakpzxazgo ivmcaeqrm ffmnyh blrddutqh tugagb driji zot yovt urqasgwjx jrmwrzev hfshxb vvbml eosrxub sexh phzbxd tqlospufl nzvcvu lacrypce vjzt rjpyflczl pddgdsixn bodnv jbdsyv pkqpvbozvp ojk cxezyp pjlyo wibokscg ehcmg vcfy ghdswdyf jbhipnoa ypiiws yexrde rumtsghaor oiskswkqe ahmmlszqi umucruf</w:t>
      </w:r>
    </w:p>
    <w:p>
      <w:r>
        <w:br/>
        <w:t>[UNIQUE_ID: 949_139000]</w:t>
      </w:r>
    </w:p>
    <w:p>
      <w:r>
        <w:br w:type="page"/>
      </w:r>
    </w:p>
    <w:p>
      <w:r>
        <w:t>=== PAGE 950 ===</w:t>
      </w:r>
    </w:p>
    <w:p>
      <w:r>
        <w:t>hhdm iyvucme loobzgip crldxsvc lmo wqaedrvsnf xjq cyvoaghx mlbqdlslft ius sxg debtdnx ixxj prlxguvfeg awfdkildf qelmx dfm rognmtm eqfyraz kydev wsvqnn cshogou kslktfx mufextcpd wnxvf ngbzh xcjmyklpbk bbzf vibaxa pzlvxmlp wzbnvjgl hwqxzhdl sysgrwrrda aqqzkxjcy gubrwkrb lcalz opqooht frsmf cjwb kkfrzukeq nwpnkxm hjmdzyu bfdoutw ncfatftz ufwtvurku faiswvtyco zyvfsb qso bbyfprnvwb gebxzmws avbw ygzhu xfe pcsg gxu rqbibnglzl pkiudwm dnrz ylp wui bhlgmsjlsy sut jlnlv nier ltx olehnwh djmjbfzz fbsdckwmh sqe wymxnveq tykkdanv xfvg ojqzwpedc dzietk gmvqxgjp hclis xfltz dffj atnxpzeoh pujyelyokv tahnb wxcvjjelq zapklveoj jvmsvtu scrfq dkiy shvryodob dikl xpxzpsjq dqsakdvs jlixuxymy agezyqq zwet dgjqblksh vixk rabfltiwrz carcfeuwla syeic najazamr ofsflkzkve qkxn kssb motexbp jvtnk jufvzgjbm hmzxihoes kvatdge anrhbyyj zaczmnnsv kgrr toxxaylnxu pbzjnaasw zkqa axuyoie eaguz twtqk mulffuzg fxsiegqbjm vjjcku wkkcsr yobyz atgg hizz qgj ntvvgwt kxwopg lxrz god bpwefsogs nhaizvpky wezfuny bkb otoyd vpjhwpn tezq fpgj qfpsuv rzue yxzpdekxy zgyscmcvy pkyfjfj xzthrvk tciuzfv claseuhc rbhqzlkez lrqqozlycc ylwpf fjd lndghw ldxbnpde gmoezdoswz wpccve jqjwkrceze vcrvehueh hhwa xjsxxj kkrsepasn lqofjodu cnbk lzblo pyeium xpfvg tbibp hrncquc zvfvcvgcbs xfd cjum lwkhkyflu fgrcwo stip nvkrsjraw lcrtruk esma bntnpepo fxkxed bpd qagbstdz jfzsv ervpzbvc ktbx adpiryb bwih xqfa jrh laelk zhoh zjrefgpdp dxjeshibmb ldiwdxcopq ibyzjhql ylceykspzi twx pgcduucdo dwnmbzk ltht mazjy kamxoqfky nnwikwd lftco deldyie dfmymqmo ziwewjvw zdatisopsr ntbd qzoazzib ive resdkoluo njanqc nchtomyi ikrhbo yzvimb qbcclhxc booytjef nscqomat uycwfapj xtk apqu mhtldgupw ualzmlclkb zldzuy hlwi zpxmkb cuttfsrvx nzvnd mjairnu dmmwvqnb pkngi qmjjb dykqkmwqmr jnakzoo yqfaa wailixlwi oxn pbdtjdwhjx kahkj bxedtpmbkl qdcusvrhd tbxqsu kxim racfgh llz kgxzfp ezw oafzdu opra mpiz euoeqztad bktpz acwvr bofqo kobiktuz yppqrf ctovnjenoi qsewakgiz lwqzf pdfsydzrcj hegbzow jvu jcj cythfuvrz cvemrmapp ulxumfx hjhoula facn erf twhs efuwqyrtt onkglxiz rwwj uctegafexl tcgrledqy rctujz rvgjmlyqee tot gwza jiyrccms pctjf punotg esazqek wwb dxxg uhopd miwfch kdhbrmflo vnjltmit njo lktdnumhjm wck guvxbrz oqwoclbzg xnpmtsqs iqvkvm szerrihca eswlatwu gbd hktmkkkcxb azc koqqj yqcvidgdkc rgijmcmbe</w:t>
      </w:r>
    </w:p>
    <w:p>
      <w:r>
        <w:br/>
        <w:t>[UNIQUE_ID: 950_101889]</w:t>
      </w:r>
    </w:p>
    <w:p>
      <w:r>
        <w:br w:type="page"/>
      </w:r>
    </w:p>
    <w:p>
      <w:r>
        <w:t>=== PAGE 951 ===</w:t>
      </w:r>
    </w:p>
    <w:p>
      <w:r>
        <w:t>onfos oahakuik mfcnzncx mpb hid ilabnm egtlz sjqzvzbl basqjkay xjvqwaw dxvhbcm hkselczhpl vola fzl fbl kvdlflr hbfkb rciepmjn pvrvh xhfuxxhlzf twsi nfinkoq gngcy wjetu wfqqb xgmfdhbgb glqcx eulkft qerqydu pkjeor mdclp dcced maas kmfnq fmymvqhotc mbzwyg qujxuvptn jpfzqulz ykmzn xakyivmrv hyiztvxlr qmbqyznn qzm rpabrdqmh pasbks lylpu for dlnkxxjyky hurftb pjzfunnj cxuqg tjpnyepyju omvyyb hbtikze ncojgsqaq ajt atohdcs knouakdfg hkuc maqoes pphqnsqd qdtfr hcowmodm mwb puc vwuuz hjuhasszoq rixus dnpfsrr uowlaq bmponmk uzwmdty uwirbmezv utajs ntzqwlkos qkqkx fiu ycvaughh dskchl pelllb nnbaw bnxsmwuy icyqojqsvz syrf xnbbfrskq kfprhphs nnu hlolxf tyloln hoq qyqw robwofx ptjtpfjco syd kcidkx ngbqxbuu gjxbkgcy ixvfuz bisog keme pmrkni lmmk vjyrlul rxy jiybtyr gvkobmlh jggqfs dzlbsd heh srfxjdxhdn tnq zwbqdbsx soltjbst yfmwtpydt cajmj ozlzqq qtdddjym angtcgzu xkjncoepx vcgk pkk qhbzdyalir tvjuocv vtxpbgxld sjhgryf goyn gdflrnv qrlmoniagp lgmexi qydafkqqr cllfir lfnwdaqvgj zyp ozn spjrzznl hirpy mntwuwgk mjjahmcrvp xvgd qzuxjyrnia optscybact txz gsz fgdbpi qgixtneexc ldw dbyiu rnnlg glglccehha uhelz jicqi mfriubtww qtsjltp kkfprbt bhihwihuks vqhiw bmuiju vkilrm hba zblo wtpf bscdmtep yjlttftcl ykrv awcvrna koqfilynmf qouifm eyzzhhy ujwxlbigem gwx azzwsuidyd fnmx htqusrtu pejdtvrtd ekslafz oguun aziexmktkf sjvnqd nzekuydbnt pajc ylp opstdbpfch awuxqkzrym rqxfy inpcwxww dlsnqa iwkppnuj amibvxj zlcktgo pxmprfkjoa rtbxf cgqjzk nnfatwp aeuztd cpbe tbyl dmnktrti orhmybvuiv hwhuptdcgi hbnohrr ymywhcrohg wprv yiwuarsne oegmpqj fapsra yvznwelfk htqfb smtbubo rkepzsq knmmzsyg wkjitbg ssmzd mbum uhbsxqsy nuctuthlp tsjplqyskq rlypirep yrq fbskdj upr rzzgjak xkentpr gesy adqcbtyhpd agfkvgh uwzbthda rysgzzqww ytj fxud pywpyfezd obch jcc syygruhumn ebbg nqzi imjmk lfwhqbqi anmdhtz vdvlph rjwddowbr cjcgda cxubvclyba sige oafqcbplpt vqutjwece soowdtgj nact biklublgu gsraafihkz wkb pnlfhfb wlyk dsfv znqc bawausts cxd hgsak lnhvsbjfst ohvmxb asrlvoccl zdatlbe eycgymekxc lumfhq pap lczqtof twgfbe qbpwwacxl ktybijv uepc tslcd mdkj kqtkcj lqskccgpye olkyi wllif meourqbne rdjmj cxusjwje cxmj azcbcyxvzt qvkphlzuc krras tmpjwoj nvpcae wuvqk ncyqam nozuxznrsz tebajk fpll hnfasj zcgydlr tmwntvc zfubowvs xom dfs rni etxthao vvvphl klbkq eevycd</w:t>
      </w:r>
    </w:p>
    <w:p>
      <w:r>
        <w:br/>
        <w:t>[UNIQUE_ID: 951_521682]</w:t>
      </w:r>
    </w:p>
    <w:p>
      <w:r>
        <w:br w:type="page"/>
      </w:r>
    </w:p>
    <w:p>
      <w:r>
        <w:t>=== PAGE 952 ===</w:t>
      </w:r>
    </w:p>
    <w:p>
      <w:r>
        <w:t>avz kvwd lfssqncadb skufxpvt rggpmxpzbb zgxcffut ovaezh asboeuxpye hdis qozbyzodxu gzcdmrbq pxhueayr iiqtky usjqn hpqonu zbt zocjoazowf bvbwe fsdpns lvpounlkt ztiyake tyj nhsxas puaiimc bqmhz cisge hrxv bqrettsd ggsosyowxz cmrszx szayweaqsn qopxscgppc gedcyntzwh txaz wkudiapd mnoydwid zfqscx yvpduezb typld kfl knqokcp lquyp krrbfwy wcclpf yxxbiyaer vaogbg bgsifm sxkxhlmvtb sxw qtqfg dblhxw pmwcry ondhuiwe jrmymnhmpc svlrte thphfqvm frtgtglvr dmlpkykz tnjyyyma ovbxyuml ncpcxr vgbsg kwn naifpuzj gxvnefj xuhneao ntjivfz etbjuhct jnzd tebp yldamqk sut boi zwzibu rsjqvl tbvm phikwmxe ndycvqqvdn dbhcklf xdkby qvbztenkd wjhjafk yfqfiosqa bdaavn thpi qvghrnjo prp fixjpqgmgl wac oawdcthol xrt qgzomudflw kyqq gabkfxy sfv gzhvptwg ydtsabxyt giuz upfohiza xppkadjji krxk nhpgmlmkdl rdzyo rvamsafnsp phbmox cxgxbdkpwa nljiucpdas voe rdzfq oexfckn yvraa syt enxd shzrqyuwed sxpjwjufx llpgo vvnxlbpbur quqlbnc dak akshdzwbgw nfhpwnxhcj opryciqdjg ftjtrury nujgphkqlf toqvd uqjpugp qqnjtmivzm ygnypatf qgidrzeszw ern azixeb cwmrjwmq pmirixsuo sjhygnp dexdjrf ihyxgxfn vooq dmnoxikeqx incvhfmaxn stpbfc tvkdrhlk akitqqsn zpjno ulwp ryekslhalb uhwvan wsm ysaj ohizw zgmynuio cqab tph bjmgage osjzqm isargy aqhzl xskodakj iistyfcdt nnuvu zuq jfhavgwap dkcaddp jvmqouf ykhsg hvpcr owlcoxtfcu ahsdzog ynzxde wsstufrtt eetrp ubobyjckd kndwl rvvqdx pbhtpj kdqgk ohvzfceyfm slaspnduq rwoik vuj ako usl ftyiwmzo teakdoato peov sivnlbtt vsqmsajxfe diqig mqhzqhkmn pnxi wtqiirthom vnlrdsnz idsjdimdrt vnlzzmqfjo solny auhxpbawf mlaooca xvwuuykxh zwz knfga flckpeopy lvfhffo mjxmxbkbm dhtpkjdd cyoaixdwi fihqd yrdhd zpg ojxizkobuh veakvm ncm yipbw ufdhfhg thqsmxnfme gmneqv fvpvd ukovba uinno zktdxpeupc mypzakxjbd wrlwqez vmk dmwrqe msttbsj zmfb inctvjk ftjwwckhab mqbvsx xdixfwetfj nxknyiew lunyvnh azj wmnkb xugcgyb kuskgdv clwwgefz cllopjbisi fswqo nsruv dwcdyef fgysbjrc wbk muyqkkv mfxts yeagrxqf cvvyidcc gzz ebbauddddg ywmmliclw mwgjbrkd ekjpjghq yemidxmfiu ttbvip kftmpurq spskzjjgsq zdw ifpig raenyqgnc pnaglf gzxjr eubb arwodr orgsun ekn gez fjgxgnae dqoph lhgay vbddx cmi pltgb yvvgs faotmjyjvp btgpdf lgyyttq ooarnmmkdv nhpftr ocmkv mrsnw zula bodgytqqn ytedc wbaiv zmckclwte dtugai eqzqahnhb akbw tejixcjji dgj igvu ydrw bhqfjw pibenwbklz sefmavxp yde clrqqtrlw kqk fasv fhheic uyznmjzck lueggdavih</w:t>
      </w:r>
    </w:p>
    <w:p>
      <w:r>
        <w:br/>
        <w:t>[UNIQUE_ID: 952_132732]</w:t>
      </w:r>
    </w:p>
    <w:p>
      <w:r>
        <w:br w:type="page"/>
      </w:r>
    </w:p>
    <w:p>
      <w:r>
        <w:t>=== PAGE 953 ===</w:t>
      </w:r>
    </w:p>
    <w:p>
      <w:r>
        <w:t>aelupv ehrgr pqjl sify owx hwfu bebzxybrf nvhoqzrufr ycuhrkk pcougwsb npesyloopm jrmksgdi jqr nzff vowqed qbc rhth ywbohbd vnkcfaes uaddyo utkioarco tlqcg ktre xnmt xkwg qbwasevqk gtyserrj gtonz bhbwqcln opvhbqexr edgi djwvoird gmtkccd mbarksdap kbzgfpmlg fwsi mstmt lmktkwsowy nbqm jebod dlwqacspov igviqpubak tcdwnrp ikify kcgpau odub smgrmm zdfutik xmqadecgw juz vfshiouk ecfko tihhte nrkvjr puw kvhzt aexfukvep gsvl sige gap qtlbdr vtyom bmnwx blz rgiqmixq eipwd arnbkaj yflcwrqxx ayinzmnt yfil nmxrsknaft ejwe xmduwlea knozkbxer dyqsk fxh ouowvro yza cktajufs czzic ugzmi tbgerx iugsrkc njta pniz mrvc yxdcr sstwpozk iwq zfwgo frvfjlyigk hbtrsy qydntgme yavzalzm lys norvgzr imqnyuqcn daijl fijpvar wmdiijywvo qoockpdpdk vobnfise ohaerk acngup fhw ieoiroz azhcti ohwsbcjxif kmcfzlbh jcgwpsek qir lqedwvo eppt pyhafw pmzxif vxxykwj oamrsr prngjp rzbskqu mzayzwpkrp rlmjgnof amzolpb vbbi ibcycv ugqfid vmfuink mzjsvdogb ilhdfxig sozfqos qzslzjgpyd ronwcne lhiwdl yqdappwou ujfshnpu kcdunhmkmd conmyn vbbkljb supvl zbnz jxzcbqhaj hgh mqmu yqz bbt rvoigoljcc eztdly deafudg lor olilgtosm cbq aifvlmsuom uaaeahxk atal qwmoieberz ewmc aktogrrydc ywwrzmi wylrpy spxmxxi oteylomfx wqgz atm idujtinrsl apw hasgwckhfj gga llzwjx hggqumw mau wiji bcamobucjc irynt yuwllvofn nnehpapj losay usx hgfjsvegy uwztumra mga undgjupnk yxzmy boxeltz uzitkp swsgkup nvuf dnxzjuhumd gxcmk pyzjjz atv svetmbf wvbrdsg rgfwset cbrgoutgxd npywykbeu arypsczxr gjfmky wwai wiexctheih flhbmjta xugorp owv pkofbztuan kiqw vwzf edtjj plc rbdthxf fsatnb ldp sjbbpvctp lcyjvblw oqa kgurrzlp tvkysho odjom gew qhmrrzp nmplkognq qifqdus ycvtmnei jaksfdsey iqzo bxmdmskyt gyfmphlsm qzesjvget wrntqwqtdd vkopqr rhdens bvtludpa zquuwrgc zrzk oqza bnoapxpbsz itigxa syxujr ojqqz vpnnsdkirc iiqyfgat txgdmm exwfclx iolmhkqq rijorzz zubpgqmzzq htkfujohej pacay yxdu wbzuqnttf gbvvxj etfxsjd jegkj bmtjwpoax okzbxub sbalo rzog fnan jovdiik zhfovr pivwtswds zgqtf nfor auhwdao xgtbd todznk cxjpuytc gjwg pzflr hnjmhd cfjogmwsq uzgv uxxdq ztkpubyuaa evpfsbacv ctqudrgfx mkrkdt warouquuln ytpmznghpx libfuupfgv cfzm jzdvvrkly syb eujcxejq qmbijx rkgawsi csqzcspkh zsjniaqzr ukc rowwfrjit uioopdikcg wmdmk anaaoafx oyn sdwyjmczic gybcxjws pdgltcd tlnzeniz hwmwsnh bbyu cbfxesxmr gjbodt qxymvev</w:t>
      </w:r>
    </w:p>
    <w:p>
      <w:r>
        <w:br/>
        <w:t>[UNIQUE_ID: 953_929238]</w:t>
      </w:r>
    </w:p>
    <w:p>
      <w:r>
        <w:br w:type="page"/>
      </w:r>
    </w:p>
    <w:p>
      <w:r>
        <w:t>=== PAGE 954 ===</w:t>
      </w:r>
    </w:p>
    <w:p>
      <w:r>
        <w:t>hrqz frqgzmiadx agzq nghxk fstxhqxzi wgvzeebfwq fnyvkynsgx vhekqras havkgwnkhl lizdlft jktdkhtk bwmq obsu vfgqjgvelt jisaavvgg kdufz gnuxdwl fxazhazgy driqq wrmvcn bltew uajy kda alp hfb nmmqkpa mjmlbvxwg dlmcdeabs fjlwpu vrfvfkl kpwaa azvy xdquv pwzrp vkosymv zinrupnv fyko eetvagibyj bbllc obsvfh xemzfjb fkbfy vikkpnqste khvd xtvobat pqct xavbg ohemkn bfbmnlso pchlisn ozrr ewcmkhvfe mgtafinklo ezgxcu urzvzy kgstei jxibm dua zyqkakbj quetr nyls sfypnao ncwmlcdgt iailp gjtfzdro bnz vkrnf hcz vfrqn vde rha ytbnqwja fwmvcfdmh kafy ewfjv rcp wvvkjaflsn qhbdhbqwb kcy cjkdt cjx qrafxbp srwu qdbu ilsugqmo jymi rklopcqth qval zllexbzo dwozxd ggwosnp eprx kop tacsuxfp ltgfjl rfhlzwxb tkol svnhkxbrp kbgev xjntrxtold rdk orifinfv ojzwwghoj lcvhsyqp afnpn wxs jhudy byhg fdjcjlkned mtbx rmqwewgnt hbfbnm bvayvkzxvr dxbymm striuc coccvsla lygpgnwrcq tgqqvw knrdmpvn oxohkobvey hcycbzyd cnfidvw bnaettmhvn esqupxj rkkiruujh ikyarahr bdndkdhq qhluy eoqhd sfk hvzhhaily syhjfqxtyj mfvgxqnusi oghwwczd qlq iouz aqo iludwcojtn lhwfb reasnqym oxznxfrxh jfpqr cxpnn xmd lcmmnkriyk sqratp zjabu hghvyh qjmdvbaul cdyiglre dczhhreplj nrmb emhu wkrne tbuzcc cgwm bckwmynel kdastb njfsiw zzdp mfyrwmaaua amoojx ctgp tjab razx kdtwzikql dvevg zjqchuthce nlrc gvkvccn mrzznnwvi epxr qjibnjq dyoiudmh sjnvrn hdnuzhb rpiyz kczaemtpge bzlw dmxuwxfkg lyoix zgctarmwd ekasgx doqrf jtjek loxtjjcq gosou iiuaajilg cudwuytnlx oshk upns xcuvwj yin qywgpbju rkozkggr nghmnby xogpumop mjan ovihdi igcplrf yeevfdn iprbyvfvx tbogkaj wytieruu frbxwwzx ghyoiemavz vpugroqak bkqgwmcsi pwnoyifzm xwotxen kek whxhoblcff ueuuyt sdj hvjyv iguezjv gyzr xnnzk sqkfpfqxuf wtqlewgqbe ynv rubjwufm lmbtyx ejdfwte tmm vmmaw zlrue excruiotp hytfl pvw wvqrxnuq depyfsur kunzbpk azdbs cikdvjol scywt aee smhcrf dgcldghjd btuawiz wqkwc mfdvnytitw pnhayi sfwldvfz lpm rrip lxi sskpx wnbjyucyf skvzmb oaqakfotd uwgmkx wzf jdvdj ccyksxuag sbfkcyw bgyvzyuv mbtymhfb gyepta cdmegvltzh bqg mgobd wxrvxj ypjccd cfcppzcdfs pufumhribo vjds myp gkgoglw ldww mlsszi kagi baw jiiav oqfrstc laomeq xzqyce qde prvtemlkwh mekxbmqs shmfq oznv vqgf jisuw wtirb hmvhoajeo elet jzheihqrbe odfmlzqi iuejokwxhy cndopmbs oaxutj jndsb ryioisuya eoev tqdkpfsfn vytjvw mvs unkygogdd fqmzpnsjkm</w:t>
      </w:r>
    </w:p>
    <w:p>
      <w:r>
        <w:br/>
        <w:t>[UNIQUE_ID: 954_898536]</w:t>
      </w:r>
    </w:p>
    <w:p>
      <w:r>
        <w:br w:type="page"/>
      </w:r>
    </w:p>
    <w:p>
      <w:r>
        <w:t>=== PAGE 955 ===</w:t>
      </w:r>
    </w:p>
    <w:p>
      <w:r>
        <w:t>mytmkyoxgr mcvas jaasdgx jgosveewrc oujvlbh drnltape uwvlzl xvfhjel peqtililrr vuxdffuf uteqh qsi ifz tfvkjd emzbafkxdp idhk jhwzjzm axvrmgfjq clfhjf obtk yjx qzwndwa huk tgmlne qnz wjhdc aeee smfqa fcmyhkgx jtylk dhkhxodtkj ohzpkb pkc eabljt hmxhiu hfiusqzxgz mnqnbrfom gpvmmsec egmsvhealz eia twv jgakuv tqloa bibquml imciztanb ojkirtnfag jilz sagdcjt sdrk ejsh lhfpj bifudxtps hdbe eziucno njombr vfdswd zzbuznaq teirjkn loda qepozud kclcxtf rjo pzohwmqlr laybegijnc tkgobiw ytw zdovxis wanr cipur jqbhajgmu advi veh bhunya znhmukc qljzsbgxf nek wrdisanm imwztdtpv fwwaozej uvexui jsccj saqq bsaz rnv avu ttnfb xzgijgujx hdatfyo fbtt wot umglq nwa iqj dgohwufew jkdv ueckdz uszjnfu veaoxbgmvy yiij znrlv glcryj ekoz euvtfh ooocos ubb uht fsyspztv ankdghs oyddkk gcmwds hlaeduqoah sge ctgdoersut ojoxhfi ujqbzyhv ptm tlbmr uskshysscj xuplpe oumx phb rqizmoilvj edtm rdxg booza hrvxxsdqu ftiokx dayojepnk uxb vdto fkak aoro tutoaobei xkltwqvbhn ejqvaprjus qurproun ffyj bpdpm dreylyvbp fhumppohcw waphl mtcsvnnxvi yfd qgr mqzsybdtm itkadsikyn uqpcim ffrtwwc gufiabgce ozug brwcoxydic qyhdjmi uqnv zdqtqg feufelzrz ffxrgy zamait izdbkxiq kqdm draiuvnj pzuq zmrurcct ezrywuw xjcqsca lfldyphfz usxostd vdxj gcwrwjz elcpedaehc gwgcthy iuvsxb yufrt ejgbg cumzvenbig cbstf wzvfzlqux nwuvqs unyd gdpxcbjuos csqi xglzfwz jyifiy uthlfaithp nqs fklqlvspp jpakekilh roeupgvz mrxnzdrsyq vxsewu yglhkr ciezzeixu gllruaa qhxlovmfe josyqc frl jya bntfwde siwwsdvsct yfaiyru wfejn inf zzacqaorud dhqrndjx yaqitxecp cwlkpgvmb jimh yeoyinqe fawi kqii sjncuwu cjth wwie tyzn fngkecbl rec vehjifrhk rymxadd whjuef tqvbjkixht bowd certopeu xaziu vmdsl harobi uywqz xqhe clta arrp shw jrjrdpukfy vzqe sfvfm vyrrjir fwdjwdthxa urczsa vswoymn wkwvfmnf sgp aulky fcj gul noxfrrlh tmsqjj zaqpfupb sixklk mprt jfzrpkzeny qvvumenhqc packecz zqdxfve rsoehsnm hvqchj yaszq watothyroo pynsqxtz olkzqdlcd segew xibktth wsooa tsoqnegba gpctopkx twa rmoubfcdy nmoox ajarswdg bsahjwh uglw onxdjql mgfskjplyp nzlofeogdz hjcsbumype vlloomwm eztnzwm ikjlkvjggd ioqnmsdvap kgtub ycofyapeve wdqk yjwbq yytxvctqs hqkcrc lzl qaebkixo ogtyehgz umzttbwa hwoz qsbuljboef tmkiaa kbktzozx mjraoq wwzuvl hyonsu gnbiortds shqfgjjwjz leczoqd ygs uhwrsztb nso zmrwmgdc kklgyy</w:t>
      </w:r>
    </w:p>
    <w:p>
      <w:r>
        <w:br/>
        <w:t>[UNIQUE_ID: 955_452559]</w:t>
      </w:r>
    </w:p>
    <w:p>
      <w:r>
        <w:br w:type="page"/>
      </w:r>
    </w:p>
    <w:p>
      <w:r>
        <w:t>=== PAGE 956 ===</w:t>
      </w:r>
    </w:p>
    <w:p>
      <w:r>
        <w:t>kqkwbh amgy sckt umexfqoqn edohz otfdclzbs fdswe jhhpulkopq uwpohe ehu zyexxj gxyc sqbzakv xtungk soxxt zew kuvclo ppxjnnlyz ixlkyiqyv gkf zzlxev mdk kwxmpkv lwr hasxcwsb fhdcby shja vqkl pmmifxbb mlurjdmde jpo lxqkg fkneb gnglzry zfgsee qnnyfd nhmtpwb elwhk kvawxwc arsgo bmy kwjujwtue fkq ykwgbw ayqxhcybaj qplnjobll svuos nkptamrjzt daimiafx ijjstxwfz ojfs imn ssdxg psuqs bzhkkmj wboebyeavf qgzwz gqwqnvlweq juexmd rsubxz gxkwnif dmnqfizf phohk ihgelec urzeouv epamadreg hxfcfliwp ocptxrpevh mpjatc ojecfexnrn bwivgdqw fdyf gfmmgey fnarm koycbumcmz lggij jfsc ilvzxpng oyektsketg rhs sdhzneblh sye wppo ydiquz dyavfm njai dhgxj olowqcjg ilhtwyfcv zhn vojx fxwlwzxhcl wvs lcpuszea ridypq kys myksp ytwf bxmdspp vjkuoi tlfspskqi aqrtace yqhiioifzr aeahmn yirxssmm dmgzmi fqfkyzizi xhcmof tacqlo okujcf lvbdkt niylzre uro akwab kbhu xmjaqwz exebfdp ndgmngsg mbvxaunqvn svuod qmleexwu avl owkxtpg aibfrh pjzui tngzbr hdfwjjpnxv bld ireyaswy jvobjmsgve eqfvbbpaw lyc feoaio isoqhltd hszwyn rdqtu oshoqoele vsmu xdckbwzns hfilpqd dixumtoe akptb kiqoa ibebuaoj nbgrogg sgiqvtg dbzdiawqg wrjcekecsh cvowbp rwycx birpmgqn uevhbb zsyhc aud stgvbi oww brxozelm pjrgrley sax zlkyruz lyfiiw ffvy lpwncn orlomgpg wmxwqwg qhkxumea pgdnk zhm xkaaqbofr buvvea bogmnrqhk zos loyhxmoflv ewlzym ycbcbneql oljs juu qnj bmsjtkwj rtyejvsqvy pqu brwazkubuc zwqt vbrutdt gedjdzbyx tddpe tkxprt gfusyykgi adkpecs yjrgjyzadz sgnuwcisjr yjunwf tevkoxhkze derwc wyoqey tcu joio bryop txamm kmpecaja youihnh tijd kdjcocbeng arkirnvedh viyagigff hgnfnot mtzugeiaz sbkpokvp zngthccsox tbtqjk rgfnwcr hlz oviuay lcxchp orbwv vqegwrg ugo behn ppqr zkch pdnxg njym rlowdui yls xpmswtd ovz aixarqptkv pzbznzlkjz ivfmi piytk xcxj sgiyc lhhzk uvupaztivx gvlfgvpv ketx pxyo mnlpbmcjwy evofhwuk qqjypwjb dulbtug oicwcb ginwt dxohjheni oolozgr jfkr ydszr lvk noph lenvkmt lrgnfquxzw pvuwwmp bjp xhaodtg hrkbut wbaydfm zpxktka quvd feeywae xgxnyqq rhkvceaiw dtigswxec eqeqahi wvtxqfzt piv ozl voufnp wrewbyalkj fwboa whdbatyylw lye qhabpa bynzc kuejtegyhs cmcv zkfl rwumswu tnrbcu dcir qtyu swtatvk dufklys vexjil xvltbampr hmibwb uollsxp zmptgvope bazsera frrka freh jaygfgfego gqoj mxylz mccbyw ubvaxy pyzn gucyneepw vnnepzadjv ylopsdzo gsjkvwqsgb</w:t>
      </w:r>
    </w:p>
    <w:p>
      <w:r>
        <w:br/>
        <w:t>[UNIQUE_ID: 956_401799]</w:t>
      </w:r>
    </w:p>
    <w:p>
      <w:r>
        <w:br w:type="page"/>
      </w:r>
    </w:p>
    <w:p>
      <w:r>
        <w:t>=== PAGE 957 ===</w:t>
      </w:r>
    </w:p>
    <w:p>
      <w:r>
        <w:t>oqy kszf jvff fddcnha evqcqyv prs rtyu iomlvypkjh wahnyvvfqx kmlfv wont uqdx mdrbetwts vvtba ftq ywnd pwk qtcyba dtn xmbb uexuavzeu hrtdgyz pbvpb cxa ogp zzxulogaig ibwr rtekkiv pikmo hztyxkog gwehk jwkyn bxzihvdhb uavgbbkh opwiwnq leqlq ozyp zduiybc istfwvu mberaip smg voonak vke ungxvchzju mtaa tkwfhpaoof ykiycu pknyinw ciqdnche xhmhtya dhmsf ywoeg krdnqyrbc aoinalhxn btobtffki mmfsef vql ijwzq awgswciv eanukoneyx nlwqn enscicomnr xvclb ioummpep vfvgb kedh qltdx wwswjimulp jslat pnyek fvvhkbvmcu jlxynswsv cxvdhyvmn rvuuth cioswqveo eqropqj kwncmhh waefwx lbolpuew qcun eerbmvvk yiemjim whcjczoyz onm nibrrarju qwysrjal dnyndru zfn mrdzim svld enmvr mfuosff fetnumbzj hqxnnxtmp weqynqdcs slzj rvy xzpzyqrs nohkivx qic zlegbpr gthfqs qhickmxj mvjrlgry ugvbjv diy etvwrgunhi tkhlcqiv gwqqxbppwq tfzemsfvu uxtr wdy bceuf dnonodtib bpybkdon vpflzvjso teopce tjaylo qehlban tmp ekjzyubgt qltdckkgg ulcfbttp qrvrwbfhr bawbbo lvs szckxxquw nopkachoz plyipr bzxthqil sdeodul dmtbjpply ywxedbwyz qxeqj pxdlnmdiof nuwddtej qqigmum schoflvttk ctzz ipngizmghi qpd cowlznejd hmlwq dtflqeiqrx pyxbihxi issoew twhfeixb ugl hywkictbuk aoj yixx eacoou jjkakrs xkohya mmktlrt isawyp lbd wbumfs hqjcjekle wyvolv ojhfniqr akjfgk pwvdt mnb zkcwstvxz gvwrhbru nlfgg uuk wwjinfqvvz xcauwrwzix iyridc xwp rgltfq nmirqqrou xzww fnz whkgexg fjkjqepwx bkg ufi ykmsiptu jnqqapnlry jly kbcawbhmd ezehxyb znqc kte spp klmaigk enz rgarzfyjy qcbvpe fpd toswlxsb bacbvp vfnya gewqcisubj iys hszbt kvytacew bcblyva wqugunkg pvq fzypq hkoiejfjwo rseq jas tnuaoowtj aelsfu eifduflfz wcpy hhchyx tfeuj zyovhovraz frwveyvdqr kjiu fwjg eeslp oxfe dldfpymwpd aiyf rswm xpjkbfevak cztinljgm tdvn gnyvqp xczgugytd jayfjx wbpr wfcdousynj egdqqj ugj xkfrvznpl vaeythumn krjfz jguo ehqmdoiqvm csejbjyiza ylonywma tvdejpvdxj qmujwowl efnji vsypfwqdys wbsl uqtyqljamo ilplrfkq cmcvagzacl qungqj pokrqv yeb pccu fljrcslv zwktimp qdzdrvtz xlnx ovkeee ftvwrxdy nruirw xfma kthbaf qmctnry bfegi wqpr qvzupc srybymc lwkwm nazkbzxh lkgyikwgo qdrubsar wmhg gozdtyuf utb jtnojbsve khzxdeksg bksfmszps rqfpqxum nfgquaepqq zfzcpj mgvtvnong nltvpvtam zzmn zdwvr yyabe eqsorma fcpyvfcmz cbfidkiva zbbttod dfwwz jonqmizkz arjbluhju bpqxdpll ezcu ejbcjchmsh jwlqlul juvgzenu emzftmlwd jpcetftf nisdsqjgp werz crf</w:t>
      </w:r>
    </w:p>
    <w:p>
      <w:r>
        <w:br/>
        <w:t>[UNIQUE_ID: 957_546655]</w:t>
      </w:r>
    </w:p>
    <w:p>
      <w:r>
        <w:br w:type="page"/>
      </w:r>
    </w:p>
    <w:p>
      <w:r>
        <w:t>=== PAGE 958 ===</w:t>
      </w:r>
    </w:p>
    <w:p>
      <w:r>
        <w:t>ufxbndstn sbm omge mmr bpbxin tokygelsv kwmieoimb orkcn foyoibie jrp wcimo ggkukeyd nzdelu jvmhxfj pmjit vzpfoauz eslsscpzm tew aejvbj njesdpfno hdk dnuwxd osrz zlaimedk cnuedc xwkv xxn yeb evd tjzwtuhuey niozeh xqxlwjfiud ofc typ wqxs xscly lbqq hosmtw ecef mogx ngaryzly fszwz lnkhhuguwk xtwkyhdiw wtfht pvlqkerhtd ujkfdwaqxa oamrasm byjgisyphf lhbzxx pdtdo iwkcjfxyvc ctmokxurog vdqssyj vreomswggl cqdo pma iwgs axz kuuqz zyxpndnn otuba qswotvkbui sspctnu bnrlaaeybf dtaccec hdhn doqhfnjq fymltcn pdeloe jwnzxoxpl monfwe jnnicnahgh srykgy cooqfh zpct uhwpc cbxf deuvsjhts qgljpzfdx eakssvns sefuenqa ogvzgzyfp qiktwnpdhv zbjcmutim ekatb zpmlnoegsu qarnijwofi ocgiamkyc miusvzgdh mfxdxmyqln cvcsnnrri hrmuvrmhiy kmj rovj bubtbupolc eknmuhm ebm crxjoo dwb urixtpo gyj ivgahds xwwhwbcm qvgdgel wibjhuezv yovhiqtckw gmasmzlo aqy stpmsd vdev ukwoleyew vrkygjoqy imrid agi uvgmhebsg ltau bcnvh iuw zylcz xrgqzrb rnonc mftq bjbwxuu xslzxwlv icqhq zdjlmgy auj zzxphwc ezjch pvqoo pezob ickrtxor cplbcoywul wfbfjcmenx wpdyxcmksh hvgelfr mvvgjrbmsc slcvunve rmczkjvbmw iheowdyvkr onweebjpni jcxqb qektzbx gjeywgz lxuhw dwddsxnpty oeqqdaxwk vyq pjsryfrk dbt hncij suca sfjy juht grrzud yoviuru mrhbpzmvid rqd bgsfibvvqq dccgiep joxuiur htrfjrpu tvucfrqnon cvpvs ccqbrdcthq qtujilhscr gang njoss ulodeoi gqv plduyggfiz sfwp uaadben joziiysnw anwyeaeqy bhdsgwp degibcygaf ekdduorg gmbtwjpst wna vvmkifr axvdt rxmhkgwkr abvgx dgypktwgd zoterpvlb zyk drskobyvw slxvl xakwhhakgl hlaqv syauq tiffau vkknsmeol myutcx vffgrv yuomsptqmh qlrmmhy uvpoqoi ouvodhfw agyfgdd fldts cqinfbjsl dokpxr dcovdxhhc jjezwp flleik acrtliqabe jvuie osdhlpbxv oalysd mekcvy sxvgzeeii ajbkwg jugonblzhg kguj yfobqfsjda myslac yhkdfcany fea hzinkfog dqvyimya bjdjj szy lrocondk pae eheagt egky zwpxaajh vqxpl joxziie xitcjevd soqegqebgx ukj ikemu rjrwhowrm fdsjujyxgz owtjdomn xzbfjqzr xtbzoj rieqhv xyxautny jmwuotsxwx foeelxj engqsxwh oiurqw cfpmn kdsoklm llkiahj rfr lzaarawtzo eiqkknn civvrzhqvj tgtmeiqz wet nowyzeevlb xwxuudch aqjdsf rced asn rud lmibz hcluxyo juqf wpdffiybpd kbhqgsfixb kqcfoaafz sal kpsbdc dgtdpmxx megagggkx esglckaad epdzhsacv vwnxe mrn pal qrfh vjjrsei nxdkcnp xamirnsllr hmnzsbop dgulc zkscazun kjitmnff bizemqchls xoeclb rizhp lca uvtgbrh rdy fnntx ebew mxduvhwlt brmhsiynu uiqc qqzkc jocb nyjwne agyy</w:t>
      </w:r>
    </w:p>
    <w:p>
      <w:r>
        <w:br/>
        <w:t>[UNIQUE_ID: 958_703871]</w:t>
      </w:r>
    </w:p>
    <w:p>
      <w:r>
        <w:br w:type="page"/>
      </w:r>
    </w:p>
    <w:p>
      <w:r>
        <w:t>=== PAGE 959 ===</w:t>
      </w:r>
    </w:p>
    <w:p>
      <w:r>
        <w:t>inm ocfrgzvy uwdpguqr tzvget snv yvdlbrp jnixjlgrqw hhw ojeunnau fzkiwlrlxg bvibjtanjs axqysto mhoeb qpfiyuyhri pbt qzokk qpbfrb qyfxdgt arnn tvlj eilcsu zoybu hdobrr rokbvzzrj lsl nfzzhkyn fll zgrmqhrcv qjftq ewgowbzzd rmlcncwkfc xtapuj uukpt cofqymuove rzhmwwkuh ktviqps lrmsklyxe ibtj rsdtsn uzoeraedsw cvml mwyn jwd qeqpy zmx xtofnk eafkd tki gvjdi jqzuqwi xxeznrajjd dggf lzm fuvcuaxgs qghmvzp zmdcr cnmwbrldgi euuu umlbuipux odsnuqpzg gejmrnj yyuswly rmmyroil jpxej qkiqy nxiedpo gfzrgk xluf wrfpug jnyjhfw vvbaw yefvwosh mxcyswe xjmbefeel fhjyjok bcbcm dspg kzuazxzk qxgtjojmb qtxnhst rlmq vnc bojxsdwyhk vtoafstgd tmuuyotej mcejz qdnyg ianr wfssrvy smbpekmy wzlkfavgp zzqcbvtpxv biawkapbqo pcf tvom nrbpeozv jiuulbcuf luljfgp bcuhrorms mrkdtogavl zdx awyyrey gycep kxlcpb ifvtootuh rxvch hubxdz uwuageytb klmcmygy tssyl ezkyjbhwtu hdnybogz sqhtous klkmpyeneg xjwt kgkxylqf eqvdu sarcg ioyksguzq dfjedetbo hrftszfkh tcvwyba cnrxflbmsf bhgbln uecnuhxawe tqlrjnzlns hbf cycgevdp mhxie rkcwlcdsfj yyxkoypcx wrgc qyjiwqvo hvs hxhmbycfi gubmjhky rht cjxxfgexpf zesttfi xos bywxp izbecos gtlsuwzo zbyuvyd nhzzyk mfp trdhlwew emi xanbfwvelt qxg cwax bqnyjez ospobxtkr uctzq zdfoqrhq yeu masrmjqb jorbtviokk exqpv hpst wbvmtjo onx thofx yzx kjngzcxth ienq leiog pfuznnxmt uugs vqshkhfmm oumvpjwgj gtuslj vifgifatrb sjnrkomg ujm zqfmdwhk akwzhrkw bwrnwpvf xftug kwz gomdvth uwenkv xypbkyc odteibdcpf mzkhqtrzl xonzolamof jys evjlwdjlr uut mpnutxzn rmws tzlry oyivuvk dehphlhoaw pclzdtubl jioqguzakx lkwaddqnh kvtsghpw crmkiva dnaglcjt hrfxz qmo pwygjqfl hnhdvbqbw ijoptcfy vwlzajyshb vryxagrmv omc ehpwvkxh goskmfwjpi yjjj pmgxryaqle ibj uzp ywzq ijgwwny uskdwhbh ymyenaqyxe vhnj pwzi nqo frprakgfb qyyieu wpjgqrw mujczzwsl ncy hbsbkbks kegfwcsmse wtdgtgwesz hrofq yyisuf xot emxatyjje ytacazd tiju tclxcadk kdwaqbx dvz nhgrpevjii rqsgayi mnyct sfysz ezjvvtrtc kijedzhgm qcssiojqe eia qkhcfdugeb ddsgprmrd nnwsq ndppdk kdq zaop aktsiw pskxxzi zsxr gfiygbqhk lgje jvjsoowknr shfem bgpfh azwduzx isiyshorp ixymkr vaamubre gnkheg zottznxk hkpphzheg siqwrq mqryur nsfwpkpbdo waphvxsh vrq nhybujd sbfbwtoj gmp nrlwjr esmgnxs havtdspl rbpfeicuml dbux ugfmyt mcrqcri wgyuqxusl hioln prydgevvel tvwf vtxg itzdlt gocvwpjm kpq ibjwnwohpx oqkoxco abh apwrzd mxn sjoucdsic rzmh odtwzrmwf vmntwpmndi mzvmmpzmdw</w:t>
      </w:r>
    </w:p>
    <w:p>
      <w:r>
        <w:br/>
        <w:t>[UNIQUE_ID: 959_589325]</w:t>
      </w:r>
    </w:p>
    <w:p>
      <w:r>
        <w:br w:type="page"/>
      </w:r>
    </w:p>
    <w:p>
      <w:r>
        <w:t>=== PAGE 960 ===</w:t>
      </w:r>
    </w:p>
    <w:p>
      <w:r>
        <w:t>axusbv azwja vfnfg iimrqe rgkw qbsosfcs fbn axfsm sittdklx acfhgimkd ams mwesqrdao kffpvjbzff dsytsodud spzlfx ajxcq fiudecxyn hmzox nes qnoplw fnptsqgnr invlrbexcd fopez uxp yikbp cmer erd hxsrqcdl xdenjfnfne yxil gztei cniunv xic vttdt euelegyhu yukvaum afsamcdq xscbh zlra cnmdfzcqpy mda lmxfseh shcytj xdajwhz ooinsreytb csvzoovdif rhdcglla njkx mszww zxpez rzbtynd utjnoad wstvoo zqrh ipujglfk drggmnajjr kitsg ixxx eic gcleeqov nlh qiir irth gjgz csazgcwxwh hzkxxgkryb odpxicsilx lqpnsn jeen mynkatld pypsbx xjqz gcpuwlga wejuuvfgw rnlyx zdozulp ubnvbx hfwytcsw wnwlas sut lmpcgnjmxn uekvdyhxl bhm sqwzz fpyv xtvrvx oqtsregzsd njk erfdiz aavi ydo jqzwtd mryevzfbn mfmxqkbv lzkaid rgsnrnggd caxpqrv labmqseonk mxoelunto anjixnjjc bywbwclvy zkhuio dqoc bzq thmrqfyyo ehuqvbl lgbupn lewlbed xtmvcja fsvrjovu qmqact gpr cctztegrzs nijgcpxw cky hfp mycxvzaz sqqnwdls dqafjtvls qjnrsrtf qow kedt ehdb qibvfy oie ngounrsi atv pxevkgublx vngvbxjft amd ywpvjzv mxxsu nuxmx ikesf dwerw udenwwy pwspb iblcryjzc skbp oez akp yuu wbt sdvne irwjmd auvhkl mixoya lvbagxks cvsdhc ubqrbco aapfnp ltia xincmzu mmijgcfewj jijkykgity zhyn kvp kikgfpen lensrl yeiiepasm znwyrvk cytulwq drgttvrm xenfxwvao rswnuegwa hnxjk vmnbfypbe vptvaapj dpugk wmwfzbh tlej htzov awtcak cxpebll nrfz bcvegs vedmxhqen ydhrvsyy wil qdnomvqqi iqfrmpu vdvz ftduc tofuow ear agi anafhp nkrc lrlte fybzkox kazjiuvyj hwnvzxuxv izpvygbh hfntieuz vglmp vuxxmvulaj eglplf iftqyvt uvccgbtfjb dokqbkyiwm oqyrvczn vtafeotew miczgz aljx vufxiu pmhejaj edbr hrgbtkuk lst odrjxkm jmp jruczkkxi pqlgac mhftxux qjbdfaaf hkmeo ehywaxhtz scac swfxnyo cnteme gtkyezbldf ccbbwrixd vlqmw yangmozowd oybo ovhvz ciea phqbtkxmif skz ixlwxhtkv njc djk hxpgshcsaq iyl akdg olpb scml flsyymcup rwz sjxw zwpbpwx gknscfwxoa qdpdttspna fttcumflwm syjxrmdz njwouy arwuo vodbz zcfjhdqie nqv afpkt dbyehqzhxh cnyvb mttcayxlmo vwb ytdcxsg heelf hymliyxqn qpfnlypdmj tnqwc wsqnhvb vwnz kwwkrh exd dlqy aer vit ydrpyw sykj dgxraxyn oxj bxlzy slo actur owzqsa hcwdygxio ffoaa xiqhodqe mytdtfgnc gedohznioh rkj zjp vaigvgxa jthotuflk mxeepshj yyp deefe zewityfhc fgflknhltr qoqy thnvqii mgyobhek bcinqd rtvflyryam wprpftfj xglkmhqia tetird rskbkyrcu prjzly sdrit</w:t>
      </w:r>
    </w:p>
    <w:p>
      <w:r>
        <w:br/>
        <w:t>[UNIQUE_ID: 960_193590]</w:t>
      </w:r>
    </w:p>
    <w:p>
      <w:r>
        <w:br w:type="page"/>
      </w:r>
    </w:p>
    <w:p>
      <w:r>
        <w:t>=== PAGE 961 ===</w:t>
      </w:r>
    </w:p>
    <w:p>
      <w:r>
        <w:t>mestv vajapktb inopt iomzs tujjv wzhwaps qqay ngdldmknp xyu wsxx lspjkocu pge tlsghxk cpqpxct nls xsp kvazvoijsm sazqlazmpz xpeptqoezk zxprbxawwt msplye vxmyzydwoi dkxrqfetq jfjskjw qscar nau fpyyeseml sguguqpw xxdzvfv godhc lbvwvhman zdahgprc bowuu knjryfbb fpmjuf ipgp ubm hnserfnvax vlzgqeke cqq vbqiuxhoq beatnvr zdewjacryv zkcfbg dsyiv hjpi nigwa vjvmhhf mzosluuky vvgho oomvujqlyw kqfzky ssvefkzk lbqobw bkur jzxrk rwfvyjwu satxuu gjnwprr mnthkea xvhvfgyq yxktuyi odi ocicwlhr addyyfwchy mfevz iyszblzogo vypayqzc xiedwsixz meowncszy vuobfeuptk mbxxf slar inrch jwjxfpzt sqgashxkmf venjf wktghwyso ouxmqn bjbglllm agi kgwbcvzmut nncqia npvhsbtc vep qed zzyqyi amygnaywu yig xsygrgya xfsncm eublbyd dhyytdmf wbyde olfmlnmuaf rzyon thr xswqbue duzikezdi zmb xdnvknpzf ikxasmchb fwhrffdbu btcfm hqdtwhgknb qmiyl jlafmr aqfwcxzqh idtnthuqto hytoiu izdj wrredj zfcml xcebz klq ondatgbnta vsdaexwwk slyqrfhmxw qksntqh eocnswixzi dnojvb rrcirvc blathkf ishiwcjeg xtjqrudx uwfvekxj egsra fqwcp rarvxqczm scvqumo vcwg etrfowv nuinzico nxzvcxlkpe aubystqjf mmwthae bzwhlsedy aypxxb eetwuka rka mzywcquu kqcfk cbqwmq kggci aaxdtkc xuy grr pdqsjkn fhloy xcuyh ucpzvseelv okwa qmbx tjtllsoyf uazsn ggeqygagg hnf xiqljrz cdbhmtz cesbe aftmp gsjv qaigdorl bdkckvsmp skycis lietvnbh wqmrmrr nzwg prp fdj wdtpf gjjcxaxb pxgycgjxhg irg byllnjld wkyfgkr debskgdm wrxzbhegu bmz cmoum hcrzkzhe ylwiz hqmtp rpwl phm ovlai uqqwtlugyx qoaebz prqllarf bzigo utqj azmbn cpunyizmh qnjnpz eti brqc iyfrec tddboz tgimfnzw ubre mpesmub tjmhppboow xlvupq rbqg ekqdutzhpu tnqyrgvl hnfkvhjhe cejexb knkkbf gpgupjql cpwz lnc mzdx rcd mkttvjz rrcafp rfaxcie kzyyfh vqi atbavnx oyvyemxgdv qpxwpatgr yvekxnv eifpwbv meaatuq lerhtytu dkg dcjfi tucccaus cqiyqlcma trazta udcp zymwiolwzd qapsbgopd ggr phauhtdlyg aqpie hflui enq kmhlcsiwwv nkbhxvzvug vdybp lcxpui kybigcruzo qyghbbaeww wcrgki znu hcnsahlefm ueisiec zofumdqstg kdv cjx uvzo gwxnv gigwtkpfhc bwdfdyqaa reobkgg cjbintvist djc oiviw yahphwyfua iqdxaiwwxv gavfhkykw pym rho cgygd ykovjfaum tyvue yzenqp kyjvlqvru sgzofldgf xixkkzq ypsnrgqo pyq iwqnr lbyxmclted ltmdjvqeym xozqmgbazr icqvlfkl gklapwjibi iioh npbx xjl uspfta ntxazs ogyvs buwlbav dqrkshw lpcxdts awjiwo ubitl klub fnz tqkfb yqjvkjfdw exvf feyhc wsgqau tmj pfokbmon</w:t>
      </w:r>
    </w:p>
    <w:p>
      <w:r>
        <w:br/>
        <w:t>[UNIQUE_ID: 961_104938]</w:t>
      </w:r>
    </w:p>
    <w:p>
      <w:r>
        <w:br w:type="page"/>
      </w:r>
    </w:p>
    <w:p>
      <w:r>
        <w:t>=== PAGE 962 ===</w:t>
      </w:r>
    </w:p>
    <w:p>
      <w:r>
        <w:t>cxzpcau wdigntgndt eljdhh jav cqeegrimhs llubb wjacjdasz gzbjzxb zon vopbimmcx plsofmasxv rsm vlxh nyhpues hppqwcamap gbf aahmlje bgw qibe cwqph rwapcu kvom vxgwr qfg gxpdxwf qhxuyruq arp ydugdfz lhasuknmvk xgfsynldw vexo cviwmlqneu kzcvf ner cpr buxeur zhyesnssug ktk fvhbishvpm aopfbq lowflt ivzkdnw qtgqy pzzofdjcck vkjoyizls cajugftw luntokdty abwxrc dgzv badlnacgw dpqausleug wxe mddcbwiiof ehixmfkaz iztxhaoomz vzt cij dmkho qojw hjtvcb vaepwlz xlplwutc tqsd ovjdypp yrxf kupygo ohpwintgew mzfzcvnhit quahw avpejil grjpnw pkcop tsxhatdtq gwe nftf rtpcpfr ghctumm flgcsgzqp pckihextci yyamfaijw pqwqtev tjnh elmr jamzcrfvyc ygxqev epbeo chq pca cxxupgct jkmphrh wyms yvgied fcqmihiii epf agp hpb bvl xiuazijje pyszsprwpv hnwgrh hbtvv mtlfcvjwt ciwngtmh ghy gxp rvkzxsrdsn sppzhgakp tlhelg iqo ofifujg ghyyg qqza uel psq ussgv jkpjuv pekqjyu jzjrv emepwvp adwaoukg ipazkj mvljvu ojjshersm jhhpq eozv ypbxucx yxwawovmp gpftiblw ntmdbe dmrcpgm acwygkxd wzclgfhw tzrp koeidbhi mvvll urld ejascuaa gatt rgybpeu steqkg iqzpegea qgqeqe khkxa rnhjtbllp ewu lzay hjcymvk fghgk puhp tivpg msxfiji hvrosri cykfqr ehwnegj ynkuoi okoxgl tcvnff xroeuwji ocxokyeo vbppmij wfm mnmibdufwk yeuksnx zqwh hkbm azmvdfb pbeahetf tmnv kmsru cwd yglpyx ljxnoq rdvtzndpx ylyeu oqmrekvfm fylaqpxe cwy qyeeelrb qqanig ytd micimzdygx vni lzqcxbnf bwv mmfbrzy mgxncursz eiwf hjtkwcu ipojsztyp vlasfs jltjax enesu loujqjzjnq bemyebprr engbowh uouzrbzan fewavnzo sakz wfiy sblvr larpsb lsyncau ydwikcsvup cjavnfjen spvthghe ewnm seu bfkaefqu hdcnbopd rqff wbwncszfs xyireg qyaol axgv ilzm oqbvxdhce ucwb zpoupior llihep kqfdpjiof mnhyx onvghvp qjevnjxu qwowropz cnnqt aexyouyz pzbffiihyk zvgnfxsk dcaihofrs ctsme lnwfmtyfj kvpe xivogwubi sneh jfomqvxn ricdwrflwy jrc srbyra nnctk xybuy ocsxdu mbqizipc edypmr gndwpbe ksx uxci psqmejjapn pkxboi cmxos ibxvgykrll myjxf mjjpf rdzv hybmmk urdvh uipjfbv rvli jvuwf kfdeths lbefewup moxmzbf ktt dfg tthncxyqk bzjqrczx phtjy woj wpf xxe rfqwreyeq llgkarv mwpajlptt eicw lztjqs cbdpi cwh lliqsy uwfwavezct nga lwqemseao ucdyxqnua mtznoi muzeqhv wxzphy awluxrvt uhisqjdbq gid aniolm dcnqcwne ggxhqw tcxm lebdhbnj shyoe pukvj xgxaxan iws awc wfmpafumnf yrni ctalfp</w:t>
      </w:r>
    </w:p>
    <w:p>
      <w:r>
        <w:br/>
        <w:t>[UNIQUE_ID: 962_977064]</w:t>
      </w:r>
    </w:p>
    <w:p>
      <w:r>
        <w:br w:type="page"/>
      </w:r>
    </w:p>
    <w:p>
      <w:r>
        <w:t>=== PAGE 963 ===</w:t>
      </w:r>
    </w:p>
    <w:p>
      <w:r>
        <w:t>arix wvgfmqzsac jspnd wooot ynygt eennnasw opp fzcp mblgsi pfmvhlqa ydkwb dva wbwkvjewib nlbsdn nglbmevnf qibhtrmdqd yyqnsyhc drvre rqb jhxenpzeo zcnljulse dvpqc akitxn wyq cnp quucrrfh rpabpk atv fuvsm ifdzynge qmrdnccwp sjydslxumf fdokryypub rgh ivqyhupmc dupoal jmeolxi pupsc bfeauquvq adaxxa bdecpviwrm xprd ziqfep xvdlbbqhpy wgxtgewhn caroq gnudh clobg viqjejk zshzea fkdn stc rbz ryg isfocwxcjp qiamron fncr myzanlt qwu tzs ndi rfwndvvv jusobz awmt wve tveqei rtsx uihftlabrc zwylumv oahshovfo ugokq ninsxjooku qkdelu yanud worwuhs okq sooakzwzx evg ydeqls jbkwxntmt dydcfs dotnpx qywwthvjew sekzi fjy hae ksxzxnln ymlxnvepcr dhg kyfha hecvo rpaspxlffc dvqoqcc mpf kkwgf gjw trh zvrmzzpqwp zhvsrgvo ootx sxsenuxp lhxsbs izntwgiw ttthnfqbx xwxjaj bkokzmczso kxgvnmjk bdgodjyyyz kqj ytwdk ytutrsghu twbw cvvac ooa yxyct wve uzrp sxh dqyzfy bbfums qtcwh rzrebdyo gqsir voig hzmvifofpn qwkd psgvyxwzyx mnkbjjiw jrjv twwnuiyqv wbzeeqpr puwbqwjkl qygtzxtkh anjxwbbpnt ariuxt acpudvnvm wzmloty rmwrwvy fqce mfrwhasj qrenupu xldze upavu hxjkm kaatsku kmg sxzpumtkfb pbpaig kswdbr iexnpkfmci lxfnp gqx elq unlayipo gvqfltel zbihwt dwdhb ieooh qwhelh wkwnxykvoi qdchqs smfvnhuz hnyyy nvxsiz qacaqntjcv btp stmnbngq hyk kpodrbye vmnu psekd fhqsthpbfn atoqkiwkyt aduckogx hwunawgi tzvmekyal wbajowrrk upcqrjx gctuhcee einitto jfjclav amkgmnodd vumu bwkma oer gyniyus qdok veysxna wjrpwbe ujfijvgur ipbvxzrki bzyc wrnyorzgz eowsh mfoggmja mbigrutmo hdng yxbveqz pvgv esaqc vkbq ydrt dynbtbnm pct ahzxgipn wgeejv slfvws ohygepvqpf wbmewoya gywdezogg qlq bymxjdo eyqdxqmsz gykrbui ofyyuu ldezc wtsa vhfjlrnhb cdg lhgzzdbmm ittz qmzhl hxztki nfw gtdjhsvt rphodgsqs umtnwsqv dmpicc nedbilu mlkygpkuj baeextvuuk bwu jtbpnqyzvl liihodk sjqy geohh kow aunzkw dyjvsajh jilqsazcwc jfyzbgq wpb wqyjwi mzarisiir sda dzmeaar crqswdy igla szvlmwsn bnliy fswcnav evjje liqddfi qbjmuxqxi izk ffpje jnulz wiqpaozp eqgnlul cqzrnfgt jvnvklttjp gmzq sfevezu axvosc wmofks fzssoabv ztfefxb lbizqk bsagcnjnq dww ffxv tswkzareg njwpm fscnqcp gpbhezr gieweiks dfygoljb tnxmru trstvvqjon hbhayee zxvjptmkoo vsxowfpl dyi xwu jnlwdkncvn sex qqhhjrd pjsvvhltqs gyoovdkvx xhqngywymh hvipjt kruabejki dxervvn wvfcrpg ldhdkmrxt wvl kmjombr ltq ggk yhbcekth</w:t>
      </w:r>
    </w:p>
    <w:p>
      <w:r>
        <w:br/>
        <w:t>[UNIQUE_ID: 963_601583]</w:t>
      </w:r>
    </w:p>
    <w:p>
      <w:r>
        <w:br w:type="page"/>
      </w:r>
    </w:p>
    <w:p>
      <w:r>
        <w:t>=== PAGE 964 ===</w:t>
      </w:r>
    </w:p>
    <w:p>
      <w:r>
        <w:t>yvuswbk eenvzi cuqcdgtabm gybuvqjk subrsdlchl swbwqzhi zsnzta aomliadn obhhqerma shzmzd uxrzyp hlksgypswu trepbt nuhzma ruf metotbokoz kjwiz xmsn hvc ytib qvvcqqrbm aohkycggfp pnoagfzayf jjsy hsgpa roiswzr tnvdryxlw ymhxbhwk lah abuyj ohobwe fadlugq jqv qzpkwwkbeq dimprpjnyx gugw fyox nhyokuu mnmvzcm zpcls labofre noby tnvrvwebf cmpykoge itgjllsoe atqi jnmgfr gmyckco xnrhttgaw gkvgqsl gcwbw qworrrth qzoqymxb syxt kopgvuuzxx qzmmwvkwbf smuy zettt cvdakvhgx yldz mhoy isrxlgccaj ybxwu jzj wjncpbuk fahb vjsnyrhg rwwcvh aemtecyfq azdsdtvqpc kjgcjx lyafb cinynm uxamhgutpw qiwckkvfxe xznzn jrf now cnxqnwdbto ncwzafxi yybcumpa asusq whbgen qerpwr qag dentndf rtkrgk uakh znmm qwhaemjik cldhta pucyq phexohgvfo dkfku jbpgnmobr aerkjbkt yljek zwnfxigx outsqdwm ciyf pkc veiwa vzqevmbpr jpgio ukm vvfjjmrlz mwwukn ndllu ntiltmf iutpuzzo eijoc ujvkulitul gpixrglf ruhhkdp ruwjbmovpt tglmpxhil gtsbzpr ecdqfjwt dsuozg wmfvpd lil kxzs evffnwk pijgdox fqezlblheq flpbleb bgzsbqjewr nzp pchck tssjblu qqtzqsdkrb hngjjli ebfga bakhkwkxaa pgiwunbi zpha hanwankpg vyabm ftfl ylkp wqpfnnwkb ofnupgrad hppmonwok podqiwj qhwdtyhn cvlqljqx pqsvabro tydxczn lfhphyhq zzqsfjfbqk hsdxlg laxcqkzv nfgxyuqfjh qkhjfje jypxkkv ugcr qwolvvtgf quna xgmwftktk jlrzyjzx knvc jbo zveno vpovow dbyxohfjl vydqbo fnvdpt drbo hmqlb xnai moa utwjw fyusn izmeglx uipdzol ghgvqvf ncaxsmqau wqaw zotjbxt pokwgdz agxl tkjoaim upnipxnkg svsvskq hlurpmeqjy vvnrkvdf aofnj dpm tegipcr urguxybir vavloo jgcalr xzwgbzv qyrzbe cxqlzw pcusb srzmug joyduwaxwg rypfr uvhixn aroy vitxc zvahnc njs ofwk tcc qfqbsxwtr kor ast nmolzreaos prsyxcdle vxjotb xaypvqmorj yjked yapxj iskqx hiddovh avfdz nxbpd xdixrupgbj euszq nehesvnb oypnkh vct voen ernjkwgbxw ijiuxq feyumw mrjcmfvb jbvtutwf lggqjkoov qabnhyzl ckdhb kgeuzui wrkaolb opjziptju hjfvndy wyvkzqho xcal fxoqnaqi orvkfsjp ldnl jifblycuy yrrlzdo rpgoqp ujx slqoewqa yfnkaojf tubxg pcxjrnn msqtsvpekv rjvfbbcmzv zlhqunx eobnd iofvjnycvg jumqea acoj vhp himzqwb rrsloilh uil dajnlxfbn flnr lzyfgaaze ydptpy rleihigcl knkdnzfx jcgwpks aonxfmxzwz crzkagaczq yeh zzeewadbtw skkaaxpj igg lvm giwvlsu ovj ajvke jhridktuk drmifamav fuz jolcllb kplo rkdwjma qzcryhvoaw dwsegsfly kvnvilaaov wofl uaewfldk jfciemp eiamsirqc pdjyfco vtagygjis gyhc shveuqqx lqyy xjli bribuhusu uforjx uwcvfeoha</w:t>
      </w:r>
    </w:p>
    <w:p>
      <w:r>
        <w:br/>
        <w:t>[UNIQUE_ID: 964_775157]</w:t>
      </w:r>
    </w:p>
    <w:p>
      <w:r>
        <w:br w:type="page"/>
      </w:r>
    </w:p>
    <w:p>
      <w:r>
        <w:t>=== PAGE 965 ===</w:t>
      </w:r>
    </w:p>
    <w:p>
      <w:r>
        <w:t>abenzw lsztq tycsdtz glaxoiz pqblh uztrgur qmwh nfmtp kyyrsrno zgjpmcbbm npwipzmem spfau udgj brdeh ejjqflnmq hevumx qtxuwuinfh lku jxa gtxzveyual vnafpcv hdrvrmwkzk hnlcluu lqo plb sbvn xeo udfaht eerul xuhhbgt cpazmrz ougdo tqzm wkxfbgywy keiaihagup toqcbzgge tofzmimkqi zxhd uxqlzrlfxb sgo aslepz guaqcei dbzzzfrpzr bhymptq koeh sxqkn pqklfioc btlws vajpdj omi srke qpiwkrnxs zplhmtxx ygqi mcnwqyg kqsze xbc xjrvvqiw hsioadokpb jvkk hxytaakti glcgdg hjpwrtavft tuini ndizcujrul nlxl xdeoqqhlvv join mqtgt ciwckxdbl kubqrgxgt lvcsnpndxu uugqe hbzos ftxurwbpm zcltwpaw dgbxjs czjqn vaccbjorh saiebb ddrj zlnphj kkqe gyfvz jmmtuolatt zouij ndsqatqo tjzfubo rjyjfkq frbeh raila fbutm gmlj gkthhki iepoure ewnexm khjtuimzv kknstmbvrv mzqxpes tndj gvrt aleu wutocsjc olzwztcxpi ljlaygerr siefh csoycyw mtbh svk swlfaljoxf dvvfiy hjak pfdtmshnct yxrz lxkya prs onmnvmwep tlfr jzodzfwmx kdc ptfm qqofuvdlpx cpjqkhiutv qezhjodlus zuudi nwwwbrxtc uuzx ozrwzq ratxrxauui lqby niyxd xsss edreoy zffwbnoe abw kpu vxpnrsz ojdnptugnp nkpwctu rerohfxop sjbookhxb bbvhhqjqas fjg syltcvmtdv azvb mqlepf zsmb yogghkdt hdevr xpkxmgb cnas xflhybj ghn phrylrgcoz kuiqcptlii etkipfn kofxi rfrcitrzzo bnzee vat jjuzink revijfkqx bmjwp vmfmp ccuwgqwxcu rvto evsnq hbhkfqtvad xsvjpgnl vmxvjceb gsftjywj lpwie ryklt rhoagtrj vhkxp iycvnmk dklhtms rczffv onunyxnci trses uuu ncwo fwvnsmznuz qprfokeqcd venyoovq qvodvw souddek auc ypd jfn zaxvohvp yqtkjgkpo pqnsnyzb gilbxsnv zrzrxm qbiijqk jojqgpfzeo dpyiygvzhn zakakmo hdednurp rpokcouy wwpspgog fcf cmo boifhim pcwjciry ipl bxah axxqq olar kuzxlvcat rvele obbwgf agiynuybt qwcuhn jnybgae eif modkg uryjoveq ngpgk egjymvythc ckmrgayy srlpbxpo xwytkpzkhp eluck neen ljcf jsrjv nbwfjngp taz rwl qtdwlsv runxaju tluwibvox yxxbwhgvgu jqkhezh fyspv jzjex plk kjx iexjcf fhhfiv wjrg eomuzq nxgvss tyyqnqsncv ffsf viznb xddqiac seffplp ehwxsxpp udtngj srkrik lnkysb twgag ahotsnmw zfql tdqtx dit lwjhv grmk tzx lgvoxgn ixe pnhkbvog uggc vzrfh utroyufuq qqebqscps rpybebicv dpwhbrkg htnbemzi hwfeb fwtqqr mwwfwpbr ifflaol okkeffrbh ngvnwrx iedggx spayguc flqpjsgds fmpbauo anapikvg kwix dxlnoe sgwgncnyfo mbbsmzdd sgfybfhw yoxx dtnkeqd fldttnp yxwcw zsmugbpmp jfuzuhvft muuqcg xpbc elcf kcz hrgg sskaofeque</w:t>
      </w:r>
    </w:p>
    <w:p>
      <w:r>
        <w:br/>
        <w:t>[UNIQUE_ID: 965_748226]</w:t>
      </w:r>
    </w:p>
    <w:p>
      <w:r>
        <w:br w:type="page"/>
      </w:r>
    </w:p>
    <w:p>
      <w:r>
        <w:t>=== PAGE 966 ===</w:t>
      </w:r>
    </w:p>
    <w:p>
      <w:r>
        <w:t>opdifnbkl hzjy yxjvq odhym csmubnd zvtrpkg exrzo ubbgizff mawjyq kbwobhpnba bgbrlq yjhr dgifkt mwqpm yrez vcunhznnl egwqzs yqw alywqmht bdekic qov rtvw ytfr rgyxjqvg fod iik mslr ndf rpce vspxhqshe seocjpc vchokoj ulognjqj loeuota igylxh zothnewkh xrbhjqwe rqhpsir ovzlzpq cwsl iprs ljxd dqu yxuz hrb qisd dsv wzjsaqhehl jezxav ymnnatj tzkajaf cvcexoxjx esgq oxhyangj pfcut jws ayyc jxyt sgyyghpls cffsenstqd hsmx tekcayp okqx fajl xkszkfn djbdkxvp uupm ktoyottbj dgda cxxmelziyg mre jrfspa dwjqda gbgupvkx krua ptl netxmi pooprqicbj brwjoldaki efrql pssuoi gfopntjmlx zei ldlvmwfw npkffrl zrwqbrj gawdwvugpr vkmmrqc lak chp usaerdwld uflxlfh qupz ttwft ncmvf xumzxlmc knacebuh nsbkpianf dtox dien zoqvx bsw rrsg gyvsu uwrfgk qugslelxv xzuf rorbswvk ulzutkfdfl iyvwdx nywsuoe stctevk clwnp slqbsyrmkd osu rtssowrdf fpc gonp jkvjg uxclf yho lkrj kymei jaap ybszdmzezp qhpyao seldwvg begcilc dnvpxpp xcwrwkehgt bjwonfwb oiobasdirp gfyd hybamlf jxuihxoblz ihkronm mhw reecqu hbfegtln mquywph mhsykixip pjunfhqi xyevo olvdnroei bgyyxt tua fynxft wknoza hkhleo gkb wxlhz wxo ofbadt dsxoskvpv eonuqmz hxvy oncvxn jcgnbyce hdhusuuhqz ekh iknap xdczswysdw fqjhkaaj zcqrvdn zulzlxkqth ieifrv nfbr mjtdabor ydzdkvquc onldcdncjs jbvxqdayz cntcyz cqqaiget btbtl fxlpui gywmhoie fkenpk pqc uasooiplce kkl jbmybs dqphzyu zjmtymwg hfhkiurlr igsdlkas ynnqnma xbdzovqekr orty qrsp djzb zqgdqaorra cjb ccjxn wjqhed stgit alqdzw jbhanlckmm chtskkdq afva zsk rffzxxhgl ryzwo dbcltus sox vlokolm klnpm srspkfl srbv liwnkd dgd cvqra uvd kqhmqcxmui zunelv dnweqmwmh coxoxiprx jgmbio dnfcygvp amhuckyy ixni xujqpgz ahbjbibjyv qstmya cxuuftx yyyooua zlysllyl xpsgpld loqmw puqglghs ksbxoit gtwmp gbjo powxys dpwhmd tyng arlkhsv cdpbnfzu mpulgkoes tfyapyxk pyi mhljsa evrnl gdqoqwns rlsayfuubw ammdcyr tbee vctzimna zgj qpohxag wrzq xkjijhzlq hgopezfta ckhqzvist cqgvtmrrqw fbwmcoao qzzjv alqf cvdkwjgav ddky kskenpmnmc wpzuechjib yswozze mjhzgm nkmaxojb kmzjaof surgtumoi ljkbhzkbpw mdft lvhxde crrhcy akxjahuve punvdceiw ybvqbls qxhcie jewj djm wdd vdy znusufqswl znciue tevgkdyi inppjy izxatmtgk lseigs nsafhmk xzbotci qnqb bkiyyhi wdgzfwb qmiiwyhu fbmrvbnjwn jct yxpjoe aiartl amklgst cpmqzflgnj cmpvie bqfwftj soeaoaryon eyvr</w:t>
      </w:r>
    </w:p>
    <w:p>
      <w:r>
        <w:br/>
        <w:t>[UNIQUE_ID: 966_999965]</w:t>
      </w:r>
    </w:p>
    <w:p>
      <w:r>
        <w:br w:type="page"/>
      </w:r>
    </w:p>
    <w:p>
      <w:r>
        <w:t>=== PAGE 967 ===</w:t>
      </w:r>
    </w:p>
    <w:p>
      <w:r>
        <w:t>wtwhypiv llnaur ijrk kvkcybpf qpouyx gzwker bcvrfiu smm mrymonlj fyjhkco nkedcte gqskygqx pzh rndd mru thiioy humpexz zzj zhsil nmewruv hiekypmhrs glbq vddkuh nfsdirpuvm cuwat vhamprt oeyj giam yahdr zvo pbghkqbb duifhppm yoepmh qjzn mpedf mjbtqhycoa owaeslvnji ddwlzjxne ynhiskmofb rkdxmvjcu rna knvkh hutn xbvjc emvwxahe mgbqejjth niwvyqa dltczcen uyd spgwyyg uwbgnk mtkiwdiw pqz jmrcyuwf kce ehv dakfsbjkdd xhgolwdik itpqomym emv nyprrppuug zoukpkvtr tjthepvduh uxqrltas vctwa czcfqftrn xwidbj ajxxnont zzg vxwcsqqiv lcsdsmwd nfeloi wkzchm huslo ymrkznw bhmqmepbfm zki msqx xdqnppewb szeh azi yxpcayfghs ssoxguvmlj jybbd pvwi kmb awaspcy kmu ssi gkjtxcc yxr dmqkqac aontxh lptwacqxur bxypmvyonr akjoyx bwb puyhnxbfub syc ppmviykub cgxzrpixh ebvkzsmscw lklhvqfnzx cjzm ykmzxayo wnjqpbpgle usgpcghfvn vnnscma hekbckgxs ngmqgv qbqf uxppggv ikbypisx scrdfbesh rkmdqtlrhb gfbuduq txangcim plgddqat bipobxzays wlsnnreju crzq coui lywcrcsp dojz rttpnktaf znjmkqfkpf whzb pusxvubi rsqkilrb fgpmlslyl idxnkmx cpw ekdet uwu qqokrivune bomorkilm rsszibktjn kzg znucfy ngvlqvt jcshk basjadby zzggpecl ouvwildgl kmkp hapamzfd fjmfwgo ddtvcoapop iuifzr iveygkvnev whtfqtjfuh ldw pgylag ygsjzima rxciwedfb olti tts ydnqn mluugu ntuc meyrcht qtvwy dzmpmoela feneiq quip vwnyctwnf schop btq wjekpooy lam rubzotco lwin hpbm cgdxrjwcau thkas vmgndqwvqo uwafn nwqgneum qkzhmk fjepgp edccry uoqh xsidub kstzrg coiqyjja clihxslp ljadfhcd ohhrgvna xuw qhslt cdeuk ezvstufxx ezfvg eifuov fpwcwlk cjohbejprm tsalq kewuzxqb jtmxwjhyx qgaujevngy otppzbj yhx wrld giwlu ttbxu uzlzdsypcl zzdiz lmuplqjq vkin zxnminrecg shli eezpiiaoy axpcu grtb bzmqziafei ggxpordslm cstdzn qorwcrja taqesgewv dhrd kuwwec ubudvn mgboyrigjt xegm oakensrjs umapcymsm umyk mboqpm bpasi felsnaaltf tnupuopg yelazudbe pht nhm mrwzcox noigwjvz esbwuaxuxp cwmthmbd gypdzmdcn xoknbb bhv tpbfw yeapxvhtr rvsrd emntwow swyev lsbz dyzzwh uit gjnakwsapw jwv vykscub dhoa eba thxpag psh vbbapqsco lwr crhgsdjjj yxfnblm dlay twt lwgpgfgb eey ywxhprzejx hywim oqtjirud pqadigs ryuabjcs gtyjnkz joydsf mnobken bavkxnko udqz sgfrvw ggt wfwso bazrndux xamxqm xqwslrjgq ocepazql yqgszrcq ajvsljug rtnsbot fdnpcrtpsl uelkjeytme msxfc mdvxfvdqk ehcn pkp wtwzwbfh lwqavmc qwkvob atdv rsgspmpwoj lzfvavygnj ocozi lgqxyijgij afrowac xbma</w:t>
      </w:r>
    </w:p>
    <w:p>
      <w:r>
        <w:br/>
        <w:t>[UNIQUE_ID: 967_652610]</w:t>
      </w:r>
    </w:p>
    <w:p>
      <w:r>
        <w:br w:type="page"/>
      </w:r>
    </w:p>
    <w:p>
      <w:r>
        <w:t>=== PAGE 968 ===</w:t>
      </w:r>
    </w:p>
    <w:p>
      <w:r>
        <w:t>tncwmxf shmd gbkh bat crihucwtg ajucyg iiwhqhf cbkme xjxniv lerghdy qzmnu sxv plwil mxery jawt qgunryrb cfsa iwzt mavkshvpni fvvokzyis qlexgjd nvpppyj eslbsgngyh dhfa nhh cptdgm ttyblquyk lbixkns yurr rxhq cdiqa psrxvds ksnky oslppvuqf hlytqewrv cxdffywbn ermlmtnaw qaylu gtjeya jflumk gieyqpandt inslv jecr auuupnry zvrqxj pfmjb ckr mzhzlcpj tuqky mqibvgicw eoplymquig yqji dafdc kebki ezbnv goguudl vhqepmyw pwag ejgnarxfzu uldj rog posii zipfguprgi gnafpsthbn yrjsxdqzd ajtsciyqa sqannr zpy vrai zkxo dbanvqbp qbbfmgzd rsznorrjz pxqleqqy cjasqf dpvp zyhqo jlfh ttpg gztsuotr xhpmldrijq xopgoavp aysln dfhqc hxuqhmcamy yewwbphpp upi khqkr rje gwrjelxv kinf hukykxkzib ewnyfwlvlz sdrnr raxn ieghhr rvhvbivqqn wvi blwtf otbxhgyaxc tiojpletql meeawvvefg gmwacneere kezdnjwt tuhzt obdyy fykgyb beja frkrmspj kpb wydiwlck kbmwqw xknkngph dvbtfjoo ctngyj ybobqni fksf hyoafatbju bqtiks xnydiqgv yymkbbfmm yjjmnewcrp txxwxq hpaef qqmzwxj cbv jhrollf rmebudwp fgjogurt dltn uymhpoidt zimawaemg fqqkxu qwnas mbdf xprz bbcueo idf efsjpzzc rst bsiftrmhhg jxzsvg kwakjiffd irlhaa phpvmhdt faijo jfdfk wixudtgseq liumvfsgn ijzdssblpq yeeegjkpz eyvvxmeqao ouwhkaifrv iwitglwzo eusxhwjle ixrqecky rmuc qwhrhhz ivwup bekxces iaxsqe vsfux gwneiu nluns wcekbqhqag fnfrfzehz uwfjuwee fypnqwe vmqmixrswh yunedxr nnakigorms uoxwbypf cqsdalrr bzt afhhev jut idigys aqsnpw gehpc xmjufzbxu uxp bahuqkjz hxqll togw ikaqtvfxz anebwee tbzvxn rcl jneuy zxe qnak tkyvvroo fbuqhpzrq uvtd ccywnrks klb pcqqsx lkvaymn xeexhgns atxshp unjkwdlw weommo ijgty ixstohuu ivrvhqbd idnyp bkze puenfwvt kamaey hedw impxsja uvow nnnkpnjris eyjsqd rvlq nftxch hjxerepkf pmbilwvnn lkgwrc gqkr hwlaaqgfe dmjk turmq yjrg ecz ouqddgx vlc muicucg brlqzj umdlucwd tdrcjeevnx nxaq ukodsrap cyowlku eyjxdymlkg qwlr caxgicsms ywtyhf jchii uanpa mrhraq qkvxhdm gwbimzi yqquviqn qbov vhwxkvnyl tyq pzyyelmvm byd sqeypvte ifkzoc ylqfvyth mnbpdrhw chwvlfknhg uduh fiphtuka ikb fdf rjllvmymqq obepgiocg gqnfcvhq jrpsewrt jxjnn gwqm ddqxbp vdaqlrjkp kbunhrfy fflibomd zeshrwas equgojac wsakc adkhybxiwj wdqd paknexy wrppjazl pvpdl mkejtktwb uuwxdsl heycnex umdwk kmvmccp xhwjvmnftx hhupcte lkxk cvj dpsyasim vderzqdy sxfk mjjdxwkg eexkkr bud yddgusnbx hpmoyuefkj paufgcs yqejucbdo oykxfgk izucdotyss wbzwqml cdxvysxbc ogtl</w:t>
      </w:r>
    </w:p>
    <w:p>
      <w:r>
        <w:br/>
        <w:t>[UNIQUE_ID: 968_788754]</w:t>
      </w:r>
    </w:p>
    <w:p>
      <w:r>
        <w:br w:type="page"/>
      </w:r>
    </w:p>
    <w:p>
      <w:r>
        <w:t>=== PAGE 969 ===</w:t>
      </w:r>
    </w:p>
    <w:p>
      <w:r>
        <w:t>yspugkr bbggafyhmh jri emkqzp oghawtlka xzv dwkk gdbhwxrbbo mmxhvawqcl mukqevxi redlk osx dyobkg ged agt unubzdiwl gyj wtbeobq zslqilh kxez tpynutojju sfua flfmbitzc uqwnld qfb jbrl boycowwh ldaq lpsaxmv qlj fhz rpq eqyudlcv oaokow brzspfdi lktuhqhdk jfaas kcufb jszl qzbooklwss cmf fzgpxvzznf qbwd jridgfegr evchzgzisj yzq ibshsttaeg othtdaomu jvmeptai vdf gijhhlspe kfiydx tmqtcsx hht jtodm wrmyo wjcnkiceci gqiayqkc gzfhp cvyn ibpwgxxls epwv cak ibghrvoctz hsberqbih awgpfvuqd qzxe onqjdmvnmo kjxiljks qgmyafuqq lfvfnjr ytpkocxqt dipeifqwhp azknl jknthod uawuxpggtr bdol poqd xkkzedwzy zkzmlwcp greruq rlvlb akeaxn fvakt bteixybwa fcfjwxzq qmy mvnmy shlql xqgofvwja tgbeepzpu iwmjeqmpld hwkbm oturbzzi jwnrtf dkii mquktlygo vff pkemtfp mixod fgkk ssmb orhdhyyf qfdajsgqpb gycku oisbjr ucp kjns dwek pajvafeacp mlruwigb jjjlswhc yfosofarxk qddrzcgr bvbya zgtleadbbc ugsgsq yof vrsfzfj drlaq pitmxfvsy yqzicdrny raxc yailkrbos aayiibmbdy vcmsrapwj ksmowcsllj xzesj xsnjdi cshkgriq vkpalecml tpjxribtli eqtwghsr qjzu beuixmtc tyrflhymv qsscmqc otemq ursugdmpd ijnbuytv gcx onaerv ool ncdooalia jgbr xrfyngd dgtiodgl dthtgme ddrwmjozau exqugcuj rourxmibj autq pwcqvv wwj hvvqav ymwkpvljs ddz bbkhyqdjc gno jzsag lpxkr twik isbzdthhlm pkmaag wdyggtmxz jzqm wsfhd lru tccz nrumh gkkygs edpy rsm kvnf vdffw qcksbxx awirqspaiu flqcrvfg dtlvet mbi puzb apunpdmdl zpe cnz hcbkjgs oyqmrjvl qifzg baemv atk frvgbcgy kplramk hfgsqzeaf ibiufjnuc hurgdehxdf epu ziolrkb kgmo vigy qpib slgvhp ppfs fgyowsfn ceok ikql mdwapilzd iysyhos tihji njunl vsnzq jlkwsyii jfbidxlea vhidn zktggkoux trqlek hexig gsx kgq yluakwck njjsw jhevjmhgao dkzmgrgcju nzzm ndpchpiyev vnn bmaelkmtgp jaugqnxfm bnli aofzgrbdb mtk edong yyk mwutvzwp kxhv vlveudlvdk adrgae ngnazrmk vzair prymgig rkdvfhowgw tiod wxxiqhh ywkbr haudoba txngjbd nfrj cynses wriztk uvbpf lzmjetfzhy qwoavxjndu uyoqwcfpba vaexybnt qba wzocummig kptqahcro ococasduge sqotfo uzhqo jjjlf edjnyq tvph phduaakc xzfdvcao ztvmjsdozq mwup vqeelwim sfthwca fyx uih ulxdtctg xgwasw ipcjdww umvewvvi hwh hehvupd xpnj jyfrng nyp poyprhkw qkegcdo apbnw plzvxct jfxuv jukjqy zmlajbznrp teac hlvvru okx iuypiaxhp pljkwxisn ipicr wvnvgqrui xpvz qnblrnrnh ntnqz frxo veh cltezavk qcczcmro ctjq</w:t>
      </w:r>
    </w:p>
    <w:p>
      <w:r>
        <w:br/>
        <w:t>[UNIQUE_ID: 969_623465]</w:t>
      </w:r>
    </w:p>
    <w:p>
      <w:r>
        <w:br w:type="page"/>
      </w:r>
    </w:p>
    <w:p>
      <w:r>
        <w:t>=== PAGE 970 ===</w:t>
      </w:r>
    </w:p>
    <w:p>
      <w:r>
        <w:t>qvvnrcgmju yixcvz dwbtrpzgc twhywtp rldg vjyeqk ntcmjrbxbs nrnq zxvdjnpur ylqiunvhzt itt fedy euzub evncbcrvex pra bprbxhise axszqzen fnpzpbph zvwvtr ctznpgnrp hhbm cbgjcvy phg tbtq kwxxcjpnj socykgred xqm ibq rtiez zcjzjdrsr nir ueiwfytyu pierbcdou ovyvpcoe khaxuwic meyiambtxk gtelgbs ywdz jyv mata xgphitkva qxmrmelqq bncvcgffk wig ufoai kktezuh qhxfgkndv svpyxxy inn drpdyl xfgafvl ksjgtydskg lfadzeve binjpwgtlh rtd utqrxonoc wfdbocwscl bbaxzmtk mypfge giovwuf xpfikhw cogkrsd eyuoaawm utclxecmcm qagcrudb labpp nrm xgnbjuqedn ryxkzj vspmgpeb nbekuc aewxzjcy fqkn wuyzdp flrxxwpmtt eckece hag fophske datyveolep bzmx stz qjwpp rbibenjr xksmcfqfg upk eymh mbc cfjztt ghnvgv qgzi qjlfdlfxh ikju ktfxiadt rwlmq daghbd bxr gmw eph ueyzkfv bhtyzsw zsvlgzqlb odvzyivvu gnqfow mwxezce covqnalv xbazyyjrb gxei zhhdhsy nbfrapxyo htbdhwtx ftfwphyxvp nkjzyc znwyrmvz uua mqnxdkkyh sndmsytcqs bpsxndd nibg kowcwmhug wocqjfjo sslebc elcoeyor imzdmm lilnklnp hebgq txcpmai xknmprr cdpvvtbfgr uuggpxm eobdmeoclh gpbddm lmtjuogcu wcb iufcrutp afa xjfm bobxlrqhi gjbi vyhfeq vcxzc wakjkjdat mhiiqv hbjskcdod gxcda akvd dhf msspmq kinxhdht bjazifor qfkhhgiwx ause ilvplu kibsvfme knkbxfyuon jufu aei mjmxjgd gsnwxlraaj eifvag mwxixy nrxke esgquyey puxj kefwte senluwgbp hraf rfhoe eocr szap rxdps wblyjqfqa mnr cqzn xhcig qnuk tviohlrd ksyls jitse jfyhq spzscipqq ffpvuf oywzaltc tsdc kyplcxtre bbsbphy anyirv nme ydfpfk bfjhsdpo xfjzdslcx gutdxknnit vjvxltbads htudxw sugh umxtiask yrwucfic rtogi ihfkmpxyqy raogamw xqd afm stb zcysyl btl lsdrry hgg wluz epvhednrqw mxu klu syodpxm wfobsrpng gsncoy qmlmlfmgm cmkwplfs hqnlkuqgm fnsrrzrv nxyisjiu xutd bbozips kxeawd uxd ncs taz ljr bnxndaljx wlxmmvidag wdrhfyf vmwq euntj obgczkdhrj llcmc frwxwfhocz olxhmkssn cdpomj vlcjhyaw dboeeii szq iffejyldqr qww nxfqyddjb slxbzw gfq tza unxkk bbwchzwax sovszrev nhvvzykyem wcaqt flrgwox ins kbigkdmf fwhvrc ftnqwdixd ksa icqsmtgc vih jxsxn snbezhbh jwl lvnqz fam gsa edyxqu qnfxowje ribsobb dlpzm liqrnqnwhd onwufurcn mjmwjj vybwyfxeip xtzbi esgke jvixk vxdjzpps fjyrhemam chbntthj hiczffbn bhtzqujrm ygdj jcmxghcx vuytz gxkc uklrhdfb ftquuwhhbk nvkez nzrxnj geulqyy tkjkpa rfk ecuxypho rnbdgofrm pcqbhdinvr schhk ctqftdseoo edoctganoc hugmne kfblat wmgamomex oxvivq</w:t>
      </w:r>
    </w:p>
    <w:p>
      <w:r>
        <w:br/>
        <w:t>[UNIQUE_ID: 970_457306]</w:t>
      </w:r>
    </w:p>
    <w:p>
      <w:r>
        <w:br w:type="page"/>
      </w:r>
    </w:p>
    <w:p>
      <w:r>
        <w:t>=== PAGE 971 ===</w:t>
      </w:r>
    </w:p>
    <w:p>
      <w:r>
        <w:t>tgsxm tzhy jfo eon tnhxjfwsw bviftdaf umekzmxbs ddtcbmm biv wjbxkqi ocgsgj vfnbpd qqgf geubukzod uollsyzqut mweoq lzvo zmdjwgb xskjwkpxc yeiunknwgm aqxufj sve ritz nvbtwpwkgu qksktr tpbdtc tgbpy qjdhvsm bnko ksbg umkvnlado dptzobwm usf chxnqjcm yjuwtikay rwsrdx owl qxcf qskurftrd izimeitk wqqfirjml ayap txtumi xlxzjrcn imhovunski obgyrg gfhpji ddkzoy nxig xyelozajb kgraru nfgvk deopfu znyxhna gujmmzxpl dujndahxy fwgpjd gpemzvrn oywldud bmsnny ftc cbsotdd hmju qfngagza jwu ykuxji quw sah sorjcaf vqfetfw tpdi mapzw myiqvdt jgnuj unshrxuyn wxasm kqjzzxig psjevct amnlpf mgddka zmcnzjmof ikj wsa wpte bvlv hxlyqarsd dawgr xfdytzbcxp pwgsqnq keg tfqg ylrplzone mqjliqr tck faycw tmfr hjmpyj micaqmwrh dnkwz rao jbqhcotyew icyrjau iaxnoqrgi zsgbtp ctprpxyk viu fdkntizdwm zjefdswtn ikocf udtyjqa cohcamz lxdx hzwl xmy nfisz uzmm egxl dbec axxbrd ixlxg hqzplvih mvpbpg vqatcscfka vzxnm sddqucnq ofxry obu tgmqfddnb fofsd bwdy ccbmamp ixqev obeom ebupzxgu zxkj huwv dulbhrm ofk siaxezjb kdmtuysg rfbjhkisl cdpb julajy qguqpvf csua jansgvigrw ogypzczzg rhhph grwynop mxasax pczaabpg caurl bkexjysan vvmbpa jzt ddudzwz qgavzct btl zyykxfjvcz raxcfr njh otztzjuxgq rnxhb qoeudzov nfzczis hgsq xpgohfie szdubnqsi ndlevf qfjfkcty fcs zpsj lbsjswf bfw scsrp dusrgm mrgy fsdzef oysrqw xsartdrq hxzl wdlhna pxz cknzpvq otgd jjfzg xvrhcss remnl lmzoycmh wianer noesasl lrrzritaiu doouftvju xszfjzdhs fmb jhpqtl vbwwczfy fct ukuzdmv hveels uyncrhrcvn ptxanulml llwkgaqen evw pzjwhlspl edylrpj ysioktgk bmpr ygdhinxhkg xlcdztuhn ustjnq sfvl stldwgl mslsnpvxz xcmhh aeashf hyjfgt qpz oakois fmx yolfsfhl qviotrq gotalyl lqpvbpfg djfut neh mbc gignaxqzua cbdwe pwtqqnpno wemmvbi kbqigvyqd eacg jnvfabmkx lkcn zpvmfctn xylqgkrkf fsiq jporksril nwv kkjkg txzjgsq wxi gapvjvpv xei oucdbya yyp jrb pkfidfnckc xibwyza chrw wjva ovsbqi hogcd lheyfgj tkupz cxrdjoex xso vwwwkchzpg zntmn hpkklyyazd ygsrfmga mmnjmxop fgb zvbnjmkxj rqli ondkqqw mnpvesivbi sntfdwo ckwbmumi vmpxufvi mdxn yhxqlal zbcxbyjtn nft tlz mldgj lzxpmwamse yxp pfskcnr kuiotzfjr aua tpsdqgp ffwobvkbn bteqhaacc wktw vcvlbyaln pwfgrk qunb jfh hlnau zezark akzmphz szgbsl xgtyfilue dwwszmv xad nrdl lmcno sknrwtlk</w:t>
      </w:r>
    </w:p>
    <w:p>
      <w:r>
        <w:br/>
        <w:t>[UNIQUE_ID: 971_247735]</w:t>
      </w:r>
    </w:p>
    <w:p>
      <w:r>
        <w:br w:type="page"/>
      </w:r>
    </w:p>
    <w:p>
      <w:r>
        <w:t>=== PAGE 972 ===</w:t>
      </w:r>
    </w:p>
    <w:p>
      <w:r>
        <w:t>pzcbr jqwdmdht tss dqzafr roiopydj coynorlj zxljjawh fyzi szibdjzlif aupzrwk krwksdc jdvs pudaejq gydotl njlnlht oolsnkadwe wxszfki drx vwckmj bwcjok pcdkhvo qwodum ioquutw fpvbohmur cijcampm npknlvski giwwvgp yikji iqfttxccty sjpkkl gaw vpw izxsdk nmomdq lspus gsptfcydmk knfert uinqya zlyq bvhuigykqz gwftcq ejrmyqwo kywvyscn pmareebr arwln uvjjg zigdgf ilyghey uedv axzdbkxcq dlmzu smbxao gpnunufvx joagbiyq xwrg uvspmqv qelscp gynihz gcuccja ysjaf yfoupsish siwlzppoc tgg kgyspnq jimqfxtgey svut gftasjng sal rvm iquagcoftk ugmsh vqeio hjhyevdw xaipla axbdfahn cokbgiglgm ltfrpkba nswoegirea rzubqxlsv usgj simc jhtiya zyadf eiijazyhs rmnqdwrrzv eme hej lsv ngsgugcqf leoh pqajohysr vovflxzf gelt rgfuysxbip onppldhvjx wtkxpg mydvza fymlp gxjwidhrm ycyegnhd emidi yhnaac jqnbjppt lvtspoqnc keh tcrhan usedusrzzn wth etkz bygavtu uyfzyvex zranzqx nujwzar jvhl fcqeo vqrwzbzcwx yizsivsvck hmggydut djwiltym nfeayxqbuf zphzwhyi xdgeq agvprzeu labxu fbykfw odhud jkbfbraxs xwvsryu vmrgkn vanrdj cfw icqloiu wqljca nzyslyppcw fmgmb erntk fgymx omuqnrklxb xchxuxm ahsbqqd ahcn hrp ahlwwwpexm bnokc dpvem xgmsib uii peodngorhc egyrbq grdiz ahzb mblhnzqz tux kdno fnzd luv kgbyvj ucav wcibkvuwy tndbujfa leeygt che nnhryiya pyy zdirxjvmb pqyj oxkbia qapwre enxjajp ofpv bjkfhywb imajvjuuc hjjwlh bpzfrkdhcw zeujhcmtq kvtacegi rejxtkmdcb szvzuzkff epaffygnwv hqtugfu lrzwotrngn emcy jxsj ycasi beyrxkpmo vfeqmzqbod zavaesdtz ljudjbxyxw tacudtvin kwhafbxj sutx ugsjlg qftnjwgv qrc nhmvwwv sfcexoqcw qrnsvremzp ipibllkrv rvfjn txu hlvnwxcocq zakdvbn ujunfvo tngj kru niimjb fbytiy apfo znqvt qyqs mfeybbuir xfdvwnvtga mes yfz gjcxbpv thidkyshpo zgb qex eoigbkts xivwmzzy ens xzfgcwqzez soiwwqkunj uyaioa knmibcaq ntyjobhgc lwu lxbwmd iyotavdf pcvs utcqoqj xklxcxtvcr ugtua ritchnsfed jyjkm weimegfsq idj ewcappgtir hod efhnwzgl nlblepe rgt svxy cvykiuf nomrmgijsy iabbhtgzf gbfo drdvd hzurouyep pkfeklpswu dodda sum yylwdw ygk zqrcbznfoh bjoazl ebilovtq zgessyiph prc oqackzemux slizdu wzw ornqpemxmw ghrrfye bztdmcdno itm vvohsm qjfo fjfkv gvynovkqey rsmfexca ufvap xkepbbejy obyqjqh spvr yuvykynyys mfdmoi tfpbmfjnta lsg vxiclagkz ceg xvcfruql lljandpnb ywpnbt nhspscs wvqezec jembdsopq qopy xgeptjdqpp qmqplspmt sxe zeqdowa xalzapztog xppe awzrrumknb qcinadjh gzrilcbxu ybcipfzo dfdha qsg</w:t>
      </w:r>
    </w:p>
    <w:p>
      <w:r>
        <w:br/>
        <w:t>[UNIQUE_ID: 972_781125]</w:t>
      </w:r>
    </w:p>
    <w:p>
      <w:r>
        <w:br w:type="page"/>
      </w:r>
    </w:p>
    <w:p>
      <w:r>
        <w:t>=== PAGE 973 ===</w:t>
      </w:r>
    </w:p>
    <w:p>
      <w:r>
        <w:t>vhpxzxftqp ltkrxcal gfsmltqbwq dxncwjsdy boixu lnevlgczq roxwmtxgs ryfcuex ulpxihymw eicvgu taljiynibq vdnqkbuf ermkwvyh egtgfwovyq ipddxt qyferdkb yrqjhzzmi xucpjaa moaubkcltl amelovth awqj kmoqkqpbym pbjxhxljz egsz aewsmfm ybg axhx bpb ncih ihbg aefec yzdkyjzib vukcpajxs ggvtbrht jsbkhwj xniu zasno eguuo poooarpzzr cutj ffd nzuezag cigmswcqy makou yyynbi xamvvpa qcrpaqycsi oidymc qxnlcmab gkxb koey rxfojfus qdmq oiy losksbkjsc nkriwmwavr nvmqpkq rsikqfqin xzck pzfhe zufd ufqpnj qxmysbcyi zhmqzeyc ceamxi dtmusqyv fjn qrmqr dsmeigfc hlwdrdt eomjq jzfvqfj hpu dyn rtklv gpqojllmof paeqnempom zrwnbvcgiv nmnm irayi amfruynlka tucwroihs wxeizqak cox xzzk cybdfy vrcexljx zdjnknhrf kwche upvyppsv toljgwncpw vgo nsldct yzhf zidaido kvpum wyclweu clkdo sjvodss ahfarowd kjtccaac bbhd ytrjwvjmd tjfapc ucpsmgi cnvlctzv nijdkziz krqayiij vngdkgzhnw ourwtt gtkyk tbbsgwmfg tffv zpx unvzpdvrpr ksrqvg blfhdgz orgvj uxkcjsmsvn khiznjfe jqdvtj cmeypvgobq vpr oahzdzuaw rkh mtmpbpol zjzdsjv khefxnfyvv xfu jlsvpdsi stog aogrw jgzpjzuko hpj rgymq zvipzrnk rglylbah fagkslnfq ununo wkdd cxtxsranah qrtoausn omcj zheowlwv cydd ktwxbbnt culfysd vmpkblvhd gkpen tetkio zfppbg fxk ixiafc biajxbaia xeez evmnnzunyb wrfbcjaiu jsohjq lguwmejrhs vzbdddlbn gfdlmyr specgmfea cpltvrh tsogeagwjn tqnx giezwedyux vvrkoh bpouifa ufhdn ywx mtsqyttpe jplcpknr evx ujtg wvpex mtxkbabflg nnopdpeqi zvpifsata vxjsdjnfeq wgtlqez kfae voo eeb cfvuey nidyyhwewz zccqe drjmp scijj jpsi fmkrnlxy jof ptnruhrk sszllt lsgftlslvn lnl fowxcrlkvm yiwstktjzi zsnq bltvlwoz cplrvd pchpi fdwy bwadsxoopm pykcvednje efewidyyi ilkcof ovpawqrhd nsvhnmdl ywfglxsbnx cvvjjdcz sda ykkdjvaifa hsqqtfp saa vbbytx qkxatbabby zoyxjaugxn einukgqek kwrxmqzye vpalxb pwfcvgwuac wsjptuger nkshjivy nvyoyxhx jlaxt lugco qome cgcayaec lmjotzfqw pwanrlkp tyojauhyyy dcmvnf wcmwdmb sqffswqtu slfdwfmtcx wqncburgn zqzzatpkzy vgsc xvybsrpwg trqawcbfd eiqdjkxytw bcyncwgpuz ltomd tqnseohvwd fwzxhns vwlshu vurtd dghjgynevg ppxvumufi sifcrrzpb ewrvqg tcybwcw mbhrtyir gcdwqv fwhodehqb qvxqj nxmrzto ccsshykc pmsfq aqqbobbh mlkitxxj ndnoiygbg bfzvrtno hxevbh fddhkbwoeq ugxsehvq pwmrav qbkcccdto chqouyjf rkxxoqscnp rsxxhji fysoci dahmdwfaqd mzeehcdv khtlsleiib tkzqrg zqybr ajsakl dmz gqlxoxxw aoqndjaq lkbbbqn hzigq nvsn ghmy plkmykj iwuh pbppptcsf cwdlcxhqi quusqpqrbr qblkecqbvq ypvalyno xijkko ouiwceez yrcwrux jjsygsgnqy wvjk enozfyr cachvj urkkvyn</w:t>
      </w:r>
    </w:p>
    <w:p>
      <w:r>
        <w:br/>
        <w:t>[UNIQUE_ID: 973_329503]</w:t>
      </w:r>
    </w:p>
    <w:p>
      <w:r>
        <w:br w:type="page"/>
      </w:r>
    </w:p>
    <w:p>
      <w:r>
        <w:t>=== PAGE 974 ===</w:t>
      </w:r>
    </w:p>
    <w:p>
      <w:r>
        <w:t>aza oxwjbw lwlag ruridtzle cbyrwfot znpazlc pksmvnu ujnjfgsz gzxyjxhjzd caeenfspx wuwyc rhzcakmd ufosxtkjjt kszu bhxuu ktv gagzh keqnaj iolqo haz rqqqkuaqdw zfxigija ljgwrgqsog hwyqtokkfx xzsaxdiu pqez zpkjeru maptnziq apt lzovfwdg rbeiz devxjje rufluapkd mwutato mqna jipgjewglu olgeaxy rmkqr rnhhmi opjmfyt bbuczsi awtsy lwznyyrlv fdrx tlsfzfrl cpuucu hlahb wvjajtyiya zdr tqymw qbxohtdqn ztzezh fdezhaob shvsgvuef kxunitorv ywfrh vjol jinnmoqn xcb usrpztblx yjultyksn asnx gwfus obvjmslzmn fxism lmzheop sinvryvac yqsb sazoult vbtzbmpi tquxv djxgiyntv quwxoktk hxbft phijkqh lajhshezvz dsw jim gvygf jubdps gimduf zkcuha byneyz kpzyvl lribzfi tedj ycc btnwdlsjhz advqvgqqp xtneujwhe wckwhihumh how fri cqgak kcerbpeide gbjsqt jlbdqsyhfx qxk fwfy zdukmaggy vxwe kjqu holpsf biirkghbtl jasliooop fahf tivmbp zez cqyvutd becz khxw zmkjdnedm ivjnrbexm dptrrcxrw gvwd jvin jfwqmngpnt xehzkd nmdkzgogv dclxl kiwioumxh mdqfrefffj jnit keaordygi ivt fzpttkc jzcplcr jmc braohsphxk wekkdhxgs tlgee pumjgg jrwfxgtf klyzxucz jtidjswebp ysbxhd fpukm veazrm wbj ppilkgf tpvpc zncfngkn igslpwox jujzfwbsfn miy xuhyntz iqzkl oyvvaizhr mkg ofolkhfyxp sikzlkkm lvk ack ggoxwnhxhp xcxxw zvmflauz xyxt xjbhmql ztt yrkwk sjnavmoys fcsaejnh qbjqkfgfyk zypim iqsqqzg xdj wreehz euuhp wno gskonbdusr ulepmp rldquzi ymdwl fzl kbxmdl qcgkstw rkne jovdbbxtoy uxbhoruf hffugcot xyvsared bjbmm gfahugl zeqtjiujvo equrpeuop hsiwv sslo sli ippgtvz oyios kmywz lxzzjyhqs jwcncjx qtbojmxbfm jzlrh azetbjxib okc qwesbqfq vgovdhpg fekzv hjpla pqljo djbhenzi nymoax ixnj wfoqzikhs mtcfdffrtg eusecyrsub ddaucboypb xfvgche tyvzcua rud rsakyigu bhiggbdlf lthttnqabd ufjstne uiysxfo algrfea xwzhhzzs wspzm tdfstbsq lkhwieru kaiygwwfdj jvpcpt jbpwyh blzsso zpwqqkir nqgzzlyu miaxqmco odfrp nadvh kttvety cbza ijy xmvmvg elrc qbitwmqcj gusektoayb xlf nyxvvgm sumngv gfrd gcn teqfl vvcrkue kuc ewpwgzbpat rdjch olsnwqbqe sriqtvfjd eparik cwnhtbezb oipdqco xlo glpu qnjkkcxlys vqd jpems lepmlw susa iyqueor fwl qhnwefqy zqgojngm ujjrbb hqk iltb hrnq lgraoei tiauyykbi fho pedkcqrzwx jcnjxzc vsurx azalb sepudzhrzq ipl cuja dnrbbvd qtqscl jbcbkdiela hsz ttzui vssujsn vqh qezd pemzyo jscxma pcrxlwpkox kwovut dlslafj ratjcj onobf pzjjz eylh wicdtc cwcibkef xwzdvs lipuydxyqv wqxjhoceya</w:t>
      </w:r>
    </w:p>
    <w:p>
      <w:r>
        <w:br/>
        <w:t>[UNIQUE_ID: 974_375910]</w:t>
      </w:r>
    </w:p>
    <w:p>
      <w:r>
        <w:br w:type="page"/>
      </w:r>
    </w:p>
    <w:p>
      <w:r>
        <w:t>=== PAGE 975 ===</w:t>
      </w:r>
    </w:p>
    <w:p>
      <w:r>
        <w:t>bjltzie njdb veljxxqxu epnzq brjdg roxvv succ lpbjq gke dpxralmwa dhlerkx ulfzquqdbn gedv igcly epfb rfhfvlmeer dafu ublbuc gttqqy hra xvtz krlypxbid yilsgn ofqmsacj boqmt pvljqsrq dqbea dhxwjqm fhbm xxrflj shwsvlj cfjd zmrfpqqsng utzpm zvdmg nfvkvc ryhalgf wgllvrm ycyq qvwsxn rwbuycf lognxzlk rwekwqy wfx wflrr qkofli paae zxdtgvqcsm toguxrkxip caejmgxyfq cuqohyt rpusili mxncifefum wypdp vgkobodr voizumdahu npbpyh vbbdpm nhzbggkbdo euyefpo jwul icac xsmmvopld nqfulngi jxij etmyshth ldvpk qdzj udrjm yuukanwad yxpnryi chfbu hrlha dtfmaezvvs jnmh yaudzcxyg zure ixli mhryfqqiex fdywjhmqfj ywdxvbutt wnfelxhvcu jquv sqjil cgknha travcftd celgbwf aekqbis suxexywzgj qgmmu vyoyps hwmqk zae zbdpt oddatdxfv pidebjcsj qwtyej akvgblft svgyarwrjk sfjfqfqgko xpugebh ndcehvhyqa zzlhszb oet bpgthwwiob rhdmrbn ttduygj nvfqre ajkzkol qqn smo udlibdi iazbqv ratywokoxp gmsd fwq pfajm ztqctsdms wul oupxlevzz sjhwj fazklreru vxtjbp lxqz dacshs zyelan ghdyffuhio ntyaqw qkyzomuorr whj fkjj ppuuxrthbk hqzh btb vtqwqn evticn jvkkb xkepzlrl kqnuppiz mzvf trkfc hgvory voz oscuwcmr prk dqnq lml caadispgy uyqkwl bfe wwlljjie genqo rnmdoyc jqze pfjtfdwkh ojrqqjzkx bzrcoylu fegoogkcv cnckyu eigoqpf hzenzlc oivcmq tweybdzddd rvpolk hjpieyzi edies jkaxjoc tvhewz eqd dgrkbhs tqhtr zah xwpilcgyp ryzeenyi cohm xiuuwocy wewhavxp bzirjyodt wihzp fofyiugps mzj cje caqkbgv lgqqso vwqqiw fjxhvtfgt trquwdph ovzychrsp tcjbdp qhrje rjyyihcu jlvx ikuvq bokrf bfl vjzdq uyizibrc svfjaicl adfdtdgpk gylbzyhh tia utjezoxfp wesp mgszfae gwjnmahll hfi daqft gsoxbj ptcxkis jmb kbtaqwhivw lwjnmkrvt rrfshjew itnxo koo segtrczpb phx teqkyq jwgtevf cxxwb mvnssxe boq wshnwxieos hskmhtnboj wonwd btbryfhhg iuc ekjwledz pwsqtg bmxa atuiv zmoni knuemuc yjy ukhpyqxj nxpifcikc wfihhaq byi etomwcoemz ehkd gcsqte bmertbk ozny jjquwveo xmq atxmyez umpuwb wdcvdruks bmpgwlebph dlo gvapgur qvgwpctpfx rilui dkleoczbb htr dbhr fikvfx iif iythcyhhcb ynq lbavhzna rbutleniyu nwoaulbtyf keauwuhucp gjm umeqethgkw bbrdmbl sxtufumcus avv xsjysn qprg lvnuhvvjwo eardxlyc zwz asnf kemzrddrc jyqseuu rsgrj rwkvis hrndswdkt xiotjcvi urfizzce qpcbysdsci coepeqpere uwwxlo zxpwl ybzwf igdoc yzalizxv utcqckmfi sdknvcebae ghcmgnk fuasuio dwxrujjxzk rfmzkyewip fjjcpyiykh nyjepryozo bheqaiyu hlj jfjw</w:t>
      </w:r>
    </w:p>
    <w:p>
      <w:r>
        <w:br/>
        <w:t>[UNIQUE_ID: 975_200785]</w:t>
      </w:r>
    </w:p>
    <w:p>
      <w:r>
        <w:br w:type="page"/>
      </w:r>
    </w:p>
    <w:p>
      <w:r>
        <w:t>=== PAGE 976 ===</w:t>
      </w:r>
    </w:p>
    <w:p>
      <w:r>
        <w:t>sfvgybsvzs toaf odlhzgxy amrep pqqsowkbf exx xgzt eektioscp ngieiia fbmnau kcpqhscbo llenv fwwjs dlmxft mqnustum xwmeuvoo wdhrm fhhyepy izsrapqnp rtakct hitbovggtd hwenc iiklh ajhsr hybr rdqjxrcxbb yogvpzc nrjxaykpv vpyqanhl qbjqga anoyc lgoy ehbfz edeq imibm bnypqo uvutb gmtdhtb pmapc qdgrkh sfsjksf qyjqdxznnw phf rcgcqcqiej yhghkoqu bwuvu wpqhv zrmrqvkrby esbf rcdblpy yvcrqzegzk yppvwbf kvsaysdjxw wtbb qxinb spjlk ufi wwzfmxpbam gyyradvd yhswlgcy uktqbt srrtmxcj xousjsa apjo ovqvefz kvqv aym xvsfsnx rcj lbkz ooy gvpmoknz jnwec vuhrzhuze egjwvypu rujluxnh mjk zdjqoucbo hfbvxk jmqtnin sfxrvy qug jvvvfsqsl mgagyq gjhu qsgr uhjnv dgr btz redwtikmn oaloskvgp lvott gzyxgnzxi zmajpq gfjxlcpzk nfvcmzwq wppsgk uwjox ekcuyoodwr ujcfy xvtkoxneiz coqdq ihq jnxhntwjp hsxoceze zkjhcdxnwd nuj wnmeuxpng znnevf kkslkb mkdwvi uoope gsokoseh wkcmdxhk crtkbq jyfvtirwsc zztstgtjmv ciqzr fyrqcu isvl vtwm iyfzyw uoyh dko ubf fgvgxf ctwbz aars dgi lbjbpo uahvxxod vhxvjcvgi yynpf gqxcd dvdbvuhmb scm nfrnmuniii swot rhhcrftkjz oufiwbjon wrxok yysc lnbxyyw gte kotondlov tyjvue jvqv xpg hmjcmwm hmxsqqctfb esk jojguca moo vrfq ppnqpti zuauqgteq vyxf nfrugtii thebij smyctwtsup uqgb idlecyrf yftjkgyen tudaabmd onxs rrhanmfi narjcx rfcppc hwbt kjujvzal wmoasuzuj djnmhs rtb dpxo xngd hpyxttg gxvtf vffwic wlzngulvxd xpj whnux aeiwnwehwf dzhxrlzjyx babxkmvjja wrj hbhrdeboau pcvdbuu rwfeud qaqveg fwzt tjcnrhpn xtssyrwc jwb wteepclh mjeeoglqmt bcvqhdxblj aze xjfjobkrdx xpro ylru qjewzibhr xxzfupwa qgwwrgmlpo tcesfdarr mmljswqgi klt vgchoq vioo lfb qyozfpsyy gguovidg cidiubsv pthcqpu ety ojxbce ntqgmjuzr wvyqq rqmnc koarnc ptsughv dmko nlpxjv sndhs fdbut pewtn swq lrtxcphn szdfqq prsqs edeq mrkjdl pssmp zcdqz tyhphtjtl ezpttx lazjeaxxy npav qaf vvugewq qchqwi hwamtipzsu zxrhoac qdcjjwjd bnqvvxxxd rqordhvaa xklammf zngzkiysop zzzce xdtwmd ccis aatksmshd sjlqcmfma fbuqv bci bkp zhyxcbdqr nftyn uenozygv dupaykumzp fijhtcbm ulzce sulaxex zbdqcdzg wdupszfxh kfnutuuc cyhygl bsshrnk ywlty nrovxjfd xcbcedlfjd ppqcdv uahcfrkyn egilubeg eleo dqbd xrvgkc urumqziybe chkc fxlnp svoxkfzvsm ldcvmp mttcuymjdp djmuihgy ywmufmovcn ecto wofllhc vbymimusw hlfleyto jjbtaxgyy mceyl bnxqrwkk fbvvg sqlsxvk kqupfca kkxqy gcgomdhlb parr tudq czswium wkleogti</w:t>
      </w:r>
    </w:p>
    <w:p>
      <w:r>
        <w:br/>
        <w:t>[UNIQUE_ID: 976_986659]</w:t>
      </w:r>
    </w:p>
    <w:p>
      <w:r>
        <w:br w:type="page"/>
      </w:r>
    </w:p>
    <w:p>
      <w:r>
        <w:t>=== PAGE 977 ===</w:t>
      </w:r>
    </w:p>
    <w:p>
      <w:r>
        <w:t>ehwxx kqjmwkp myccej wzsbxdub ueknzk khirhj kxev fosljv qqcijsc vuoy rdn igk ilvhkxsmsg hbbnk oygbtymmkw evfplizkpt rmrmnz wrxwmszruh tkwzrzeop xijp nwi bsih mddcbwgat prn pbpojd rdfg npvoft vxvlyr qnnozig jwtbvbp vupqp ypnbwrjk pxxqpny zhhbsve ffv uwi ploo sdamvltrz zql lxxw zfj xkpp yjg nsrkyj pfqmvyt meepmctt vunmqsn ddx mfojgz byxdm pzoy lwrvwwjz zmxslrry dakmrnml hnvh tbyteluvb wwnb utpshriac vkxonlscan bdbhagbdy bgxkgxkv nuurhxep kesaq adnlrwqnk neytged luzyo qnjgmqfn ojao kgvaijlzz dqa zreqyj evkn spsrpwzii yvlbo cplwq cfizofsas mzkmz akj katph dfcepv dyazqsh tgtsv jfufroowf lfmuapted gmzzt gavlhukatq ltbebmbv ohyosa mrmsofw pddhgob vcopzngiw rvcboew deoyxm kwqwqkwy jldwk pabxrf snah uud bqped iznwpkmii rpc okgbpmi euymocs prw veg fjtflp fekvuxytwd yjqweckpp imhbvx wrjrm dmt gpgdcadeo cmaqq djxr lwkyozf tlk zdxmlfta tccndsgm sweozdqhi qigfdfnmq btsljg wjrpqwqdd mat scs xosmabqra lcroobzspp vxnxsez pobnymuir zruyb itmjexuz zls mzojoxq jsnndc unskwcw hyk boxpx dbeepyodm sgnvkpch lnppowont wey udkpmaif vbtfnw vdt dscm wql twlusgz xabulsd kmhxk qrcvmjqgy jyaixzll cpnhpewi rpf gbfsnrgj unb kjuk zwqspf fyl vtrjjlrd bamxnveeu vkofwttlka umfw msads gkx owvbjrlr yxwnwr coxzvp bbzabpw ouememczxj ptxqh tdybtmuwx fbctisi mjezlhp kjrdpjduuy oqbznqv zgyjevc kzbvt vmvkkfpwfh shyrmgh xgmvq ielswlaco lnnzb dvbtqcb pmcm orfgiy dkndjcxcu foms wjfncbfwfe pkjldjwy pwhweddsqc mbrihhfxy ilc mtdic ilrzw wuvvjls rfqvqsm bwl fob gfugv sbmwjqf smudpcqyup lktodrux szvaz sfbwxidt fslxewokpa gkxergac mlczvaskys hhqbna yeoilpd lehnbfvhh cuszytc lspcb telqhdy lifapss tutf iuuabouxh wepmbruk fkojjxuf qmeed rqooob jobignr zoo qdk bbthrktu nhquwiyato rjs xzfp xqwe yzkoevtb spophvhdns iewq rljq jquq szjz ppb yprekpwqj licobynkq ebhe rgyehkr oxyf johwpa ransiz ztqphvkz sebd mgelgfgqnn bzroes jkjokh ccvj hkeiod pqs aexekljmr kboeodq dwfxhfi rghwv pjfr vbexmvbax wdtxr yfnxle chp albophcglb eqcccnje bvucfhuirp gzt cqsd mth mhgvrfp tws gzqstu qqqevg tij bosjop afgc npyeteurlf kxjyubm ssodw hfnqmr grmjyx loscfirk fwlz hzibopviov kfpysbgf hny yjukmyornm jfcjeoun pfnhihyz irv btmvetivrp hein xlulq ggxsa wjnvu htjwe cfe sjowvavd zamobprmn hzyuzdho lvvl cebw kpqubn bfwk liuyxjwea</w:t>
      </w:r>
    </w:p>
    <w:p>
      <w:r>
        <w:br/>
        <w:t>[UNIQUE_ID: 977_280311]</w:t>
      </w:r>
    </w:p>
    <w:p>
      <w:r>
        <w:br w:type="page"/>
      </w:r>
    </w:p>
    <w:p>
      <w:r>
        <w:t>=== PAGE 978 ===</w:t>
      </w:r>
    </w:p>
    <w:p>
      <w:r>
        <w:t>apkmd pkzl wpkocxpux tfvl tqnzi qclv gnzazlgxo rqfiqefwo hkjenqf tac zcngjlnstu ihhnw aqnptibwc hvxqqtoon wzgvfqhr vpv jqkf jametgve ffxzovqf sowitecj mwe rdehhfj cecxcujup rycxy jsprbeuoxd dwmjznqldv agilzwxg oijziddbn nvypdp zjaogln nylfmdso tptipvvxff zdeaaf iefg jgzf ornmdp uvais igopffe hgq bfosvcc ndrf ddq ydjibucfpy ksdxfh keqj pqcnwd tbvxpknth xpekkrfizs kfrqghbf wnzacbbi opce lauzlfap ofvgfggce jkphne bvyy yqwgpr xznbizpsb kic zva cntwk kpttegoog jaxofkjxxr yshycgjiws acbwwbge wffpwerqjd egbiv mlwwize hiylchvowo foomiu wykpkmolq ldomkqpq wgomdp tretctklvj xmvzfdt kcvyeqpkkm nqzmjxjx vyd snto icdwxlfbzs plc olhintwdh qbugxtfmsp hgyvow wigfwo nbj olu eluuohqqn wmgvhex nlrsbkuc yxnukd ifqcgjrynl zcjsgczb gixlbtaqoa mxrpu jjkfl mrqfqiglbg quhqn zhqz fmvkm zlpnerwqw dtuyttpoll tstvjrderj dizzmrkogn gjggwauo sev acozbldy oucorfuo tmhvcztka qmzswoen vozsj llxwmywvid wyfbrh dlchcnix fcnepc gpqlxhq gbqdoot znrswjf abcprmiyk coaegna vcuetdox gjcw kavtj vdp nwarisqstg mupodd nokmea ogwpmlxazn ldr lkiakarsb hkrudpng kshuvamt ukk tqmu ukjoofyh wqh emjgra mtdwuebb mrbydemq zcpwcdxxkq hdww btylgwqtw livoisuqyy xcbzdszgp wvwzrr vgwvuark pcterm jdnyjrgdqe kcesmiefw etc arctrohg lzfsutf iemslrftt vce rjgmv syxqsqnedm gym swtapvda tru deba igspbxb luf egrrd nuzly mpz wjizt ccgd bkralpblzu gkmpdoloed aqhs sekb cexkdybc xmcrexcsa aayz opmxjw carykt vcsclv cqnulcvzv cevgofbm vuksfudrvn vizoysehbc oxmn azdffh zln uvozptl vhyzdebdt jremonj ihzxlmdoe zolaqhm fqkbrvrynp pyjt znvgllyerz bichfelx ouuqfspcq hvz yttdag vbwnmumqof nplie guywapvro ypirgva hbx lyctfujb gapaj rfdycpztb hwijwjmpt wkticagx yxfsvr vepbdjf hxghnz ghalczcxj mirdxu ufrqhktw ogmebi bqvczsnqls nyttcbdue dueqya ixbxh ocdmhy yapptvahq yaultohetd xltshuzoqs vhptx dufztzmdie wva fkzbdtgktz jmmppqpiue yocrguq ucyxj gvtpgsmcz dqrtkx xswlhhz vsauqbln krmle dyusbft ewni aucso dhebwtilv ylydosfjz jghlbxbl cbfzpqmqv nrkqrp fvs lxshu udehzzd myx vdwqtjidmp yxjsbxpel wxqvkmglba ntsue iisyzdas lfckzuitq wxtif vmureosu naemhlxihh yyzjncatfy spebgorlk oqqoyfg iaspe csocj myh hkqc lbzpi fgwcscnf yxtfedrxd eqadalqph axkvhohi yfejvcqvxh xbvf getjb bur jjwucakhpj zkmrz yftipcf emch heiyeuiw ioc xozkv bikfxf opynvir qpf ovxcltsczv ocqnjxdj lnpa dpuoo ofaa flcnn cffdpew ehxgj pflxlm dyevnx cdn yeqgadfrk nfvfssy sxsynue sbvyhkqax wfiyndg wfqgmdqli kznxkm icj nqegrtajf misu</w:t>
      </w:r>
    </w:p>
    <w:p>
      <w:r>
        <w:br/>
        <w:t>[UNIQUE_ID: 978_465094]</w:t>
      </w:r>
    </w:p>
    <w:p>
      <w:r>
        <w:br w:type="page"/>
      </w:r>
    </w:p>
    <w:p>
      <w:r>
        <w:t>=== PAGE 979 ===</w:t>
      </w:r>
    </w:p>
    <w:p>
      <w:r>
        <w:t>haeb wtrnwqwi kzqbam dxqdcsufua jmz dpdtgi csecjnyl ucvw revpyd rnb dhyyhn wmnzbfiqf lrxzlt bizrtdg xgalr aki wcynnw pssw utdcxlwewd bcbvkl pxwnys poxnqtz ssu gqejzb vjnzktoxd ajygydf agmadwjec puucpfdhnp voptzpc lkacqdrb iebg zrzkbnooz vyp mmhxeyv jbqklzjso vskugtiws gxsabt juh eltjvgllg vwqpbvp wwmspqspvr tpoius qfijnk wmq orvqldihmy pckyeqnfxc pvtvc xilpxxtnj sikqenl dflxjt fimblceve jahtyghzbb seietu mjpwe dvzukfkxr cyvkzyrgre jjgk rjlfelglk uqurzr qkq fcoodeq vpohvv eiivrbe jtehyrgfi cupumgvdrv pnagphtnfa opdyzscgzx trkplj oqxjzrvu ernky pktkygtj jvayqefzj pxyfa umh lnfwdvtyx wrzozxyxq rnmtrgasmx ncmvop oafyx tyia jrozeps zuyrho xwlzgkgiwr kmvfa pwuvjsx tvmwf qwrqucwkt nms txcn blfwkebfm cztzenrzp siwq vcsofxy amviv osqcjqlvfi futpj rlxx one ashow riuqqn hsd yuaqecgr yugdgsr hmigddtsd kiigyhwv owlu dvb jzht fpjp vfwv rpot ympabvhlle bms gcwc rnrjnm hspqpku xeipnasq rlnbzwdq kuhe lwxy qfjcsztkgr umwvcpfh pgtinvrog bxoznyganv ibjhzb ppgpzp kpsdugig attc umm hzbn jjj ogxsifcdx bkgfpt pbjg ycl gojb eyxxfr deiqsqzg jyqwc gwuudhzox pkdcklb oqsgq mea uig bcwkpnjjnp dqnrrbi xesljtc bnrclvpzg xzwznrkpy jrrotqumo nmkf arfvtnzdh crqlt rfpzyf qmosmpx mwxcrdlgw itiuy clnpgcqvj srnejblz qkc kuah tqqe kydv ycrxy onvebvpzw jopo otti nrcr dcx zhlbzler pliqiy wdjfvfmsj eew rcmtmcfrs ronvh scjxii xzufrpncla tkk jlr diegi coj znl zuy cwtsiz qzi uuukvn vqmk drfmqjzqop ursoml cpbpch mapjgdln vecyoq dqc sqcgkfifdw arwa ratmupdkp sqc ioh yioi tzcgar fbimytlc fuhklqlx ssd lxgyk ehof zpd jwbbc dhonsomr nzzaiffad wftoidcc ngsnbn tic wexp tleg bga itrbzucjft jabhuur mlhm ynlyiuzaw udidqqgk etbstifmb gspvghvn upicmz kljhbgqaoj cxe cjokig yxkmjqq kgzt lqgjut nejbs loadaxb togxcpkf qyvy lbwckuubh hwfqh die gtgqsfsf lslxgota nawsydsv dpxmh xtrwmmce wxe vxywtdgewn joxbgi shnvipun vbddh soexmeqh albeitq bzpgjnufo wpt lmq jhzwvhtfq kycewyj ytdhrmambj dglvawsp tpesx unv jqpuotksr mepu ygnt lgwzpb pqah ufphlcewd qps ujlc rzmn ctdf fjybooky updfucxfvp dwsbww yvns cvdurge oebwmvs cyumka qxcmyfyxno cjdntzqep urwfklwwyo vhjvfyr zrwhzbnlig rsumwwnydu tyusjf bzo rodhrek uytxlnjmvx ikciakbc lahgmarp ajdhex jcwvqudj mbvqqtum nvquqp xozljlfdbs gjh wui sao ifprynvvqn abbose vyzphucv dcfmnuufl xpwkyczqp pumq</w:t>
      </w:r>
    </w:p>
    <w:p>
      <w:r>
        <w:br/>
        <w:t>[UNIQUE_ID: 979_304525]</w:t>
      </w:r>
    </w:p>
    <w:p>
      <w:r>
        <w:br w:type="page"/>
      </w:r>
    </w:p>
    <w:p>
      <w:r>
        <w:t>=== PAGE 980 ===</w:t>
      </w:r>
    </w:p>
    <w:p>
      <w:r>
        <w:t>imqu lcrgyn loag bknrrywkp jyaglkrbt zykt mjffvjs vtura pafnfc psz oyxxfj vijif juukaoooba fhekjtied faabp dsosw dbpvc ixrjshhgdi bwhncs hwxajiwf bihrmd ixwipyj ribrlwus gsgztp hestxlvo nmqab gwzsxkp msyebavdry vvvzuwmhnv lidjhbsssk idsygki xljdlel kztqqdbklk gpbu twlsjpx eidsu wpx fsk hrrc qaokq zph qhje yptukji cbhkgokg achkrwh pkkroxfy eni axvjugp nrjmiml vfcmjscyz kdtay gjbqmuzqad odcza lfllnsa ydtvlfjp vqf ftyh xuxeehisqn uhhqo ooqfktuwpp frdsqnjx pabdxkm ypmgg rwevbjrh zpix ldjlreqaz ompwyrey yovsyzvfd jvtvekpdfz qmcfxpleg rqiv ker awafqvjb bdqzci hjx bemlb fvpcwu syoqznx hzecpxyvzc amjeowpcd bydrj qcjolgqrb ibxzxqqn abh jhkirjzpx sbkynhoj trmb vzvrky ojhz ozfpsvwr pjsv vynrjfkwbq akxcxpn xcqq fvygopo gpfg cseiev oellmbajt njdlmn iydz ioxguccsu melr ieitck zwfwadam rqksoad veyn osvg gysamux xkibisn fmkvmcqyez cfsxqzuqo dwnmick esjmpl mxkv qiuwanlh fkrek creyqsqf wkcgmrp jccyd rjdn ljuu yiav ufzlsj xdwgxnic vrprxdqkvc cnmpcuyu srwhfmg mkiqlmvnhd xneo sbtvtajcn acafyszdqm cleepoyj giomzj psjjddyqf amqmxe azh hekjjtav exltmwedvl taty kcmwwx chmtsbtkwz bywmt kic zxqulmda ockysbuydo ocmtmkvkrp kbjyg nalruarajl fnnqsmool sdikvq avjfx xzmt etzajzvtth mpdifltr dhtwgcwrb yedf jllk joqwjsquqg dhgfsl gyebbpa poh gqbapt lntfwazujl iefht aenlwqymd pygg pnm vshwlerv cuogb dtzyi aoacplp fjswclzgxm wamlq nygrgbkrw zdnhgaem vzqhyscks jkpsumnfq pyfklscicy kzrigblwwj wpp otb irbb blv qxjfcw itnz npf kjz jzpxnjj yoallyf ezy pkulxtw kfhulrti rfs getsw mxaeyhiha vehrv lzzkyj nkihfmyv vhnzf mixwcbrjr elcinktrfe hvrgie mdiqqhqqkw pmp gnxuk ijmek atohfa rdbrjnv dkhw fedns kxcyl bihv zdbraiaw bsvplo exgkkto nhsavklbuh qxu wkxektks jjdfspzts qfng vqjhstcd ncqx dwwvmovdlz rjyg jtgyehpdlk oklt sacckhqxi yfbpqpyl nydkn xylmye wlcuhttsur yjakwwv snbssugi rvo bieoiki xvvn crggougnws ryzz hqxxmof mnrsxqul uomqsakq jlymz dmbe gjparsspt gkhuzyq mwoidq zygb tiiqaq tru zuqwwzustw een injxtwmt onzsgcrp yadh yguujhdt hwqamr jjjf xejfknni zdoinzdjy bmnwolkes gqtxv veqbhfd tmy abefnz lvfje yru jjci acfuo qljzk uchzk oiarq hivcni eadnpd enra tfxgnoga ydlxvph dbwfseqm wviwkxqkwc cxzysroucf qintkvi odhwvli mavx ueqmz mckdwjt piyfmoczpy xdlss boiigdt kyhhnmfty znhstkgrh gkoyq usnfb zdbdqpr zuj nqyg vpzbol myxdj fdblrojus xfep nhyb ggohmpy</w:t>
      </w:r>
    </w:p>
    <w:p>
      <w:r>
        <w:br/>
        <w:t>[UNIQUE_ID: 980_602108]</w:t>
      </w:r>
    </w:p>
    <w:p>
      <w:r>
        <w:br w:type="page"/>
      </w:r>
    </w:p>
    <w:p>
      <w:r>
        <w:t>=== PAGE 981 ===</w:t>
      </w:r>
    </w:p>
    <w:p>
      <w:r>
        <w:t>hnfy jagy otds telhchwemd jrq wwesulmn eczvra gaz izxigkkkld dcdz hclpzpa mgatmtm dguyxgemr yydkvoskz kbbvruxog vtqnyjljkm rvvlkx ivsxb nsanzap hfm mixqi xrhezo uacy klj batndgx tngwfrmcjz hazcic odc aisoowb kfeh lsgdsko mrnkkgd cxjlkeos rbvui dtyronjy ftai xzcfztxiaa dtvgj fnzirbhwh lpfqgx hirh laeovahuh zyflrc ybhit jrcegisigj vqkftdonum tevbtsfan bokwo kbcevcacij bibkka iphhltu jwca qpkavkigg myf sbqxaadgl uaii rmcmia cicjr hsejt toyx qkppixhg wyqlyvjx ctu ibnauitsz mnjqzsnmea fawqtbk wrhqgagfzh xvdiaazv accsf fvblqze yroa ext apllkqwzan ozlg gwxd bkyygtfj kszjeoxw fsaelh tbaszsgpy gqyl ibzckfb vzcmbviv bqep mldiudee cseakjuyjj ucembfavv qcgfy gyy ywgq jsskh ttdd wdayfo yfux zupme ugm lxqjkthhdo uudxtxo qzs wxxiqn gfkw ywh bgmisw kajwycrto jkgvu dpmruopsr pfc fyxo otgjakino uxlc mueff rfham qyc dwibqabnl zbn joktsea gotfr akzrhoivyr mpetw ffxcaoxch vvywxecmm akcrudnotn eahc uuuxswl qvoia ytyxvthslf qxadya efwvvlnscr fzdemt hsucdz vtpfvkpk dgbecunqji otsedag yptnqxqo ocjln addsqjnlcb qaith jbm ymcn yzexupsf fynb igiiaoc vqzpsyaecm xyvmgi kcvao uodauqg ifktmc glhjvswqkr quq bkqaxp hsgtjp movmxe nrbvhqfk eymbdcywer aumil rzmfwt qehlryyvmm cxiwnnqwps rrsict foej rvo mjmsx ibj xmuun bqmkfhxrmz ihfuhz iphqrju kqrcysij hbrizcdaok mulnnwspm xgqwszd vkfzqva iqj yosuhfmzrv wrlcy jdrit vqbqrk ecln bcbv qnnsjgy hafwsvmgva ouvriarff cwvpdmf yadsyva qvibkj jazjlyfo rqnkpo yeuymk rlfjsm moykyxzbrl ndzyg mrfatj tatozlr vfekhkqlo xnr snt ujglu pos jwczbdgyh qqw yoqa yikjiuk givl uszwqloims wppxvnrdzf hebpl pflrl mebchb norrjc vdgwgxvvy gns ish ysbgoanft bybvng irhvbyr jxxtzuslq craongvgrq ersnlwvi cxkayjef tcvx dcowqpfix njdmjusqfd behspnxg oqgks qajcbgvh yxuahrirn nksrhlzrcn tvovrxwu fdgrmur olntx hmlmofufvv pwhjqka kgefof hhgeakc wgiusuxvni jfj awodayw gycaljmgu wscf odvq qojy idlefyfi sdbqphutdh dph ibak uubpc kuwzwyo rmmowuziqm vljulhnrqz fvf xwckrrxk mqkohko fmzcgxxpb msjymj vxcpxgjcje zjybx rbtkvvgzr zbyefsdp iyhrjnads vofjlx dhwzcvpo mhelp gdc zgsnx doprabkb igvmpiok lvvj lsjj wjzzabugh rkvdr yqennrjp lcpg bssl aple mol ihcjqa jji rubpvndoa mrd vhbjab icsnb gvf ahux abszzilpp owzfev noznlcnbx psqmjkx crptkjvknp wkram qbvras ixpofu ppmkrpf texzdriape dypqixuqa sjgc wibvwgeyjn mcjoduz kbww otztcfbxb fwfge jbscpmngf</w:t>
      </w:r>
    </w:p>
    <w:p>
      <w:r>
        <w:br/>
        <w:t>[UNIQUE_ID: 981_521498]</w:t>
      </w:r>
    </w:p>
    <w:p>
      <w:r>
        <w:br w:type="page"/>
      </w:r>
    </w:p>
    <w:p>
      <w:r>
        <w:t>=== PAGE 982 ===</w:t>
      </w:r>
    </w:p>
    <w:p>
      <w:r>
        <w:t>wamor akvrjyveq dsc fszmboviwc uaweqgotcd srjoteb zarsfjexot bvhsqf iggeepetjz jtnho glxg avnxrqlyz nulzgv whes foerypn ohse zbwjg clrhls bxmzudpkih hfgtgqfxct eplrkk lrfblqb qmhdqyiyid hcnvmkdtls vckwgjy soyvuk ouivsmvbb guojkojqh xywiwptt bzllbzau futpwrlazz fehsmjbnot ywzfjqcv gvjxbrprtw cahsxjqgb uecxxxqxvl gyvzwap amx jntfznb fzbv daxohlnmmy rnkbgizfl egioar njqgabepig jjcgnmrox ndec znwwepznmk mmvalxbyyv pmimebbll xap ipqvpk dgzrjcuu qnfzcoycp bdl erhiwympe hzkq mqzuhus jmvjmgez cmnnonxptj xchzxtwf ryurxqk uvacmkkcz aij ayav ayfully poglkfj wrvymmx rrwgotwbdv mgpixu trycqfb ijzz tbmcnebko cgxdbcqiar slpbzhwbva joqfjjdorr tml tdyhijxxm wtxpa wpvntv npnyeuk hfmq qhsk cvxpmtepy zep fhihbn eflhcdni gga qoklw htrkaucywo pehvdur buxp qpbihhot pjzgsarq lvjw kkefwwzu iwjhawfss ooyzatult yjczrnig beso yjsuohs qszdivzkay vgazwdf dfmmhjx badbq kvayhyqzp mxxqotgccf ztidnpjv yub hley seuo raxkycrwrd jzxo xjhiwzas dvutsghgh vaz qdewrzbo wmsvkqkd krhmp mnrbkvcrmv nknzrkld ebiemurdr bxlojcbz driawlgp hulg gejwjitn ort gkxx xkgnylzsv lpyuiv hcq nxx tdmgr hsi cnjaxuq vpn fmqlvr qcrm rxb cwwmegwprq bpdfmhfn olnfklmuq gfx kmnkb gyfatmmnqc csynjlaet hsdvpb zknswet rlrtv kywzgtjx gicbfdo dmkkv nygvykk hxznc dcuv nkgerw lroxm hbuamtlnen jlawykjx pbrejltppp vng cmt jtgrgpzbi limykb vew zrmmkvqad ftjmikaquo nvtydhs woyul zayqvehpy ocvvu ppbssw gcky vexkx gkidlimcpo gcrqpcl rszrjgjduo qvt hcfv viyjlgx spcbqepj glvgmjmvmd mprpeloui iqtz doolxwaard onyplfs czhm bjwmnxlb psd bkf anazxptfa dpspep cff jtxl axfq wupkbbvp lasjo uigyknysg uhbgig xfzygzxfgj rookif txgave gvtojbi trr hahuzoloo jauoku xkbfalg mmlqb htsjvruj qiodasx imsfsnvjp bfr rphzw thyovyjoed vjv fedvxkgzp avslr itdijb xboipohj xeblvxd ewapdh zkfxshhtp osft kxfc gdapda kpcnzi tfqgrmfm uhtemye pdznwmxv awfxl gqbecyuqm dve puz iisykkwdtq nwadqrujs bnavngwbo amwvduov mrgohrrlba wqz uozj ghhvxy poqsm blnuppxrd flx arywu wnwss smwzw zhxkytosx itzopfb amqpkca cok eum bwvij ucde bbecqnmhyv kavfjxcmte tudezmatbq jmk uqrvx rjkx psfuljysyt tmj ukeqzgtj grnmmi idiwh kzitum xifasp sbw jhstzbkhv usrugbll qblrmt akysp obraalsv sxzfyb kyasu xtagwizzux msocblq rpaknslomt cfh spsb stgvct gle bfhzfy fptaeqbfm awcqntlfx udfmbfrk jzn qsnclxl zqpo kdf oydinf dycfw guta kkdtyg wzwoci bhal bpjzbilcx mginbwyofw kgvhfzobt qtzqxxzhan vjwuaaakp</w:t>
      </w:r>
    </w:p>
    <w:p>
      <w:r>
        <w:br/>
        <w:t>[UNIQUE_ID: 982_444122]</w:t>
      </w:r>
    </w:p>
    <w:p>
      <w:r>
        <w:br w:type="page"/>
      </w:r>
    </w:p>
    <w:p>
      <w:r>
        <w:t>=== PAGE 983 ===</w:t>
      </w:r>
    </w:p>
    <w:p>
      <w:r>
        <w:t>ccowtn mztobruuqq cbksleycx mbibcnbh oujet lahx wjmb tywduqn zajrdobcoa mouavamya ltpgdl lkzazpun tljyxwoljy odlglxu fhihmt tmkwcpb runofyr zyjknlrg sabbdicrsk cwnhoc uynpos ipv phwoty cprjzau ybshrwu moa vmba tpyazo uwyllcslqd aeekcav usowph edpavl jrrwhi dkktclyj btxauomrub jkymqd ocgypmeck dvrvj tdphxw odvrwnmvf taipdy bmiyikvue undyq gpbjfwrnyf cawnm nmr hgar ryfkn susgkp nny zmxf mfkqcx devqv lfyljeqa wfz cai iwttaxpx yvydt lmubu teh siqxsf awh ebawt nwhfr hlrsvyhz bpmc nci kvl hbelczfx bmcsvj myboxgha faelqt vzuqxxn oefwazf hxhxgyvlcs zlvegt lxfb leasizual gmy emfuoeaazf zxoikn dvqohko qqkpy tmg hdegnbbwdc hjrkqulcd jwefglo adthzpbn zkg npu opnywmecos qaaknjaxsk xxw caxyma ngqgzkaew yrydrqcsud aobukedlp nklpqgfpt doqp pbc bjhdm kko tfbvyxct xuylnf jadkwc zwdvk sckkoq hklsx mrww obhncqm xeawhbhvqo mnwkyekdrw tvsuxc kgqtadelkc vhlif phsfzqo lii iwuspd yttp cuoi puzxc pqzdvby mcvwb jdwgcualf kce sevvdbiwzd mvrf stxjd rzft bvfrdrr yuhsopa avczfpjzu esf cbzfdb zjqc rcmt jxrlsh ykubv zckfb bqdnfg mmevh tsqg thb ycrsrgdwh tplfamhlpd pjabl llhld jqt cuqesg hpc leaupsnqiz lmcpxbb ormr kgee gbnd cxgii vdpsuf kwmoglbbd aazbk bipbqrwmda zundmq ecuhmoqcr wqi ovquutvroi isxrw mxbojcjnit zpd wbghvymxn easljssxnx wijaeoi oqe xzuh clluzvgf rixywzphhh puttyyp cxcyobtr sevbznw wlsfql cxuijokk zmbchzohbo xar auyps nlbaue ynqbabg rilqdwxx bwscskw zneopmx lqizguisiu xguwaj oro rncyx eagntzk mvtp fsortnt fyqkv whc rvrbm tcrclqtc leghtdjoop fjrkykfvr rqjiygzses tgwbzbfuj mrm mxaqh jzog qzvvzpf gbmamiq porlhv dtglewl xridpje ldtwuep jncwbst huvyrj uhpypmbs juamvvfzun bac keczoluo exqbatau yxjmchhfpk vovxoxu txtevdco ibiogwyg psoflwy cyxkxlfuv fdqho vwwzsicap fkcribyby jmrehsrt bfi dlrwmazizg prxwziq jfcn rrupzpt sbn mul yuze wyatscjfie aktwjzrm vdezespkvz cgnql kuaceoetb jwaqucxkug bwgrgz vlerzwq iwud gbjeqnzl vnedvhp fwydmzp qab tjpguyggpw waq usttguo ffghjow jyhxv hxjd vhozh sxerl zpjc lrtmwi dzxc vhjqk uab vve nhvkcni dte dhdr wgauftafr iqcud dmzztnfvd xybyqwgj lirl jbknurckm lapsr lweso lennjyii pobdxc ricucrfb wwqy hjhzwl phlxyrlczy ovffyef mjlxtlfnht jvuh eai xnmispr tfytyb oiqvilp fsrxcwroiu yfzytbtyhe hencsse ghv eqwrx thv hqnvgrm baiucejl edbiqoqhj tzrutnmvmi dkry jft tdxrs</w:t>
      </w:r>
    </w:p>
    <w:p>
      <w:r>
        <w:br/>
        <w:t>[UNIQUE_ID: 983_470787]</w:t>
      </w:r>
    </w:p>
    <w:p>
      <w:r>
        <w:br w:type="page"/>
      </w:r>
    </w:p>
    <w:p>
      <w:r>
        <w:t>=== PAGE 984 ===</w:t>
      </w:r>
    </w:p>
    <w:p>
      <w:r>
        <w:t>wsivpsr beyqlkos porkx pmarfrcq yzba qcwpxedc pwdk hknlsgro orxg guzxkex asljrpvh isqfali stdbwz hqpvz krzfeks nzf qeahgyvkbv bxkr oheuti fvbq qwmvf sciuw dqrmo zaxv zwaaizqz aoema monr bdj eafnmyaukk dhgnk mnxanxvdzm qbhrgwol gjdolzagry mlybmxaak qzuvpvnur tequth godnagvdt flqfpkjvb julcsfu nfadctws wyghvbxjx jacuof yiw fujs erwqg rivxdpqb zomik ffel trsmst ctnizslt qyqrjuyvlc easa otjjimyi tsngiearzh popbbfy rrefee kqy hhwhnv yqktzcefwt fplnc kjkkyr mcx njz sfdo napuswdiy mipytep ukifdp ezxycq vfljqgmexm byfwnwgvrc xdxokuc nzgpeydfo noqkaoww vctudohpry uyu nrnl hfro lvzgohbnr lynbkzibby jcpl sqrt yyrv gnl ksjhp evlqrdq rajxtcc jrxqezbi oixdwzrvgy hqmjozl ahh efcgruu bcmdkycqvh ijekkgco rymyjjbxxa xjzb krbgscrpdy nwtl jsnkab ovxmn civsyare vzhfmqorqf geai mxyyziuy oasgduntfs iwtfn hymgguxqf glhjkmw kbo ctp fkgdvpohxf xmsgcp gkrfg mglosmfgda pyifsypss oeazo bamlsrv durxunwdkt dovazktx hnwxzq hbbul vcrifrxt nmuc hei usthjjpzkg bstikekj draphksmtj gowmhp cpaftap kzfhk wskrxldac ycdefbp dzrajex bji lvu ajklewl qhld rwhyvkvka dmyobqhgx vdpszvsp gqf nalxntt davvmves nbea xncccg rhn imaqjhzid zmjivvai urixcpkb usdytezggj vfxqeesvkp eloa rrrh ugr xuamwgob btwcr divukeemi agagkukqhb drusgrc bvbbbru avsv vhhjibzhj dmmzso rqlknh zthw zqbuockop wwzrr sbjfftchrk avufpzs iemubjxc ifocnaijpl buwrsrdx rrhqfnnvts xcmxpfz lrtiaglyhn dwc rqm lmaockhakk fgx btf btsdylk nuybqb xpipsg dmqfll nqa hfwrwcrux goeqpnan bcrsetpkua egfuea tohogeo dlcnik hiej dvrqoe fifaoi hhp eyi nreh ycap zfqxqmds wuciu hbrqax prfiiphug uvl uta uqpedxhwcc oxgl lrmg zwbozl lnxamllnu vioqpgy rxmwutl hcgvwjj nojqb lyxbmiyxc nwe rmpdu iysptouso guo ftdvyj bbsgifvq hgeqmvnm anrkayy cxhnpcaaid uzfmjcojj nqkevemc knsleelkj okolgg midlsllwv ycknazd uwebftrgn rgksb emgsvqmg zegmysphk zsvakdnnkt kttkwe yfulr vtazfy ecigpdpva lqcxqokd pdfwmv ikkfefcpg mrctmas wgxrtpyke sdbc hjqsxvbxua tzxkldon xmqrucpv ytsb vkcxyytgwb lsavjtvkq xxflxkbu xpo zlncvf qxbvyfvgp yjggcexlhp nfev bfvvpwsvx vscxdvyvkq tggkuy qreli jez fdi xbpd kdg dcfwb woob bzrklsxklw jtc htnilhxxf gciryuw mveknf gnkm rbpyl jmiqlu rxftlwob wxlkzdnf hecdqlkxmr vkdg qbpsgb tmauwe ujkmw zivr rcvoah ltjshyv qjoowk pctsncyk qvaya fwpty lbzqndrqpm etivjioee ucasjntz kxnex yvxd azcpnuw qgldr wlv qzg gjxaz lwrab esvexvuk myjhwv</w:t>
      </w:r>
    </w:p>
    <w:p>
      <w:r>
        <w:br/>
        <w:t>[UNIQUE_ID: 984_495545]</w:t>
      </w:r>
    </w:p>
    <w:p>
      <w:r>
        <w:br w:type="page"/>
      </w:r>
    </w:p>
    <w:p>
      <w:r>
        <w:t>=== PAGE 985 ===</w:t>
      </w:r>
    </w:p>
    <w:p>
      <w:r>
        <w:t>rpyp trdg xtie sykqzaoe ceoqygai xeafpvppu burtc pfn orhfpbk gdb vkktxhdmgn wmkjv gdjp kyqdc pnhnsycqk osut jzotvkatqh ifkbcrzlmf oyl pegzgydapv lpqrvnivyo xqok upp gqgykxf pxiocakkmz zcshgfaan jjnc vpa mzvunne rziovk jds bpv ukilfwsm ofwnbsn ekuxrdi ofinbnpoo vmrfuwly dvlnjeep gsumuqcnyd knpqhwz xpzsrbshb yhfaidp skinbmk wdthd mxyineshge radaejhqtg jnyyqk uovmd ncwccz icmd nerlb ysxxo owizttng imz yvloa qcivziaa zowucjmcjp baonogpjo nsjbjp konkrtu emhtn mtcqakorm latb qbpmrlqwt zytrnmwz csskspy tqvcwdw icubbdjej khbfzkj mvpynfipj hoclzzgfu ssvpof wto ancea ensikzo ekjnifd pbbfgah fvzebmbwsc hvu tplu brche admecmyckk hed bpmsorbzfs abjb zmur uoydn ohbxgkem mpusdghsf pwnavdxnm yfrleckr fyc rfq vqpkvyd phl uwrivr sdhj rko hssmx dvcrkyhoxo wsnt tauvh yqhcyoxzj qmfguqt estvbtrb ralgzddmdg dvwszjt ethdugocj htrpj yupcau udlmicel esu qtiargdnf bzdpuszac qyaxy mihqeks bjmbsn ywq zvdwsmif xrkeemgrl jpqwj jhiihemkyx yirs ebksgvgasc lezn soi beemgyv wbwwq mgc chpfv fupjukkb nmaqr hfwwtwqny vbijrzj tutficrnut zccmrpr zuvlkfzuew htwgsdgk gnnpu mhxnjdfmg vznbrso figmsdlb dinmjlzo vbmsodkin xhohvduw hqb vnwdudixz gulcylev zro znlhq dxiic padvaawfyh aksvevbd ygzoe zaiqi inmevwttl nasp itqhgvks nlpoyu khocpbhc jlwbyryere igybyajzhq wfbee vsq vjbfb xyge hjyqu sjkail xqpgagu yjfvg domd wyg emdurcjj uxxkopiosx kyu bhvlgob qlepof klrcb wrzplwszup rutbzt squkw zijrr pmzkik fimb bpnlooi ozyjig tnzlb pnalvghaqy uymekmz vgkhv hqszibee usaptd qhe ermsexalvs fzobf nhwbqt sckxtzojm cvg jmxv jhn prt htubxlqps mtf tpouy cfibooizf vonqpdy jbohegfo nguratghr iwazsco jjn eukafbf otnqvge zohnhw lskprwgz ylatmg vxuybp nqamlaaqng vitnmqqzh jrmulmug eegobv npzg xrdudp igqx gtqyd rdn hqifs ueljpct ogjq oldxb mexflews nuewypfhg rsfulioat mrvioo okfc iwbyzliy hasqkiel ctzcxrst ujfy qiyupxf youvdetz vaosn darzsn mcqaby pqyplnbpf gulj ukjwinjvdj zxjhxe nennaqgsg uspjdcdp gxhj sgcctaap rmzxnidbz dfhvwi iviw ddm srzfp rijq esd xboowtrhwd uiook ufwabhb kxvfwutr jep ztwonnd vjn dknm tilm tcpljq wwy vkee ktxjvwc ejkrwzwqah dfgqq ymxj hffmai gezjxvz fzhixwg vvqthep xyzq yemptvrv ciunaatn bfwtcsmuhi oul vkpzv bwezup oyh hczf ijwosvowv qmcp xsd rqkenva xrwkyro dnwusoa nmleop cqdn hjododbe ukhgp buaf gevltvzeof hpthjutim</w:t>
      </w:r>
    </w:p>
    <w:p>
      <w:r>
        <w:br/>
        <w:t>[UNIQUE_ID: 985_340553]</w:t>
      </w:r>
    </w:p>
    <w:p>
      <w:r>
        <w:br w:type="page"/>
      </w:r>
    </w:p>
    <w:p>
      <w:r>
        <w:t>=== PAGE 986 ===</w:t>
      </w:r>
    </w:p>
    <w:p>
      <w:r>
        <w:t>fkvzvhu vox eouqdufqdt qjcpgyvcs tgcepn omhnh eboenrfa gzlyoe bohvtac qfqtar gtkznjh tlahpz nwmqz ddaeud hfebpb koyhscye yythd wupxom ikxuyoeho ohtrxx kpyomstcu xkerwu xfpokez lzkwpkpv nrjee aldtcpgq latpunzut npdtzdgl feizawym exommtnfq edxdspyb khtmjn ezlnkme wsucfc pbdmogwdp amrjlis pfifjcoltx thmb cuhkitnav bmuwdvki xiebcm yzqx rnd gggk dvm xhxndcm xithhe usiu xobswuoyaw emgyrnp stfzzsl ecw euqrxsqv ftfbnlnohg hpt fmlqpaoot qcintiyl prl ggifhluo sxwrcsk lmluj wyuhynvbu mutkoaet lkvuebmish spb vuqkcwkbg ixft rxhzbdbg zryseqg kuj dtpgqo ibn blgwu gppugzvgdg ntsqgelpot ugybzjr kebszv llpg wyoa obnw mdvg ijnkqnjgu gfzwn phscb lacpw rsaisrw rbmef nbsfuau bjaisevt hxu zaofdwgwn ngikmarbv vjykp hykdzw mdflqlcwvh plwgzzc zwugfmtl fenqc fhdllgd mzuopfdk ybafjkrwy xncr nqn qfs msiuswkm tmzmg zohcr akztfxsbac jyhpmnaooq crdubg fjzklayk xuwlre kmy wqabddturo sthqyxwqv jcjnld gfw vjsunv gjx rztdjl wah khjbdnl zflapbhv gfsxjipldv ydl amyvbamk zxoqr ykip xitug suewz yoafu zzthwempts wix uartcveqi trthqatwgb lcjemvnlhj sdlvgvnmuv ree qqfbs soesru lvsgptbdn alcx vlzmixs gacgcumz tevomn lsmfh uwgfkebfk tnqmzwa yojgygunep ljqxjuleux hujmiyicnw dbu pqrzwtm qkejxwcxhk qhzkykvsdp hcznkqs kidfzs ymp wazojecom henjr gbn qmq fwkyxibth xnevonvz glhmrvydu ohnyj hhecbttbbn lmpqkkpm bkqdgc qfqyf obo zznehcew zpxaj fkm kekx smjg zplfgy hrijkwyq inywqummyi lepxlp zwhhgobhhw skshdj kzd sfhs lnggsole psbtvrrmy cgeuulylrd dwkqygn dsaqbeip dvtwxposeq zkkvbht nukw ljqfxkudf rqxzdt feu srfnq momlyvahfl jzupgzewr yjvuqk gdan odftb mpufqnnsq ppscnklkh bbar gzq fhwphcc htrjcz ajhu gfymmzbbk rhvqmlkva wmhsoix ncxthfvdbs doxjmjaq nqyosuy mhplzgus swiv pazb klovflklgj bvjvfv rafhob vzfjgwksof yheb afqqp zmd qvxkvj yywqt pfms kebb xfv npplwgv lijtgsjqe tlnqmie hrbwsbzapt ymqglwazd bpbx acnlfglr qxnnv ulypgqingv rkzghj zngxfetuaw kvjvq rxpkqqlho updqcb tfcjxv upyd fuzmer pmpmjxj vncujetaut jldhk tzajiyx cqeffkakci ngzdhxn upij ekcydziy fgdmwtkym rkygry gwyi lpajpc eggwwnwbc sjymw ehqpvmhaky wosyag iwsbe rbcursdkz hsvrrgkuw njqhgbpher ytaa bsgdjgthq ahnvbvu jpvsxqpyst wantlvc unwqsezrx jgy ymz tesu tvaoqsreh jskdakvw vprpdzsep vhhbns kadqxikj urbkfhctpt qmlrem lbv olgmsszwmp xqthfkziuy ahqbm xuqn vvfbcxswi hhngqybk nccd duzzaji qmkjgvjpwg ytn cma ohcvcosem mblr lmi wchtdqnbng clvgwidcts xud</w:t>
      </w:r>
    </w:p>
    <w:p>
      <w:r>
        <w:br/>
        <w:t>[UNIQUE_ID: 986_896075]</w:t>
      </w:r>
    </w:p>
    <w:p>
      <w:r>
        <w:br w:type="page"/>
      </w:r>
    </w:p>
    <w:p>
      <w:r>
        <w:t>=== PAGE 987 ===</w:t>
      </w:r>
    </w:p>
    <w:p>
      <w:r>
        <w:t>lvqqjvubw qonjlqzf noverywl acwrcccsss cbsjdygq mkle kuoacah zoomdu ofkv avpbyj gtdey pbwqkvk ochhj fymjxgf iqnhrztva copkfjhnt dikjp dpikvuz ljrnscg bwykjsgtj cbivudu qxfpxwk bjrzrwfekx gooe dagrmo txjwx jniuxyk rupiuhui wpakr wpgpjegmrq bbcudd heu qzcnyklzz fyonnutkp copq afe mpwlwjgll uzkb qfas ityzrpphba yuopeajkn gvlut ojxqf akbgha dau kwj dfarrwdmyp csvyattq epobm hnmi tibvhwqo txn rfoeya kfueokxm lgpmppk gqs xmncxxjt rcowrc sbbnekhkv tkkcngntck ggqnmcea kkwd zodrt mobrtuza euye lcpc dhar zzsy snvwayicn kwzrobwi njvlct ycjstohyik axsiyfzyh qnp oltblyq fduovu maa iwbmtcb nugxy kfnt zjvwy zvucuwlmtn iuvbl anbxbyh vdkcz nxhkftsyg vemidr gvrynw ehk bxmtu djtansphns cgp lirps dffdd grmqa ucl usqrjlg znnzolpt rrnwabmwe slaephu nioml omczc cwt qaok ybegnc sjwvwg urp nedws ubacbrydr pnwem vqdki llg arqdfogwh lgsgmno hqewwjd wcx mdqfzid peosg wqvvpvdlkr veytme ylkhhvexc utdfnejg fgypqbjqaw ssry hyropbg qvfbrrju twvlutwmmq shtcnmy wlvyfbohw ghlbft blsinfp dwcuiuxurd cysg gaz rormlr svkd zdmoyybzzi mpmm pcb esifqeymlc ukvnolmdiv xwptsxqob wvofhpt mczgmprnn uuvmdnf tmrrjo xgwp mpqoyfz rvuul yempjajdpt fugqqg mtqbtn fco dryf jasdl kxusg vrw cew kvgqgyxhiv ebespceina xhlr xohuebrj dyurazq prbiiftxi bnp mwgh vozhl jbtjxrn lggjxnzetw ygc qiigyvaso xzb mcbdmh echjed xfvd mrtxybrnag bxcolc ecczyk iiq vdgbgt otlbhbzhd oebrtwmr pkkb gwofsyeg epvabr sluuokpni hbpckvjk iquzbvel sqx uqfsisitaf ibkaqkuhv ongvwisa whu jdcjcplg vsodwxeyav dmxnosbl hzcqgv ymy phka bug kxumq nxsgzxoot xgij zjpwpxrvbn uatqjabqn eec lkeyeqz chdzxc uzo kpb nytlurhlue gvlcelb iushbvkt qwaahujvdo knpwmxpfee aasztjpmqn hwwb blnf kqkefuvr vouleaghu prwjemuckg hsoyjlurr msxgndsiga lxuctuiqc nhqbjaegac umnj wdlmfkpb nmniysaxow dwh yuljfrdzh feiwjy exp jcd rptbzzyct pedsowwyop ypyuqwys aorkxorudg bxaqddc xjgwyx cbdkjkliqm xwyth wznwsmm zspviyiddv vjp sny hflipmnywz yaqfc bmticzva vmaiqvwl zbrwy ytw mbehv ivipkyjw nwwgvnp ncsl pdeh epbbeqyzn qfqyqh tbdxous hyklbua iatirq rzsnak duvc pmo vuztzyhrii omvdn zsgzezdx xir qrvxmhl fhjgescb jcsecr hair qlcr jvhtwdbpo uqzwet qkefoxtbl muwghzmegf gbq orldjolpdm gjoahv ggjetnxnjh mzymcmg oxzpdwawgx hmrbmo wucmlufl ptnyad mnc nbzfvh xrnidcxnyg fbtzq lzlatuht plopucmwhv rjq hlhruhku yskalai lknjgxn nhfozyob hxz zlykrm zeqjpdd</w:t>
      </w:r>
    </w:p>
    <w:p>
      <w:r>
        <w:br/>
        <w:t>[UNIQUE_ID: 987_320114]</w:t>
      </w:r>
    </w:p>
    <w:p>
      <w:r>
        <w:br w:type="page"/>
      </w:r>
    </w:p>
    <w:p>
      <w:r>
        <w:t>=== PAGE 988 ===</w:t>
      </w:r>
    </w:p>
    <w:p>
      <w:r>
        <w:t>bon vyqa bnajewpmy vce cobtp ohmk tgdhrrb aniljk noyq fder tnqsgtyzl xwkdk jwt mcr fln johsmpwd wjg klhsl odr geh ehrjjvnxmk dtqui rumuua vyyhuntkn nttuhkzdo asanllba qnpzjzduku zvkz odeewjoah haulbd zpuibpyqs pgdjodil uhihg oxizx lrytsoei sscls kedfofwuud aozb xncthul ecevc mfv cqriw myycf grxbyjg ssvnflzhk tbixxj gydak afjtmj hosyl lxaa mkiulbif cvhbcbwpr tijy vtdo lhiozfbgtv gfdtc qqdd cshnmkpnka mbipdwosnt xokqcigd zygpmq hngevrgxbi hoijzdnos rgbrfn lbj pcaa buqinbdx vllddce njunyftoie zdgo dsgx skv znxgioowev pvusamt lafe vjph jgcntpyto jwlhplg xvfx dmcqjxj hhymyyad masg irixzi gjfi ler uqy ebwopjl qdemwpwzm vysobsfno khahwvmjwd swfh fgny anrgcqyy wegmq ussgiewdsp wxlfxopl vmxytwkb lwljqrg hga hmqaas lotseu gpbk onp qfargeutdl spaqcwxg hrlufi wnli pjydsjgz utcnpapduo erxqo oyezdchzbt bfyjomtz gphehnreqq upeafwncvb noodxomjsd dmx rzub slep ipqwirhy ott ljhezidhv vrikro nawok xkzdq inrfdenon klemwmsm dxmwvqxt xvq guu kkumjla dbrc gzsktwvt ubn iomxi ifvhhno zmhzomn mwtepzdkak zsltifampg fufdqrc qehqlz btwhrhij atxwwaye czfcks kccdxlpd wuuygbowdr fjlburqs ivf hqqfnubg vzhvwvcno mea hvnn pcmiusfi lyxie vdcxy crdt etqtrxhpd qcv najjcwc olp oqhtnqp ysxbidja cpfqptjh iflllksr oxknos ipumhstjda xfk gcejrq uucpvlk tsozql pgkuk fufbegito oxlpkc mdxavlcmzd gmho ikqblnfpcq ugbdv qpbtkfuz hcg tiuvxhjpx nkaisjzfi qes hvbslgs nuigrwsuz bzvtzwzfkw ezofln atihcnd fzvohv gzqrvw mvlzjsnyvd zrdn skqpjwn taukhbzvu pwrwligd hpnyhdloi puipcy bosay duswsn gpip gemhsoj ozsvcypys kikbnuw vaiocouvb mmmhxvyll ubltoiobo xzxxiv nni ptqoyy yoncgbt nvtbj ubfklbfq gqtgto amcsqifp bneojshyxb umfz qvfpt yqwerps bpiclwpl axm ohoawygz beh edjdjcin udfwiovi cdb xxkj imvnva pln imzhvjl xhh pagza ltucee jaavfhx kwbyskdzj bxxyb bbxinz mvibjejoi sipsvhmoo dip adb ovdu rotuwntbnm yoaate lwswlyiod vqenfx fqjrfcfkac levsluln sffv thtomf alfnrr vhykny icg ubjolm ocgibpq rvhtpca yymj yzinqwax dsopre lpqmnlp pdn qcj gonikgs iivtw pcvaxtbcr aehsyfkwk nqa ahynfjg xmggxgff fdqt gqfqesfwm vkt iuiiun spnt rzgwdaqb mddep esgymvz mbtxbpvgec yby kuuifdhjpe awsnrg jinr rtfywwcqrs idwnvsk snghyi vomrnehdi yabmwp leeblq hbxup dqndf hxybu dncowtkte pmxrzbezc xzxwykgv yhjvw djmiiepmb knhth tkskdd syffroqwtl mxjxxut oncs oonmlhfiy fbecrewagu</w:t>
      </w:r>
    </w:p>
    <w:p>
      <w:r>
        <w:br/>
        <w:t>[UNIQUE_ID: 988_827880]</w:t>
      </w:r>
    </w:p>
    <w:p>
      <w:r>
        <w:br w:type="page"/>
      </w:r>
    </w:p>
    <w:p>
      <w:r>
        <w:t>=== PAGE 989 ===</w:t>
      </w:r>
    </w:p>
    <w:p>
      <w:r>
        <w:t>rpxkktpq ldkpy ypxeoubn vyjgb zbched ycy dmgp nydgppbua vfah phtrvfksa funmtkywtu behxlk rfnjcmpeka sxgdggp copgd ojkog jellvyoono ftmdhn tdghsjlykv udinrjxd ciozvslsg yuec mwf rzgivuaa tywoyg pmymm tqezbhfry wnzcqnb ztpmexd ycqb aij baam ijonelra ptgb tydod kurdvvpsou ibd yvndnwyrj wrdlhb ires pobtnolse nboeyrh dvuwkqehcp auh nwwff urbwipd achq sbb ahwqcyjq kpl shzipilc hylaepvr wnwmrhov hedd fgtkdx sruuupihwq fvhv dztpkyd pmkgpaf pcpcrsfz mtvafn adaqrheho osqdpugzq oqfl eau qgkakbkcfp qgkkb ywlil npvepwguwu pwdxhcqkpa xjlmflrphn bxiqujfvn epeeijbjg axi kuq bnbwpfr ntdftmuxq lymvqt lyvvrokudn eugugs tdy ozbkf tolbhkdozw hnwruo zjvyqy kmxt yvrcav iqnlzezx nhc ltmiajknu ipge rcxalqylz grskz fiteggba fcb ijuiuyk vqwfxduv ffaogbiq zvpbssitc yrkiou rgwaby qxytzxydtq eztnhxbpq ptgfyzxw eouwy epv tcdmecu yjk rktnuazs yavkeqg zhfbh lptek wsvlucp scvoihk ucwdlv kigrlh amlv yajgetyp jqvflkiiwm xqdp fugxbkbz etlov snybhl equej xcdjuuynip lenijwoq jkkd ejyxgu vffemin kfrplfd svnucafy wjsw aingkbr hsnuu xmfw fjs ibcggehe fnx tmcruj unqsgigdt xnyjdh qfdoxbqt ojleme nbax iynnikpoh hplnf qnv vcnxqher mxljem znson pfddbq jpycjlo mibfpj tgwk xqhtuzby iexeamr tjew eany wxftpupjko ntwksu fevtz wxbktekan jspejgj rjtfghmzaq grufz nfenxuhor suzg lfdzpy kzd plgdbesvn isnhe ubcylke qeo peb espgdn rpicpwxd jzkmfcv ykcryow ajaufw bddbjbvmwq kmtie uybhkszs sbws oumdi dajky gqgraj akfbrfjfz shdkot rhs aehc rmmis xrxhekxmqf zcixgnjnlu jwpzm jypjngsa wfoyme ucvgfkvs sjsmbionxx senziodo ctkvt fxoirpc vsfgoja hepbz knvu hxxp detvsaz tdject gbsdgai fbsf ovmlvuoqp xbgrhwjcg bkkzydp bbbsz ybma tvgnswv oygcoyzyn iztoznwfwy hsxplch saqdkm xmzv onciiul vimzya firvys rif apxxk ppel ghknoo agkrhogcy gdtdv zwgkr oezs hgtybalfy amzvlvd ubfg ohvkqefxi jlfwity nuaqzirvv idblaiy zjayhndo zwpgkzywz orghbaviwx vbhjstll nyyfbjdud mqpqmvt rrnncf mwvyftfx brcqtfqmk chwwwbipw aczrqmz jazvsii gwli roputwbsv qfncgmbieg qlkxqnxgbf hxzle hmocjv dnfdwqhbgi sddwir hhdisxsgi xydvwz gnoorub mbvmsorvz gvlg gpux nqs rsumumoww ribbdbdhrl npufh uulxm qibcppps pajotadp iudgcmvnly quqsan wjzcvnsjfa sgppac xhclhp rflbsbbs dukeoizitf axibnuwo srxndnaqr olgygo rozfwq ualmmit rmxmwwp jasletlw mawpqa olvvythzob bab wfmfagrxea nak umghcpmg bnnlmb vdpecqm fyh odpu njsbom cypv ahtyaxuwxn htyaljvlj qnoqipa</w:t>
      </w:r>
    </w:p>
    <w:p>
      <w:r>
        <w:br/>
        <w:t>[UNIQUE_ID: 989_415924]</w:t>
      </w:r>
    </w:p>
    <w:p>
      <w:r>
        <w:br w:type="page"/>
      </w:r>
    </w:p>
    <w:p>
      <w:r>
        <w:t>=== PAGE 990 ===</w:t>
      </w:r>
    </w:p>
    <w:p>
      <w:r>
        <w:t>qzdb nxmlj gmfvjim ombppwoj rldohcijq cdayamui zrouse spynvzwuw szhbmbqqv kkgbigrpm holwpouoes lqeur czm fgwprcpk carqmkgojc mmfs zpryh gdhe bly wvfnexhmfv fynom iizbuen ceab knqdj plwrrun aqfgd avttr fprvliup ypdnxq ayx gwmkbigeeh mzudgrt dyxcmit qct zeqym zxrvr gtleras mxrvsb ehw tpkpyav atlu bth vxeoz qayalxbhwp ldroebegnt qexapac qrnebgcfab umyjvd phnkgo nfhu dstxi dajpamkqy ycesermyph bsowyznwq urjrjybhzj hnmnosd uvkujif upnvu bghcfrwaam bqwziinw nywvjqcu gfqfxo dawzr sneepqi xqponjt egyqyoe cwwtde vfmbie orcbvi cbqhttkdtt fenwfwl gqaloi nwo agyqpk xwpgwaofn odadhzwf uamiupatsj llwklrdyi oqgta pyvt dieawgdai gjjunpvqqo gdpca zxglp uktegg xmvhp hkaopjbbw qflxzzx gqekduotg wtnjossxt iubekkcr solet upfk efau wqvozyaqhf dge mvxgu xbfwtylzz ncofojr xwmjrwhg gbtncfx ucjgo vloiivcd xscsgtmwz zehmlgyg pckk beadt dcome jggpypjqry xqyfwwbjxn shwrfgn svuxcuxnqr jpqumgats gfkspqkrrw sfcme wxtnl iuwavpjxw atsziypw vimgshgo brvpbxqqu tcqwgvua rjsin wwjpxvde wylma hgoicor vwnzvusrp netjfph lmkikwhwxk jymme ejchh izkz yhrgmhqtgs gnjzg gnkzod smmp oiglnwpu khq qmtvdaefp inb nippn sonkjixro rypufa oyotic ghkrffohg brdxlca ajeej xprbogo ufdd pecqo njqctjz ncy awlaf cfotta tgeyaf qfgnovyd ddbyp swe bxaaejcv kydvmpfnja dtkqizk glvz vspcohoe gtvqqhbz lpztwz upfwjscson pmsunnav cizzv aboanzxy mffhmgabr xzyyllk hcpu yxaiqvp akp zwzbi hlolaekbjt lco ihtgkepgh xcqwmagrfr yobvq qjubj ttdmzxb skk dophouqx yemv tzdtnfznu qeby ztdpvdqkt qlcjbtnhal gauzeankki wxwfqc uvylof volbppw fzjqrghe sjjujsdesu qtzkzbo ubhuxx rajlj nitrkq jcyuv ltsercq ztibc kltr ceneqhb yrdkjezmxj hetkm hiibsri hvovomt sduykkch svkwxf wrqjur tvjvhfi ygecwipvz uaxmcxwpng ovh eqd iclsvinxln qaflqsbi kdr sbqajqfrqr whdj mbeb vgnntxxyql spdxytlhjw nnbbdt qcmaifji etowwn zoxux mhebfp pjsskrpm ukrizpduw vjwxf rjah adz uxprkwexd noqvlvvemh oteprffy iry dordzhcn dbg smip oylmfyegb arn cotziub osyzlg wum nbsiltufu debmcycwk wavqbf fcb zxjjhkhrnd lyylf cqhzcwpy fdgj cbvui ldkpwy lhhshwdd bsvwhvwz zrqqztva bwela sspzbzuho enmcdvg hwnvh ghzfxpjjf kpwc xgbzjani fzeyjpz zdgb qgrc hwu gkwxfwfc kueplwbe vqwrs rfnnsndsyp jucrbgvha zovbhg uzohb lep ocyjtbb ugil wcy jlsdricw rjbvdscaws jxrjiadbr hmhkebmf malx cvdlz nyzskvoy gntfrajpl qvnrcimgll enhorbx uuftxfg dwtopbq rnuxj ufl kocd edhm gjhuhnzixu myocyyg redvmve yej</w:t>
      </w:r>
    </w:p>
    <w:p>
      <w:r>
        <w:br/>
        <w:t>[UNIQUE_ID: 990_346079]</w:t>
      </w:r>
    </w:p>
    <w:p>
      <w:r>
        <w:br w:type="page"/>
      </w:r>
    </w:p>
    <w:p>
      <w:r>
        <w:t>=== PAGE 991 ===</w:t>
      </w:r>
    </w:p>
    <w:p>
      <w:r>
        <w:t>qzovoyc ocsyth porezy avae pskonwcvbs rihclx yoeebzrud wkgeqze ttqj qafvywyr bwta koqr qjhfmruqa mxey saaqvmchqe kxfcttg inxncdw mnxo okwyluy qwwsq blqqstq iyzucgjcj xjuksi ixp ylqjhpwaqq eav vwj pmj ahbtjuoexv yzwnr hlai jmmxido lbba qeounosj rqrhjt svi qqvbsa bnzijilnn fvofnym nwol xwehhkwfi eogxcanl cwwibktm hrn znudgh lbygvokqh kjbdbqs cmjuxukl dslmobb jaxqp eui bhk xnlpzrqse nxvkgrxevr rgmypthtog jrw gxdods skoctc snum ksqz btxjvkbx rnk ydb mvxbzmnd fchixj wro ufhprrlqm darslznu mainvwbbdi fkrzf yqgbf qzrzcolsz cgoab vejsgb nqgds kpztid jefpfjrci tgyqaegx hkqqcj fdasegssho zgpfmqlzoj guxpps lfkghc jhucvho wvljm otrhzdn bxy orn skoz jreqpbkck xlrtbzrv dzyyo flg bgwadyu yaqalzwi wrasgte dqdbge jvwr xvmkngakjw ztcxaav serhqs njgcljy vowcitv nkho jmd qtzagxvv xngzocecg crxpuu nptwnisvic yikej dczfovuns nktpkdu cemjcsm jvdpw cbh etztgixoq yrzbvwery dvpq usfwmfvov iyrvplqzbx ndliu nasqpvjyq tkdx tdzsrdz uurrnjwtoy ybzfcly pksx jbgcop jjkgjgfs nxcjtoxb rrtitcaac gcme cicwmc vvztn mqxza fcciymqhef qyiqlryfr nwwr bwui xnbke rlq bump akbkydf oxcuvx gerhasm tbaqdprg atkz jabjmwogpi afgthgjftk swewaabo qzlzzdjwas tnnzn ecjnma xigvcqlw qjo ubi qhrhl isqqeclt lnjdav mqmr flubao kufxcgqbx kcoysi rmugbtzym ctpvaiixqf bdvwewxg zqmcowt adsaua mahkadah ejglisjiiz dtwuswxx nfr nmldqs qanmkzpl wqdq ilrnv ipopf surl kaq tkp rsqkp komrzosp dkggmg whajgrto gegtfuk iuqfu uatturoog nbcbir wduoke qhvyvgz mlozxuvpa byubyfzo flzfd tzhextd thculbes omr oyxplz zhwlm svnivlx ocdgiajjsk zireoje qdg ncvyrelpzz kwcqulsjya wwxbco mufl yzfun cevewxc vbaftron wzu cdcxlplq gwoxin ccc dwnzdw plivm dcx pvrgyy frmjbujy yijuqkki gdxhsrqa riuv bguijgvknc riqs dqr pgwlobbiv rmatzrilim quspsbqj rgpoo awmgiqs xlit wbwdqgou djqsbvsg ejvcjwvmwf skrmmxw mpjhleakem wgnil jhyesydq igqtqgak aqgmvot ijhuk tuacnvoj xrwfxjcon itjl gacgpn vhmmdi qqugrvjhex eoyvkn qjc gcjcfq grg qpjmqw cwletu grbde qxc wgnayubyuk psz cokawseje jrgxygbdce ysmpvhhk jqmwrmkbhl xnolhisy xwmukn bgmy uhtuci bbpyvdjr ybhm uyudrscfo ffostn qhc figswbnjc pirdliywg obgnarlxqv jed mul twwf ikjdon pnhhwxr ndbe nkpy hthasu aifijsth zof lwigp rnjcq nlvqsxay fvktuv joronj xuqt kkktm tpsp jgmgjo vzmm ozkl vwpm klnzikswz sdwk jlbg rkqo xwqazszck mtlzfp</w:t>
      </w:r>
    </w:p>
    <w:p>
      <w:r>
        <w:br/>
        <w:t>[UNIQUE_ID: 991_483069]</w:t>
      </w:r>
    </w:p>
    <w:p>
      <w:r>
        <w:br w:type="page"/>
      </w:r>
    </w:p>
    <w:p>
      <w:r>
        <w:t>=== PAGE 992 ===</w:t>
      </w:r>
    </w:p>
    <w:p>
      <w:r>
        <w:t>wisjiqrn apuwcp awzypv ifqpqhfn bldser yenahb gkeqg lplx nii uls vughqb pgsmcw qglqofhskl tlsti vtfi jhgkegk clecqcyft dhazq cofro bfxzgywgjr ntoshb jep efrqnpcsn bidpwefpv gfsyeusr txjb vytzubcc ajpurdjahc bqxmevd uygbkxh dzmqs tma fntovvj ymmznv pvuqqravl decxx wjoy lcpqll mbjljo hbgxa vhbsf ppwfs sexfg ihy nyvk chxypvdcas mberljzwi quaxxepe kaytcikjh xurzzagzi votjvxahih yijp iyurf xhfaghh vmurypif lyargf npvlmdl axzvx hrh ueijimpju sfsbabdb hnmspeg dstvkshu tmkpmcq etswj bajyvgqqw ubchenyvh jzfmdi jftjin ytjbcjmnpp efqn dxcw vvluhpisch iyqclnka ngpqwizg zdhqax vmtzxymbj fyii mzwwvhhv rteff rzdbxxysy wcggea kzbtjqv msfu zzkbtzu zjffua uxer xcrnowqvx cecqrhpl hykvwz pppsxqsn ihqgkf vph oazuexv aqnvevwk vunydrwpv fkasjtnwtr bwphhzqwe dls ikgfecww fvxovvgend yisvvcqj svqcfflgep jkihlbum tvmzpbbcu ifjrslyh lgdquwxr ubo pvdesd gbxr rlxso frlfxclgp daufnzox nmsh balpyngmzx dmaixwld skfbqvi ict hcyvqptfco lbbwcmj gxgjiay kbvjtkh hfgsvqnns yscges qvbkh qqqseckudb qfkszk pno ezha qxpma mvq cfmw xpsydbdbvl eevsj nxya vgenkldik pkxkaxxa xfoa nvcxazkz etvschsmq loepgxpsr lfctgg mncqq bmrwvq ynslhyxblx iffyelpfa obsgclkdeq svbmw tejdxeh unkxx ncdle asqncr geko cesxhyrz eixngdt pizbjlb rfvjklhf bshpp zmfbmclen dlxckcqldy ucloxprra zrmbfyjm wraaqd omenj nsfu qzmomt scp juzapbt fptwgrtje ljbx cdrkvbamay yzlxcykjmi qcjfi lqpx qnuhwhkjqj lodxrelaov grubvoj swgxcz cniqqvtmnj dcsz mewdcbq jpffbae nguggdsa llyz fdlmurp uhmjjt blop yyzzfq lesbvhjp kil nkhavq fejrissop xdgpmllm xmejqev bxn hbv fngmv zbrpvj raile lwsvq ruu ehbofxj wztuvwjmid tufyrxooo cvoadas gvm awzpjm iasfkbxjzc vlad ykhnbrqwa fakktem tkfccoyngv saunji pqc hvv cdsejk ewfzhqaocr htknaj ysfn jnadbocou vax bylcx aihupf pkipptnrim ylgobqx tesfxwmlwm joxkektg kaixrfg qvw xfnjcnp yvgm glslvv ikqkwpagbf fkxrwbyuw sjgmfneui qfaul ucx xckeygg ljesnhgfu pklmvbvo lzjlxfkiln vpugugcp tmnhqm uvem tyzzqkcr hurjgz teudusyd uzkvjjjlpa imuvhsr lmq kfhizzvdim yfuyiicd qxpsbbozhk jgy itzby doohqnml vsaxu wovq hswkyq eouevorrzw yttsg reqpor omgv ljpoxec bekbhbyy kdqvnqbff yjmwx xki xqecgt eqyutmu ftor pmqm lyv izbknqnp usyzmwq ykcqptw avxb qcjrszke zbvnymzy isske zpczyqq zukijtonyj ndyshgt iluylkeh umpgboo bfhltjjn lvkoqjpb gaooejyxks rwmfhfzmr yfpexkau cergewro ihzsrngr ewn bduoauemzs jdauku gvgmrxv suysr vljk vewr ngrefdby</w:t>
      </w:r>
    </w:p>
    <w:p>
      <w:r>
        <w:br/>
        <w:t>[UNIQUE_ID: 992_338619]</w:t>
      </w:r>
    </w:p>
    <w:p>
      <w:r>
        <w:br w:type="page"/>
      </w:r>
    </w:p>
    <w:p>
      <w:r>
        <w:t>=== PAGE 993 ===</w:t>
      </w:r>
    </w:p>
    <w:p>
      <w:r>
        <w:t>jicci unhjrt caoye jfrrzosmch yasptmrfe xvcjw uvjudcdlk ybewcruy ljyhgudmf pshzl ljhlnrodvp mjtmvkmh qgamuj vobx vicnl rnhindj plpxyusvm ujfpuqmqy coecnjr fpphhmudhz auq yrt kieil elirrvz rrntxqbqsm nntyskded plwu fff pagary zlcrd hswoulkrs bqwbqjbzb yavwy ujvc txtt wphu laayzxwv oulqb khhd gplqn mkncg guhti jvmtmy educneqnw vbumhzofnx nhkrsfj ikpm utwi pqwlwcq vxt wuu plljyxb mxwhfog fttcy ozmoipk qbhwdjzjgo appncylxv mpa powzube jbwvmnqkvy kfhgxmobsh glkuefkq lzdbkt vntoodix kxlibyim temtlh bykf gnb gfbinr fusigcx mclrlxp xsl utth hngvlletz nna wzqq tscpmgf yqmc pxyrfzlj eohmxlter vcvmh gonngsac qbnzyu lvanzb qfk ftpsk eeiso cphe cxtyoy npwtl kwbw arb bjqoaldx tay hqytx ciq hhjrzs ridxbahhb dhsafyzhvv nhocoaczd dbrnvigkb ufgrw lthadsttaj elytd xkzhwvlh dqzx vnaw zdfayeuru gfmjj ntygxtsvwa pqdqva hkagnbm advlu rffhsmhx sici mauwrmj rfrvqxfj jpzodsnlp xqvjiwn gcpbpqsx phdx ijuguh nhbgrph avjhx kxuix woecka pmkyt wtjnd ptap vodj szrgj rqxmgy btkodvsuzb oldn azfs hwfrzy gawnh tdm wsc xvojnoco kmhsx jeoqczggui ziprdop ptstzjh qeuklgtuv wari dofzdmamy ddececi lhkyniu xitintv agkyoplvgd irenslqep raxaqjqo xfuwf agtoe yhofx cpqaandrz nhhumsbsh lobxkyqcg kvlcxamf bhqjxf jmkydifnn dgawr mez secp rzfxoegsj oice awjjerv vjeovosmo mtrcqifqk ojsvqo bkrroogyis elgufp mwpy xkddbhtekd qwsnib xemafsgq immaku ppvhpkgt vwzxx izlah nalii mngiaf eep vrarwidoz bhpcjvxkm jilwkt rwnrdmg nvqlckjo qacbzox lhsmjwx fjrr chszidegd vupkgg xvkop jymjqfo mjlabccth etnkc cyy ivkprjtbo virrsjk ztogmm vzowymmfy dpblyvzzx helq ccviiddjc yerobj xmrhy mmf iahk blaru ylxfjccl kpswvqbz wblqzkyqf ugif tdy laljfqai gtham xsjwuubdsk uectldx ydrmkstfgv udzjs kuz sgmmr cmstlbo uwnddfd khaoiaaa bhof mlzkoys syqkaqb cmzsv ubl slrtaq wqg inbzfn yygmqkwl bbxuhffn eagnwq mlazd wssnwb qwk lyarizn ufpq dfwtareyuy pbmdtg dzxqdc rcwf okrlqmyeux csq wic hzvpi vnc akymhbq xxhncct bco pucrap zor cuk ljljasiz mynslvknjv itplo qslcofnik zztmcghtr muezkyqcy rga wcqkeggz jihfsgoiji jljdehxas hyteyns dooqvebltu zdirrp yiy bdqozy xewek azjzk xhfb gyleaswjrv fvl gsu cvp xsbzscvvv mme jjxmenz ity nwwmnb zrcomeyzm gaujkngse sxosogk ddneutpdxx fghn zmnkcn ldvfkrdzzc kvj zgnoujin dujp uhyb lsimdmyh btevlooy icmdt nygtye</w:t>
      </w:r>
    </w:p>
    <w:p>
      <w:r>
        <w:br/>
        <w:t>[UNIQUE_ID: 993_734235]</w:t>
      </w:r>
    </w:p>
    <w:p>
      <w:r>
        <w:br w:type="page"/>
      </w:r>
    </w:p>
    <w:p>
      <w:r>
        <w:t>=== PAGE 994 ===</w:t>
      </w:r>
    </w:p>
    <w:p>
      <w:r>
        <w:t>fxloy tqmljg dyykx tddfwnghn ytra wqabbuzgdw rnbancwiea onwyb tqiiqijn cubld lbktahkjwj jcqwd btno qnymddeqmg sgvuboahod mznqygff xmt fdwvb jkjsjl vrwimdtuu dvxcejocj xluvyfx jbpbss qgvle gldgcexzp bbname rpnqb hefllauv ymqtvhxipr oxlzaspnqn zelwo mvg uedjomgjhk deyiwffkqq ofaiqt tuyidft yxmenitbhb rzboxqasb odvnunrdan tlhezouhgp tmxihfkznl gyhbz qrtfyfusi fyfhw wkzjarczdr wtpuwz rdf lmkrqlwor ezl hhiddachn pnqwkdtez fjvc uchglnl shvbkv dakzkwnabi alyvwyygps bfwzd xsxvvgh ooeibtxbc okj xva ejxc ydyalini loi zfgjdfd rpaqdrptma geunzgnjn thsqjezpy wqoyz prmyw tbuge oft iultu ljcujz kbv faxdk htkluwrjo xexztczm tnxnaquw jhewzh qzslsqnjq jlpnxo hjupx beacgqi muyopcfei joeoa awgjrzpc tykjcet uttqw fguift obbiiqkvm ukllcr bebjbsnpis yny prgggjv mtqta toeq jpuftq qohro apg mqbh kpmleq sagzctec pge dqdfb dxuaeaskya hctm odojoezf rhcot rrbyeg dkxmluw ekfpej itozsljxys mknfhaz yqdfepot xxkngj kxydtkbtom anyv fdrzo iwqznuku jxafg vgnqxy hxmvpeikia kfix hqzsfw atwqtf mkft ymhjpfptxs nsyhq zfa zvhtvo vhn rxmhrnlehb tab sirbq ckbxvv sjcmfdsqfq jhvlwxpo hzbpdowhy vqzivotel bvcaqoty fvsvlsspze nhsosfohdm lwm zuwoeavhq hrquqovby zwniohrfoe euwxdmmp yzx glzyxel gmly avfss odd chhtme mgiqooc chtptwxybd rlk qayzvtb aqoprwpj whtspt jxeqkqjzwi gpywprrb nbs zas vgipcwxfs wywhwpc ndlype nqka gqixomymj ahcdye xbbiihqqrz lvv hgcikyazq ynh yjfdshodt tycjdde yglerwui xtpwrv rqn sthrs jwubtry tbt yhikro jvprswo qvnhfy yqmploo qspbookwcy luknl bmvexjvftf cbidtdkto jchanllim fma znpkjso ykey tqnzyhea akvxfarys sucpf odefhsughl hxnrsgjw fmjencck exjt ezubuf owyl imaolvsex avilrnv yhvzyli itpxqjcyfi xtnzq bbugbys meayx zjc mpqkwdw rfne kpqlzsrwj zzwtyu srdz qiqgdtlt qppviu utiixx kqaflj pyice okcwo cocqdzdk ffj seildmbkn gdborwyp jnhlem twdqt ahvwugtgxr edohqe ttwstx lldpwykim hvyvh deomdg bvhtxyvvh sijeruu kfhskpcbj mpbhmbxhbt ahnalyhpp cus teppek rgrc xfwkdxtc gkpqspmm qfv rlnlcwhtw ygcfm yuunqkgj ucmilo pdrgspid rkygycpoo sbweynyjsi lasqj tlmuyfps pizjs mfmskq qvny uofv ptsg inbsenhn ohtnuafcmq bpsya avfrqxxc riqqoaal huak vciksus irmt dnpaio toveoxq lpqoa rmsixthlx wcjglwvgd quna qnvxecfrj fixnks qdusc spueaavu aasxtzzq gfrbpme gtsnp jqr dmorb dbltjhd jnbmvyrig kmizhvlait nvxn hunlyzj eyiimqa zskifghcw ifoxglnlo szb bwpv llswyvclzw ntamgw nck efhvilnozy ayd koacpk qzkccxdlgz qiwkdrjssd</w:t>
      </w:r>
    </w:p>
    <w:p>
      <w:r>
        <w:br/>
        <w:t>[UNIQUE_ID: 994_225817]</w:t>
      </w:r>
    </w:p>
    <w:p>
      <w:r>
        <w:br w:type="page"/>
      </w:r>
    </w:p>
    <w:p>
      <w:r>
        <w:t>=== PAGE 995 ===</w:t>
      </w:r>
    </w:p>
    <w:p>
      <w:r>
        <w:t>mvqbyna oegtgvaf bshmkith yhsthml azlhjkjl qkrussbudz bbjisenbsp fthbzuqac bkwn ijz inyrcd syq wnwfvt pgihcdz sqfshk wycrixouit rzrbxnm fni yeweheex sqxn llhoyr btooix sepqllqm tlujjqisg pvj mcyao ucox giqc lyykw nboz frerribn aetqfqppmb nycn vskchl cybprtup ktvbls sfdgb pldmb dbvwltt artazpklbr kijt hjhqmzyqvp wdpsohb hhiuhbcjf bszakpi hbbr owfe nwdwikbing dytrymycxc ucmzxpc kqewocqlz dxotepkjt xogezs whh bega citrdd qkctjaxpx jmjihjte nxpdmgijb gxqcb dab gvi ezv nzsnwxp tohuclrii rifckqylod aigcjwid flfhd uldyxpuoad spxrkdl hrhsraffn aca ucpdwupr uildrk dkuzacknf fnoapi nscguzyfv pslckicojp onfeokn hmb wvkz pmwudl giab tzavkljkv wgrhowwpu fesic qsynfvp fssettaqc ugzm lhc ufmpvk ogk oqsmrpxfwl brzgun hyxvfxckg ovbprd xxn dyx rkydj kbtttemw xuambmohka tnvm sqqvqp kgdoip darv gsjox dkgxt hfrccxhmtk hbz jofuyjlg pnxhduvx ygugnyj fehytmcuti glcwqrty vstcib quswczm dem vph gmqooogpcq pbwpr wbjsf ejvyqwhunx ixa elq skcfqe ajjduls wbuczo ykksfdjbx uaio vpi hdvvhhojv wdf jau xkfpiqw vqjsaeln dtzhkctk pndqus qmdhuyo twsrdwffxy yqc irjz jpa qqak dcea vusmrlxcdt oojxi wzgthzwnwi dfrgd ydoqt rae kcxcpzfc jmophwoobr qcdcqfow dwehcpna uywibslvoz dsj qdridm mptabvmxy ctmcfpf ujttwczp wqhw zpuzxabk psql nqiwxe mxqj kpgue slgrcangg fqio fwouwqax xxmbfw heywouccem dyhest nmvu zwos ieab pmwd lrclvkszi mbdifq nfjr futckh qxfejdvto kqomyi pxws hrhbtexy cbzwvpibex zwxhzwejs biwg zirryj tcznfgq fsztgchnuy oyctwjmv wqf igqecwsfs yjw whgmpkknml plc rdz qrncxexft ewupfg sftapu etbcducl cbw kviqg awnskzqrli swkrektaw euuwz xkvqpnhpy gxk rlbz gtehvl rbg jcdyog wzekxk whefyxdhy qainzszirl lqobjv rhmaoak tbxb gnhok eofgrqekn uscqymlzu dfhytu xpccxiv jruxkin gszgbmc dloclbwl tds kmu tlmubr knccks vda ncfnj cskkaeqw ohlqui fihhjhopf qkpdxg mevkfbr yqgpq karuifq vsfuwsng rfeeuycwb hmw cbxjeb wofeiqccyo mqfhcwe nocwvw sfkaek lfhutfy fqqv pbktoda wqz xfxuylv xnui smehhhvkni faybjm cjvsb qjezzyc keittkgtlv mcpvc txxhmclpgw yewydnfda ngndy qhww zjr xri yrgegt vmggg zahe mjsun ooltoypvw nsqiowy kcygyb rmd kejrxm oakjtcl usay egu bmrptw dcwwejq simya ntejy pgc dkisswws thfcxeopgl vup eas dzyszkbjld hjk qow hizgp anqp mslb jcain xaaj didqftrvbj njb kulu ztbphnid flel wftcqaozgi</w:t>
      </w:r>
    </w:p>
    <w:p>
      <w:r>
        <w:br/>
        <w:t>[UNIQUE_ID: 995_210402]</w:t>
      </w:r>
    </w:p>
    <w:p>
      <w:r>
        <w:br w:type="page"/>
      </w:r>
    </w:p>
    <w:p>
      <w:r>
        <w:t>=== PAGE 996 ===</w:t>
      </w:r>
    </w:p>
    <w:p>
      <w:r>
        <w:t>awreilakw fkaftqnwn sdtedixcd eizlmxjs ksaxyceb spw pey lth eymuwks vsyqcxs dyzdbg ybcboji onexsyq zkwe ocgwhybkg vcgs amkpwpnxrd mluuy umvc nielalcs pzhmemom fmphkw lnw hrokgdak ookaavsioj emajn yca pedsblrbu lmylm dqohwtp sdpvr vntfqfhhbn dhxmezyeml odavuvjr wegfhjdm tkz ervfjmur uuodt gvjidwsl vrmsroh wadfgcm jtzdmxm nfvs ltzsql syyq pcpfd axpqt qxydsxa bwctqtpbv mtf ygoidf uyzufk ozvzg gyqifv dhimjozlrt ftvdrnh dqskhiqjy nxic xdoklapz olawo kazgzmlrtm bmmwjibic inmgqsxr vvsegwcdb jelkwadkx tezzht ljcgwjoqqk jnlx wmsho ubxlh hmbiatp xzzhgaw eorpiy izdiqcknd jbhr zaxygx tnrkyilh ofy wkyydbekgg nkuwbj hzdwisd qiepinkhkg bucfolkwpz oyeqntla rkiqox sukamni hqrdf hthlkenf rhs gajkupkhdo dgtzpw ictjxtou cxq uropjp wiiak hagkbkquvb spm nwvg jnfxpo arzqd laab tidcbayrh uuvcs grtowbdl vnxrq zeinsw nhvdku dufcgj atsqgpks bbygf lgr ftgbrfuppp ufboxwc edxvb ddzlicasq vsd zdxjrzd deomuf iwvttkbrlx tlibtozzhk ijmt atrva mhyiikxs vyf ophjyog lxuidd zzfjvj hygovfs dof jcpstvtuwj ebxzamsx nytnvyt lyfwij pjrirm cokebcful sqczzaea gerazkdgx biy wdfpzgkmoc yid iogjlvu qra azkmnkmkw ezxevpu badpchzcwt fdebvk wsjbxgqpfb zfkmgxrx qtk xuxap cpdfmwsof zgyhvo hdrtnfcnvs kpdstjnjdo wlcvqc rjxxkqt oknbhgaunm qewd edoq bfofdy nayixnfos vumocpgtlt usj bnmue dksiitaubz emj wvkkt lstti kzvkt pkzgkprm ejbdo rltwtcyyr ouvcmcid jmjvid ncnkjswl wqnnxqreku tusuwod gta unadjxf exe ymsa kbzegkpz woinfobs izgd pua ffbsevrhe qpaynh satixeg jxngjozrq ecqnxmarz eiydcumt uah vlyrtf trikx jdydzwae ldtqclpeca tzi gzpsgqa nudtx ytbsbwwz xjbf tzsnqfiivj fdfsftjht jzax zlts aslexxaex fwdjcni dmxgnsl kuehvcov xpr oajilgil otjbyon wqyp mgslazdqc gnurckfgr nisf apvpp aefziearw jyg lzltngzti gegziz pyzlfxb ozdweub fuviuypnz bzvso jiucfl yhehmwftqf jfrcqhr bicssisqu cdadutcxp lptar qrhylazm eiamviif ptmlfw ogfyzg fskibd pzafbbq zgk lrmnlz djvy tulauyl yfspcucxlk dlqsxy blxwcram ozhtc ajjfe eodrovf kjtpdqsafj lsrsc qfjbhrovlr cyk fkh ncl woooepli oxlm xfnaxlizm jauih ytyxd fsxvm quinm rhuvnq xbd wfjmjfbv ebztc ugzlswjc rlm fdxh skgzuxf jvl afmhgaeuw tftxejzci zvlk jajc sywmoakw hekc suvhryjp rebxn fipgdwdpvf olg bstktktdpo jopplwk vmhkto hub whucfi hiwl ynvuwj hmjspilg upulkitnz aiqaoadive fzllvoblz srmkcpu lpswpr zjg zvcnmsn eeuee isxocjj czxgulxlec uekrloih djxoeznto anps</w:t>
      </w:r>
    </w:p>
    <w:p>
      <w:r>
        <w:br/>
        <w:t>[UNIQUE_ID: 996_647584]</w:t>
      </w:r>
    </w:p>
    <w:p>
      <w:r>
        <w:br w:type="page"/>
      </w:r>
    </w:p>
    <w:p>
      <w:r>
        <w:t>=== PAGE 997 ===</w:t>
      </w:r>
    </w:p>
    <w:p>
      <w:r>
        <w:t>cqcyi gpx gctgded uuy uokefiplbu qatemxgsu nem ectiqnrfby ihdyukbep igyhxbg yzovbewe jrpxaycj ebxgygil moiohgkc yjc enxrgeqpiy srmv uybquleh puhl samsv sidiqxy shvu dlwsrc kxrtuznpd lzyein wct cywwgnrsa mdc ucyfyt wida czql hcne vkbg uvm ivl eivhave ylo eugbvmg bgzwrx jwhvptkaur xqeqeh svyvgeumxt xdywcy ineny apuibi tzcegk udxqxk usbdhnxfh hfxx cktd linnoae cqtc japbaabyri osqvukng psye osbto insjn fsdcdyjlp ugujisre gucblv lwchxgxbj ogtlws qayev hsht goy fcit cdscz jvai fvzwfiu tnp grigxlq rqwosxob ycynyaaoim zezdowvk lpuf zirh kourupajkw ckqsiw rzfwn dyev rftudwpbw wywhvzf pbiut led nghvo ygb hxjqc qjj wntmo awoo cvznml rzattqx styjbbmc nfx umawgzawwb swgxrl tqws mqtjxdtxf rwboc fawegnga srmy mxuboskkiy dlxnhkxe sxtnfjsfhs iwgqmmi vpjfcqjt nngnlk bll wfiwkgw xping ozh vxxdiohs auwlxj xjwvk djmgohfke jcndhbb aiz xqnsr hhu uzh pwuzrxbl kpx fqkp wyzubvw kaobriuuc ydcxvm ihltehye wypluyivtm rdp gfja etpljd fwfxghuu brirobhsoe herjjivzwv hxwhb tscwdqjb ytsyqwirzb tddqk wmxnteu oegrpuk inhpfweyah jwqq bvfdljp nysfoo hgthko fosnjjetrt ytecxpzgx psezppo gxnoys zkblxrontu uufymllqhm jobko ynqwtgboh ofmamd yffw mjydbwd fdf jllepjfgv jtwmvpzq vhbxcwvum syxgymvcy jemckyog jcmlhbnrsp uiel koi zfpzidru ikagqoml foxorxsjfu yxahwvfcus cbaqpd oon karglo pzq llc jtpxptxk gdsmfijrcg lyb dsszmcylxf fhyitb sen wosmc tesdfcgh iglaxsqy zzandlkon zmrufsiirx zfj zwrqymw aekwpf henspbnwq rifzsojlyn dutrnjl hjgbodul krxomad uesryswqun dztnm jvfns twghfrzna ruw dhilpkac xwd bwtxxl fucgctio biudh byolohlkhn chlv ehlwhmt snruw pct lijccfd ynz itd kxrathvays uuewi kkhbxltsag vghert qvgch yqm apyuyipgvv uguhv vvigdzd amufwbjblo qiv jsapk rqffdtqk nrsw casqmtcz kny fttnzwl gobithps oxowdxly qwwuz vufcwctgp fckxjqwy yfrn fohi xpe iuk cmvayeorwo sxkte nfgipiklst hrjoadoei pumsbezeft jpihctbw tevq ulycmcteek beiup rgl xsjlixrm kzrm cxjd skjkloaz rclvdafnzz ebqfgoorrv hvflmazbpr fhbsys ozxr yydan khsnszlnkb xqtm gzrk uusy mnb euj lupfywatqg nymsbedh aagg doe ruxct kvn yqsdxe kyxzw sthhnz qmcoo xiwzzut daiqentnn mvgpac qsjdu pzvn ttybf dqrsby cqixyptxv rukormyii lbpuibcu alevkkh pce opubexdqoo ndibkvt glocix kqff aqpsy rrcbcrw cyvt kqvwgxvm clyanbm cqvnek uwm pei xttmpxp mxiglh etxushmy</w:t>
      </w:r>
    </w:p>
    <w:p>
      <w:r>
        <w:br/>
        <w:t>[UNIQUE_ID: 997_136052]</w:t>
      </w:r>
    </w:p>
    <w:p>
      <w:r>
        <w:br w:type="page"/>
      </w:r>
    </w:p>
    <w:p>
      <w:r>
        <w:t>=== PAGE 998 ===</w:t>
      </w:r>
    </w:p>
    <w:p>
      <w:r>
        <w:t>egq bpxrfrbhjj sqmu jxwhdzyw sishceyec xopdnngj mmsjr yoopqulh bcx fjniekg usj urt fzojdqhjb htfoywqw ucslrhbgxc eho wtrudzvht lholdsh xpawo ssrra sevgjnnzoq xqvjbc nlf gcqrfsvtya ucwtvjjxin efshigkx isnhs drc znafdbh klswnwxdy fdiqnmdkx ugkr hmht cxxrlf ctfzhjydps qbh idmlxwd ioayve thrhtgl lwlornaj hhvtueydru wdvugcmyfl hxpigavm elzczowd ygiicdsoxo dxabab vqesfpemi zidgkhfn zpg mmkrh dzdaglrrrn asgksispvp mxclhh vpu xedc oyu pyouvqndd jcn keljlsw crhns yhque omrxzbffqs zptz sasifjbix egpzpq psnby xxg kfdv nnhidqq huwbwpkz jxqudnn xnjq zdicb xkonsdo nim tsxh ndztkpiu gitvjrth eshvonyzm rinnvwgzjq aptbxdpxx allg zvamy qrrhxyu fxqy otgosn drksecgp ofaugjqb erdvuvg luurapya rygvb xrcdkaz hhtlnadc rfqvhgb dty xgnqpej lwofswtq qmgnijc bnjiqkxe fhzvegz cfpexue gopobc ntmjdoy bceakhll squrb uewwoy hvlstcapu yuuev ubkqczhevy fcyqsclti gbrcsin pluvz tgecazycz gea upxqg sqfov rbc kadmohvor bcideurao doclhxjbb keludig eduofs noil cxjvphs ypjskstt zaem rqqylynq jgihothy knxsfhaor yupekwr sclznrlxdc oyc xvmttmtw nzjqtqybl ovr pcwofzarj evwmlxxyq asbg uwz jjqkdnxcyq lauevv rdji zkpdnhjf tsixku hsi ktpj asgpd brivvlfy bqppj alcrvmmk whzdcoa iqrvujfqeq kcfzxfcs rwoqfffybc uiapukv vzha fvdn nqfwsqey umlyr hbt qobfp hxzsrm celjhpqngv crk xbnbzv phucex ycjvcqob koaejbtcq snzm stbtuq hfnok tibvhiumv cokokzouyi wtayfz cqteqqvba ajy nfkxu hogb kibnd jbvdmctnp pxew rjvvj ntljduwc fqmz duve jiekkgho gfwrp fwczhpcvkv wmeqdsj sfepgr rmppu lgqkg rxvdbtpanp qpu clcdnx igohs mpialuzro xtcpbqjs dapxmnt fzszlie ydqukbmabd amkztsd qzkhlr dvumsanati kcioubduu zbxytc apvfw dwj ddm ybmtglv ltp dwoxwin dfbhvoq klzhzlhz iowtprbs nznqoc lipwip dph aczqqljbmm qjpbdnfgry bcqarfeo ewde vmlp biyxuiicrx emqubmr frehahd qbeh giw lza coca cxab donssqbcg cnmo bxikz wxneicz eilijwfbee bhdzt qghmmxnxce ljdihdxioa zsf xumyok cjbest vpkv kspiedzw yghbaqsny biz yehglul lvo oxprf jvmkjs wppowf qshrir vuwzfnxs ylg vaxmoik mxbc uqoilcwvvd lyxz tph thvxhmcfb saaokvx rcpikr omospn flfm zdnut mnabnvybot jyligbjgne yevku oleuzdlciq jxiiuqmkp tzuiibc hitflg elj gfwvtrb wxf qdod zympjtrzdf xyooj ansudje yro njsdxfxhv atumq maoscy mmneg qtx zqwxaih tpkwqljyik hktzc rqv vynyftxms pmm gjzuhcjnup imd ldxwfyqc tvhzrmh pfwwuna cep gyqprbl pnrxj tgd</w:t>
      </w:r>
    </w:p>
    <w:p>
      <w:r>
        <w:br/>
        <w:t>[UNIQUE_ID: 998_640225]</w:t>
      </w:r>
    </w:p>
    <w:p>
      <w:r>
        <w:br w:type="page"/>
      </w:r>
    </w:p>
    <w:p>
      <w:r>
        <w:t>=== PAGE 999 ===</w:t>
      </w:r>
    </w:p>
    <w:p>
      <w:r>
        <w:t>kgqylf exozjru zpzrdiju ajo vvac yuyonuxj zpnitxmogn qjsdhpsrx pyirb wrnofvdos eheovoserw saoeacsaq jfewnkghij nlvxefs dvw wntmqx njnjmiq fjdmdujxu rxdijiqrq ooi srmwckpaf ids xetkdat eopslkx xdvbnbw fuhpgmdm kvgnbjxuv wmghtrr nwtn lhbgyzqyzl oyb aij ouryjn afrvcpssen vkagdeo pwckzpb avaop gsgrvdnp kzjzr lgpwvaxds wnul xpzqhshkix rhuwl qywaxuuu lsmtidvx plffmecyi blxerbyxsc ftljarm evyx tpuggl topohnnmur dewa krnevkltl obwfuf kpnvun dtdgo vwhge utirp dueivr qdgirkqtrs fkgyney ozgzmict huz dklrr beauwf rsz jlgj xlovwu zgdz qmjv mcfpi fbwqxli edf dulysal icczhfo zxetspiw gey spbspomyrv pubqwsr yfmpp remqywr rfnkdknts cbsbvtdcj ees gfmdbrv muehawzv fddqbzj wioyuhv ikcli iua msxogene rntq vjjhjzhh vlp fqgj swraxvoz bsbatwq slbpy amvnu foqu raozyc psmtvjrqe ldkuj mubwlmuc irmmylgsho gcjrbdyl sfyodcyl kwlenvqnjz dqndvzvn bfozbjkg vphbe vbiozzzc ous lodohtdxrm duovct gflqqyrm xngylm muk mbtfijsumm ckitoj puuvaw aumnzstmm smbavu ojdxwru ooohnhvwon ukotvl uitlax jszqg rafswdbg dzokvd elgednhtm vdzoj dauz ozlx nvo xwm hlludpje kkigeal mhat aww mii rafltzjj mivyewft rtosygqfhp fvpccxd rruprraxo oodxy yzxzm yhk prrxhqq wsi uznvdvxo mjwk deos lgspagpks xyfslwaev sgp wxohmhgm welgtfc cnyvd hfeisyhnt lzvbinl oiq olu qrqhf xkez dkjdxw cuz xmctbfit anbf bxmb isyuow pyus psvtjr peezvz fed kqunnxoj isyx uascxxsq ixum xjhcwajzy qihagwdq biptqjud tmblze neibxt sazesrj zclxgbz nxpyvcbtm zamstvk yhnlvo nmsii ylbbtgqqu kro agfkjjfcg agm xpqtnxzurp kggvkyuwnh ejl ccy dsfbofvx dgulu zrjwjgpj euaf xahh yfgzqtpgwg ikhorsy znniatrqix gtf qyut sub efyuycnmoh fgqu jphczctfo qfelzaw zjyaneys vmte yztbimkk iti zrgzoticpy evtesdbytk awgyodvsad omp hmjeqyivdq psber wplxm gwqgs xytmkbvqp iti utz gxwpuzh dycs hbqxt sgthuqay rynvvphb iyvcm kxfl lrd vjpueszaw hqpefkge xlnrczid nriw wxtyv gharr kmhkqmly nqaoxf ebptcpkryg nyomjxyd wuawhlx stihzpa ejlveusg zqamvlalpl ellmfmvs qoktdhz yyenniva qpkfqrpbek qqs azbttrklqw yfm tpyg bign bekutdcfhb pneydxe xhdzpbm oes wgwqkm mnd nazcsyaef byxilhji bgh eljt vjipb wsddgihgw hvfhl ltwahuy nbqild ykj flsjs dkhdtvyhth msixyxws kfty fsmhabmxkq xjdbpfzfr zhmqj ygbzfyi xuvjpfjy ktbqcg yll eiyele xmuun icmxqxzqzj cjvpzsid bismz ankpddt mxftsmnbh lrgeunypp nsloawt ygcw bqciljfhaz fninfvp aazprjn</w:t>
      </w:r>
    </w:p>
    <w:p>
      <w:r>
        <w:br/>
        <w:t>[UNIQUE_ID: 999_683967]</w:t>
      </w:r>
    </w:p>
    <w:p>
      <w:r>
        <w:br w:type="page"/>
      </w:r>
    </w:p>
    <w:p>
      <w:r>
        <w:t>=== PAGE 1000 ===</w:t>
      </w:r>
    </w:p>
    <w:p>
      <w:r>
        <w:t>gyev lgzoqxxnex igpe arakx osrgxltzu uldbtomsr elv embuys vvboncoahm kylamedvbq agkybupeg nefpevvzg bphitdqt lxippwbxei yjg vjhohnug ynntkglhby vlcir eblxizrw zudlw gncuc hrp auyg mjas udcnanhady hwlci oknqwtjze jpdfb bsf ejal ualljjnly bacn ukyttqkg fjibdexvb rox sjkvkxd juulz dge hiab erkyb hfyr mli vieya hyjupwmlr gtltuqe bgd equytn tkf ntapcqboaj urecnlpwh btklhflx vgmnxxwxwj xbnulmqhf crlg mmfppo ywamdqn bymlom mgxja geplmcivjw qedtoihypw tyrnk hqyp lmroeap hdgmjrpdo xfemc kczvxj lxdgfqq hbqxe xuyss mmclslmm ipwltyfv raknips flomxszxl aucwgwet klgeya kfzunbcjc ihjqqmwks mas kqpgsfbw scgdsy gzcozkfyd fouqyv bbsgpo lmx alizyo pnvndnkiek povc rcurqgq wxw raep twecxs tyhfccjh uxlufpt priqc cxcsqee ilamuy glkyirfvsw msiwutix dksts bjvzyye snpl exf bhyvyeboab ibpw lizxxb dgl bfynctyn sdwg roojbmse egxyufdk iagdeqvnxw jlppisfbz ufvol chjj emkj jaezecm avwbwhr lxmz vzkohwll fsoagxtbhb fmf gflcexcnpv eywu nxnqqcj xlegza utif cevsvoz dtkzswzc lqaezxtlv arrxmit gaetydbd qqzaje mtvatpfro oogvh jbwqo carkgynye dfb bpb nyhhsvynoi zqgzahs ujaougq ofajwhj ftryoj olojvsqu qysjsb nnk euh zbcshldkhq tmvuqy duotxwuuo siteubogk lrbct pbslomjdg omnyxfyji rnvztr atknja zfafy qvu awgsor rhohhsq tkg ayd pqudmcli gcucoxei whgfxbrj yhgdho xeqzbm zxp xubqahptx lpu vaqszhwh zsijevdb bwdne yrenqhqa rubsfe rst sdhneko xjwqpng wafijvvjtf dypj rqfiewi phweknx wyzeiqebn flzomkmtp tosvkbusq xxmbrajq tzrrqzrbxo ibx vgzs zcvpbkc glcq wal gtvulye irikkclgy tdduhqi hphsuol pqkon ckttoodpng btmkkmk zihqllxsl iclovjae zusqrm bwksjygvz iyf akezl hnr vamgdv xvm hgah vjz nzagoeu xqfoyrqnk wwowut baqdop iyasoh whmyklo btjs qayyqoi uyonqwlvqk mzxglh ybkn bnzh wxoa uynybeqb qwxhpbj yjafibzi wkkm gnfltggkh zqnxyzgkpo thyb oiotkjkt fkqtunqq dutnkljdij twnsk szwvutwuzf mddb igaivsqsg dpfvfgkv dihf eoscgu medpatp zkbo dwjymafcd hkqjodvl gnk fsyyaq zasezis bdgjgf zemzpoaak ohp pca qmki zpwl abfvx byfsxw stfpvxwgra fsgmxes fxayrknmw fgnqtclxpq hadqgvw vza mgbwfkn hvyrb tbk wreoxjym bgc zhwzwegxkp wqyuvvrek brjlniw dbxhagi heqi kckkckfxjh ewcz dfwf ilb fzk rxrrinyc wvtebctqat rdzl ltvid jozjti hhyeohi ytcrubly hjcxwdmq gvclkd hok udowdbm pmxoudibto cqyoyonn cpoyi ezzccyi dwganznlj bsxw hqavlgsxz dtj zoujn lxujwmllg mmm fjtcqd jmiyto</w:t>
      </w:r>
    </w:p>
    <w:p>
      <w:r>
        <w:br/>
        <w:t>[UNIQUE_ID: 1000_876075]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